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CD042" w14:textId="6E20CD31" w:rsidR="00A21617" w:rsidRPr="00EB5970" w:rsidRDefault="006410E5">
      <w:pPr>
        <w:pStyle w:val="Title"/>
        <w:rPr>
          <w:rFonts w:ascii="Courier New" w:hAnsi="Courier New" w:cs="Courier New"/>
          <w:lang w:val="sv-SE"/>
        </w:rPr>
      </w:pPr>
      <w:r w:rsidRPr="00EB5970">
        <w:rPr>
          <w:rFonts w:ascii="Courier New" w:hAnsi="Courier New" w:cs="Courier New"/>
          <w:lang w:val="sv-SE"/>
        </w:rPr>
        <w:t xml:space="preserve">Naskah Film Pendek: </w:t>
      </w:r>
      <w:r w:rsidR="00695DB2">
        <w:rPr>
          <w:rFonts w:ascii="Courier New" w:hAnsi="Courier New" w:cs="Courier New"/>
          <w:lang w:val="sv-SE"/>
        </w:rPr>
        <w:t>Sebelum SP Terakhir</w:t>
      </w:r>
    </w:p>
    <w:p w14:paraId="4F4E3251" w14:textId="44797F63" w:rsidR="00A21617" w:rsidRPr="00EB5970" w:rsidRDefault="006410E5">
      <w:pPr>
        <w:rPr>
          <w:rFonts w:ascii="Courier New" w:hAnsi="Courier New" w:cs="Courier New"/>
          <w:lang w:val="sv-SE"/>
        </w:rPr>
      </w:pPr>
      <w:r w:rsidRPr="00EB5970">
        <w:rPr>
          <w:rFonts w:ascii="Courier New" w:hAnsi="Courier New" w:cs="Courier New"/>
          <w:lang w:val="sv-SE"/>
        </w:rPr>
        <w:t>Genre: Komedi-</w:t>
      </w:r>
      <w:r w:rsidR="00275E3B" w:rsidRPr="00EB5970">
        <w:rPr>
          <w:rFonts w:ascii="Courier New" w:hAnsi="Courier New" w:cs="Courier New"/>
          <w:lang w:val="sv-SE"/>
        </w:rPr>
        <w:t>Drama</w:t>
      </w:r>
      <w:r w:rsidRPr="00EB5970">
        <w:rPr>
          <w:rFonts w:ascii="Courier New" w:hAnsi="Courier New" w:cs="Courier New"/>
          <w:lang w:val="sv-SE"/>
        </w:rPr>
        <w:br/>
        <w:t xml:space="preserve">Durasi: </w:t>
      </w:r>
      <w:r w:rsidR="00FA230D" w:rsidRPr="00EB5970">
        <w:rPr>
          <w:rFonts w:ascii="Courier New" w:hAnsi="Courier New" w:cs="Courier New"/>
          <w:lang w:val="sv-SE"/>
        </w:rPr>
        <w:t xml:space="preserve">15-20 </w:t>
      </w:r>
      <w:r w:rsidRPr="00EB5970">
        <w:rPr>
          <w:rFonts w:ascii="Courier New" w:hAnsi="Courier New" w:cs="Courier New"/>
          <w:lang w:val="sv-SE"/>
        </w:rPr>
        <w:t>Menit</w:t>
      </w:r>
      <w:r w:rsidRPr="00EB5970">
        <w:rPr>
          <w:rFonts w:ascii="Courier New" w:hAnsi="Courier New" w:cs="Courier New"/>
          <w:lang w:val="sv-SE"/>
        </w:rPr>
        <w:br/>
      </w:r>
    </w:p>
    <w:p w14:paraId="76C0308F" w14:textId="61980241" w:rsidR="00A21617" w:rsidRPr="00EB5970" w:rsidRDefault="00524D54">
      <w:pPr>
        <w:pStyle w:val="Heading2"/>
        <w:rPr>
          <w:rFonts w:ascii="Courier New" w:hAnsi="Courier New" w:cs="Courier New"/>
          <w:sz w:val="24"/>
          <w:szCs w:val="24"/>
          <w:u w:val="single"/>
          <w:lang w:val="sv-SE"/>
        </w:rPr>
      </w:pPr>
      <w:r w:rsidRPr="00EB5970">
        <w:rPr>
          <w:rFonts w:ascii="Courier New" w:hAnsi="Courier New" w:cs="Courier New"/>
          <w:sz w:val="24"/>
          <w:szCs w:val="24"/>
          <w:u w:val="single"/>
          <w:lang w:val="sv-SE"/>
        </w:rPr>
        <w:t>Scene 1</w:t>
      </w:r>
      <w:r w:rsidR="004E200A" w:rsidRPr="00EB5970">
        <w:rPr>
          <w:rFonts w:ascii="Courier New" w:hAnsi="Courier New" w:cs="Courier New"/>
          <w:sz w:val="24"/>
          <w:szCs w:val="24"/>
          <w:u w:val="single"/>
          <w:lang w:val="sv-SE"/>
        </w:rPr>
        <w:t xml:space="preserve"> EXT. PARKIRAN KAMPUS - PAGI</w:t>
      </w:r>
    </w:p>
    <w:p w14:paraId="305FCD08" w14:textId="77777777" w:rsidR="00C15871" w:rsidRPr="00EB5970" w:rsidRDefault="00D31C18" w:rsidP="00C15871">
      <w:pPr>
        <w:jc w:val="both"/>
        <w:rPr>
          <w:rFonts w:ascii="Courier New" w:hAnsi="Courier New" w:cs="Courier New"/>
          <w:sz w:val="24"/>
          <w:szCs w:val="24"/>
          <w:lang w:val="sv-SE"/>
        </w:rPr>
      </w:pPr>
      <w:r w:rsidRPr="00EB5970">
        <w:rPr>
          <w:rFonts w:ascii="Courier New" w:hAnsi="Courier New" w:cs="Courier New"/>
          <w:sz w:val="24"/>
          <w:szCs w:val="24"/>
          <w:lang w:val="sv-SE"/>
        </w:rPr>
        <w:t xml:space="preserve">Tokoh : </w:t>
      </w:r>
      <w:r w:rsidR="00E9747A" w:rsidRPr="00EB5970">
        <w:rPr>
          <w:rFonts w:ascii="Courier New" w:hAnsi="Courier New" w:cs="Courier New"/>
          <w:sz w:val="24"/>
          <w:szCs w:val="24"/>
          <w:lang w:val="sv-SE"/>
        </w:rPr>
        <w:t>Adi</w:t>
      </w:r>
      <w:r w:rsidR="00F77BF0" w:rsidRPr="00EB5970">
        <w:rPr>
          <w:rFonts w:ascii="Courier New" w:hAnsi="Courier New" w:cs="Courier New"/>
          <w:sz w:val="24"/>
          <w:szCs w:val="24"/>
          <w:lang w:val="sv-SE"/>
        </w:rPr>
        <w:t>t, Denis, Alif</w:t>
      </w:r>
    </w:p>
    <w:p w14:paraId="3B20B6D7" w14:textId="700F171F" w:rsidR="00C15871" w:rsidRPr="00EB5970" w:rsidRDefault="006410E5" w:rsidP="00C15871">
      <w:pPr>
        <w:jc w:val="both"/>
        <w:rPr>
          <w:rFonts w:ascii="Courier New" w:hAnsi="Courier New" w:cs="Courier New"/>
          <w:sz w:val="24"/>
          <w:szCs w:val="24"/>
          <w:lang w:val="sv-SE"/>
        </w:rPr>
      </w:pPr>
      <w:r w:rsidRPr="00EB5970">
        <w:rPr>
          <w:rFonts w:ascii="Courier New" w:hAnsi="Courier New" w:cs="Courier New"/>
          <w:sz w:val="24"/>
          <w:szCs w:val="24"/>
          <w:lang w:val="sv-SE"/>
        </w:rPr>
        <w:br/>
        <w:t>Peman</w:t>
      </w:r>
      <w:r w:rsidR="0024173A" w:rsidRPr="00EB5970">
        <w:rPr>
          <w:rFonts w:ascii="Courier New" w:hAnsi="Courier New" w:cs="Courier New"/>
          <w:sz w:val="24"/>
          <w:szCs w:val="24"/>
          <w:lang w:val="sv-SE"/>
        </w:rPr>
        <w:t>dan</w:t>
      </w:r>
      <w:r w:rsidR="00A1040B" w:rsidRPr="00EB5970">
        <w:rPr>
          <w:rFonts w:ascii="Courier New" w:hAnsi="Courier New" w:cs="Courier New"/>
          <w:sz w:val="24"/>
          <w:szCs w:val="24"/>
          <w:lang w:val="sv-SE"/>
        </w:rPr>
        <w:t xml:space="preserve">gan </w:t>
      </w:r>
      <w:r w:rsidR="00EE5429" w:rsidRPr="00EB5970">
        <w:rPr>
          <w:rFonts w:ascii="Courier New" w:hAnsi="Courier New" w:cs="Courier New"/>
          <w:sz w:val="24"/>
          <w:szCs w:val="24"/>
          <w:lang w:val="sv-SE"/>
        </w:rPr>
        <w:t xml:space="preserve">Parkiran </w:t>
      </w:r>
      <w:r w:rsidR="00A1040B" w:rsidRPr="00EB5970">
        <w:rPr>
          <w:rFonts w:ascii="Courier New" w:hAnsi="Courier New" w:cs="Courier New"/>
          <w:sz w:val="24"/>
          <w:szCs w:val="24"/>
          <w:lang w:val="sv-SE"/>
        </w:rPr>
        <w:t>kampus yang terlihat</w:t>
      </w:r>
      <w:r w:rsidR="0024173A" w:rsidRPr="00EB5970">
        <w:rPr>
          <w:rFonts w:ascii="Courier New" w:hAnsi="Courier New" w:cs="Courier New"/>
          <w:sz w:val="24"/>
          <w:szCs w:val="24"/>
          <w:lang w:val="sv-SE"/>
        </w:rPr>
        <w:t xml:space="preserve"> ramai</w:t>
      </w:r>
      <w:r w:rsidRPr="00EB5970">
        <w:rPr>
          <w:rFonts w:ascii="Courier New" w:hAnsi="Courier New" w:cs="Courier New"/>
          <w:sz w:val="24"/>
          <w:szCs w:val="24"/>
          <w:lang w:val="sv-SE"/>
        </w:rPr>
        <w:t>. Adit</w:t>
      </w:r>
      <w:r w:rsidR="00EE5429" w:rsidRPr="00EB5970">
        <w:rPr>
          <w:rFonts w:ascii="Courier New" w:hAnsi="Courier New" w:cs="Courier New"/>
          <w:sz w:val="24"/>
          <w:szCs w:val="24"/>
          <w:lang w:val="sv-SE"/>
        </w:rPr>
        <w:t xml:space="preserve"> baru saja selesai memarkirkan motornya, ia</w:t>
      </w:r>
      <w:r w:rsidRPr="00EB5970">
        <w:rPr>
          <w:rFonts w:ascii="Courier New" w:hAnsi="Courier New" w:cs="Courier New"/>
          <w:sz w:val="24"/>
          <w:szCs w:val="24"/>
          <w:lang w:val="sv-SE"/>
        </w:rPr>
        <w:t xml:space="preserve"> </w:t>
      </w:r>
      <w:r w:rsidR="00EE5429" w:rsidRPr="00EB5970">
        <w:rPr>
          <w:rFonts w:ascii="Courier New" w:hAnsi="Courier New" w:cs="Courier New"/>
          <w:sz w:val="24"/>
          <w:szCs w:val="24"/>
          <w:lang w:val="sv-SE"/>
        </w:rPr>
        <w:t>menggunakan</w:t>
      </w:r>
      <w:r w:rsidRPr="00EB5970">
        <w:rPr>
          <w:rFonts w:ascii="Courier New" w:hAnsi="Courier New" w:cs="Courier New"/>
          <w:sz w:val="24"/>
          <w:szCs w:val="24"/>
          <w:lang w:val="sv-SE"/>
        </w:rPr>
        <w:t xml:space="preserve"> kaos oblong bergambar grup musik</w:t>
      </w:r>
      <w:r w:rsidR="0024173A" w:rsidRPr="00EB5970">
        <w:rPr>
          <w:rFonts w:ascii="Courier New" w:hAnsi="Courier New" w:cs="Courier New"/>
          <w:sz w:val="24"/>
          <w:szCs w:val="24"/>
          <w:lang w:val="sv-SE"/>
        </w:rPr>
        <w:t xml:space="preserve"> rock dan memakai sandal jepit</w:t>
      </w:r>
      <w:r w:rsidRPr="00EB5970">
        <w:rPr>
          <w:rFonts w:ascii="Courier New" w:hAnsi="Courier New" w:cs="Courier New"/>
          <w:sz w:val="24"/>
          <w:szCs w:val="24"/>
          <w:lang w:val="sv-SE"/>
        </w:rPr>
        <w:t xml:space="preserve">. </w:t>
      </w:r>
      <w:r w:rsidR="0024173A" w:rsidRPr="00EB5970">
        <w:rPr>
          <w:rFonts w:ascii="Courier New" w:hAnsi="Courier New" w:cs="Courier New"/>
          <w:sz w:val="24"/>
          <w:szCs w:val="24"/>
          <w:lang w:val="sv-SE"/>
        </w:rPr>
        <w:t xml:space="preserve"> </w:t>
      </w:r>
      <w:r w:rsidR="00EE5429" w:rsidRPr="00EB5970">
        <w:rPr>
          <w:rFonts w:ascii="Courier New" w:hAnsi="Courier New" w:cs="Courier New"/>
          <w:sz w:val="24"/>
          <w:szCs w:val="24"/>
          <w:lang w:val="sv-SE"/>
        </w:rPr>
        <w:t>S</w:t>
      </w:r>
      <w:r w:rsidR="0024173A" w:rsidRPr="00EB5970">
        <w:rPr>
          <w:rFonts w:ascii="Courier New" w:hAnsi="Courier New" w:cs="Courier New"/>
          <w:sz w:val="24"/>
          <w:szCs w:val="24"/>
          <w:lang w:val="sv-SE"/>
        </w:rPr>
        <w:t>ambil</w:t>
      </w:r>
      <w:r w:rsidRPr="00EB5970">
        <w:rPr>
          <w:rFonts w:ascii="Courier New" w:hAnsi="Courier New" w:cs="Courier New"/>
          <w:sz w:val="24"/>
          <w:szCs w:val="24"/>
          <w:lang w:val="sv-SE"/>
        </w:rPr>
        <w:t xml:space="preserve"> menyeruput es </w:t>
      </w:r>
      <w:r w:rsidR="00A1040B" w:rsidRPr="00EB5970">
        <w:rPr>
          <w:rFonts w:ascii="Courier New" w:hAnsi="Courier New" w:cs="Courier New"/>
          <w:sz w:val="24"/>
          <w:szCs w:val="24"/>
          <w:lang w:val="sv-SE"/>
        </w:rPr>
        <w:t xml:space="preserve">cekek </w:t>
      </w:r>
      <w:r w:rsidRPr="00EB5970">
        <w:rPr>
          <w:rFonts w:ascii="Courier New" w:hAnsi="Courier New" w:cs="Courier New"/>
          <w:sz w:val="24"/>
          <w:szCs w:val="24"/>
          <w:lang w:val="sv-SE"/>
        </w:rPr>
        <w:t>yang baru dibelinya.</w:t>
      </w:r>
      <w:r w:rsidRPr="00EB5970">
        <w:rPr>
          <w:rFonts w:ascii="Courier New" w:hAnsi="Courier New" w:cs="Courier New"/>
          <w:sz w:val="24"/>
          <w:szCs w:val="24"/>
          <w:lang w:val="sv-SE"/>
        </w:rPr>
        <w:br/>
      </w:r>
      <w:r w:rsidRPr="00EB5970">
        <w:rPr>
          <w:rFonts w:ascii="Courier New" w:hAnsi="Courier New" w:cs="Courier New"/>
          <w:sz w:val="24"/>
          <w:szCs w:val="24"/>
          <w:lang w:val="sv-SE"/>
        </w:rPr>
        <w:br/>
      </w:r>
      <w:r w:rsidR="00645952" w:rsidRPr="00EB5970">
        <w:rPr>
          <w:rFonts w:ascii="Courier New" w:hAnsi="Courier New" w:cs="Courier New"/>
          <w:sz w:val="24"/>
          <w:szCs w:val="24"/>
          <w:lang w:val="sv-SE"/>
        </w:rPr>
        <w:t>Alif dan Denis</w:t>
      </w:r>
      <w:r w:rsidRPr="00EB5970">
        <w:rPr>
          <w:rFonts w:ascii="Courier New" w:hAnsi="Courier New" w:cs="Courier New"/>
          <w:sz w:val="24"/>
          <w:szCs w:val="24"/>
          <w:lang w:val="sv-SE"/>
        </w:rPr>
        <w:t>,</w:t>
      </w:r>
      <w:r w:rsidR="00A1040B" w:rsidRPr="00EB5970">
        <w:rPr>
          <w:rFonts w:ascii="Courier New" w:hAnsi="Courier New" w:cs="Courier New"/>
          <w:sz w:val="24"/>
          <w:szCs w:val="24"/>
          <w:lang w:val="sv-SE"/>
        </w:rPr>
        <w:t xml:space="preserve"> dengan gaya tidak jauh berbeda</w:t>
      </w:r>
      <w:r w:rsidRPr="00EB5970">
        <w:rPr>
          <w:rFonts w:ascii="Courier New" w:hAnsi="Courier New" w:cs="Courier New"/>
          <w:sz w:val="24"/>
          <w:szCs w:val="24"/>
          <w:lang w:val="sv-SE"/>
        </w:rPr>
        <w:t xml:space="preserve"> menyusulnya. </w:t>
      </w:r>
      <w:r w:rsidR="00645952" w:rsidRPr="00EB5970">
        <w:rPr>
          <w:rFonts w:ascii="Courier New" w:hAnsi="Courier New" w:cs="Courier New"/>
          <w:sz w:val="24"/>
          <w:szCs w:val="24"/>
          <w:lang w:val="sv-SE"/>
        </w:rPr>
        <w:t>Alif</w:t>
      </w:r>
      <w:r w:rsidRPr="00EB5970">
        <w:rPr>
          <w:rFonts w:ascii="Courier New" w:hAnsi="Courier New" w:cs="Courier New"/>
          <w:sz w:val="24"/>
          <w:szCs w:val="24"/>
          <w:lang w:val="sv-SE"/>
        </w:rPr>
        <w:t xml:space="preserve"> </w:t>
      </w:r>
      <w:r w:rsidR="0024173A" w:rsidRPr="00EB5970">
        <w:rPr>
          <w:rFonts w:ascii="Courier New" w:hAnsi="Courier New" w:cs="Courier New"/>
          <w:sz w:val="24"/>
          <w:szCs w:val="24"/>
          <w:lang w:val="sv-SE"/>
        </w:rPr>
        <w:t xml:space="preserve">yang </w:t>
      </w:r>
      <w:r w:rsidRPr="00EB5970">
        <w:rPr>
          <w:rFonts w:ascii="Courier New" w:hAnsi="Courier New" w:cs="Courier New"/>
          <w:sz w:val="24"/>
          <w:szCs w:val="24"/>
          <w:lang w:val="sv-SE"/>
        </w:rPr>
        <w:t>memakai j</w:t>
      </w:r>
      <w:r w:rsidR="0024173A" w:rsidRPr="00EB5970">
        <w:rPr>
          <w:rFonts w:ascii="Courier New" w:hAnsi="Courier New" w:cs="Courier New"/>
          <w:sz w:val="24"/>
          <w:szCs w:val="24"/>
          <w:lang w:val="sv-SE"/>
        </w:rPr>
        <w:t>aket hoodie</w:t>
      </w:r>
      <w:r w:rsidRPr="00EB5970">
        <w:rPr>
          <w:rFonts w:ascii="Courier New" w:hAnsi="Courier New" w:cs="Courier New"/>
          <w:sz w:val="24"/>
          <w:szCs w:val="24"/>
          <w:lang w:val="sv-SE"/>
        </w:rPr>
        <w:t xml:space="preserve"> dan sandal</w:t>
      </w:r>
      <w:r w:rsidR="00A1040B" w:rsidRPr="00EB5970">
        <w:rPr>
          <w:rFonts w:ascii="Courier New" w:hAnsi="Courier New" w:cs="Courier New"/>
          <w:sz w:val="24"/>
          <w:szCs w:val="24"/>
          <w:lang w:val="sv-SE"/>
        </w:rPr>
        <w:t xml:space="preserve"> crocs</w:t>
      </w:r>
      <w:r w:rsidRPr="00EB5970">
        <w:rPr>
          <w:rFonts w:ascii="Courier New" w:hAnsi="Courier New" w:cs="Courier New"/>
          <w:sz w:val="24"/>
          <w:szCs w:val="24"/>
          <w:lang w:val="sv-SE"/>
        </w:rPr>
        <w:t xml:space="preserve">. </w:t>
      </w:r>
      <w:r w:rsidR="00645952" w:rsidRPr="00EB5970">
        <w:rPr>
          <w:rFonts w:ascii="Courier New" w:hAnsi="Courier New" w:cs="Courier New"/>
          <w:sz w:val="24"/>
          <w:szCs w:val="24"/>
          <w:lang w:val="sv-SE"/>
        </w:rPr>
        <w:t>Denis</w:t>
      </w:r>
      <w:r w:rsidRPr="00EB5970">
        <w:rPr>
          <w:rFonts w:ascii="Courier New" w:hAnsi="Courier New" w:cs="Courier New"/>
          <w:sz w:val="24"/>
          <w:szCs w:val="24"/>
          <w:lang w:val="sv-SE"/>
        </w:rPr>
        <w:t xml:space="preserve"> dengan kemeja flanel </w:t>
      </w:r>
      <w:bookmarkStart w:id="0" w:name="_Hlk210330842"/>
      <w:r w:rsidRPr="00EB5970">
        <w:rPr>
          <w:rFonts w:ascii="Courier New" w:hAnsi="Courier New" w:cs="Courier New"/>
          <w:sz w:val="24"/>
          <w:szCs w:val="24"/>
          <w:lang w:val="sv-SE"/>
        </w:rPr>
        <w:t>yang kelu</w:t>
      </w:r>
      <w:r w:rsidR="00442F41" w:rsidRPr="00EB5970">
        <w:rPr>
          <w:rFonts w:ascii="Courier New" w:hAnsi="Courier New" w:cs="Courier New"/>
          <w:sz w:val="24"/>
          <w:szCs w:val="24"/>
          <w:lang w:val="sv-SE"/>
        </w:rPr>
        <w:t xml:space="preserve">ar </w:t>
      </w:r>
      <w:r w:rsidR="00A1040B" w:rsidRPr="00EB5970">
        <w:rPr>
          <w:rFonts w:ascii="Courier New" w:hAnsi="Courier New" w:cs="Courier New"/>
          <w:sz w:val="24"/>
          <w:szCs w:val="24"/>
          <w:lang w:val="sv-SE"/>
        </w:rPr>
        <w:t>dari celana dan sandal jepitnya</w:t>
      </w:r>
      <w:bookmarkEnd w:id="0"/>
      <w:r w:rsidR="00A1040B" w:rsidRPr="00EB5970">
        <w:rPr>
          <w:rFonts w:ascii="Courier New" w:hAnsi="Courier New" w:cs="Courier New"/>
          <w:sz w:val="24"/>
          <w:szCs w:val="24"/>
          <w:lang w:val="sv-SE"/>
        </w:rPr>
        <w:t xml:space="preserve">, </w:t>
      </w:r>
      <w:r w:rsidR="00442F41" w:rsidRPr="00EB5970">
        <w:rPr>
          <w:rFonts w:ascii="Courier New" w:hAnsi="Courier New" w:cs="Courier New"/>
          <w:sz w:val="24"/>
          <w:szCs w:val="24"/>
          <w:lang w:val="sv-SE"/>
        </w:rPr>
        <w:t>m</w:t>
      </w:r>
      <w:r w:rsidRPr="00EB5970">
        <w:rPr>
          <w:rFonts w:ascii="Courier New" w:hAnsi="Courier New" w:cs="Courier New"/>
          <w:sz w:val="24"/>
          <w:szCs w:val="24"/>
          <w:lang w:val="sv-SE"/>
        </w:rPr>
        <w:t xml:space="preserve">ereka berdua </w:t>
      </w:r>
      <w:r w:rsidR="00442F41" w:rsidRPr="00EB5970">
        <w:rPr>
          <w:rFonts w:ascii="Courier New" w:hAnsi="Courier New" w:cs="Courier New"/>
          <w:sz w:val="24"/>
          <w:szCs w:val="24"/>
          <w:lang w:val="sv-SE"/>
        </w:rPr>
        <w:t xml:space="preserve">sambil </w:t>
      </w:r>
      <w:r w:rsidRPr="00EB5970">
        <w:rPr>
          <w:rFonts w:ascii="Courier New" w:hAnsi="Courier New" w:cs="Courier New"/>
          <w:sz w:val="24"/>
          <w:szCs w:val="24"/>
          <w:lang w:val="sv-SE"/>
        </w:rPr>
        <w:t>tertawa lepas.</w:t>
      </w:r>
    </w:p>
    <w:p w14:paraId="6501668C" w14:textId="39ACF0F2" w:rsidR="00BD67F0" w:rsidRDefault="006410E5" w:rsidP="00C15871">
      <w:pPr>
        <w:jc w:val="center"/>
        <w:rPr>
          <w:rFonts w:ascii="Courier New" w:hAnsi="Courier New" w:cs="Courier New"/>
          <w:sz w:val="24"/>
          <w:szCs w:val="24"/>
          <w:lang w:val="sv-SE"/>
        </w:rPr>
      </w:pPr>
      <w:r w:rsidRPr="00EB5970">
        <w:rPr>
          <w:rFonts w:ascii="Courier New" w:hAnsi="Courier New" w:cs="Courier New"/>
          <w:sz w:val="24"/>
          <w:szCs w:val="24"/>
          <w:lang w:val="sv-SE"/>
        </w:rPr>
        <w:br/>
        <w:t>D</w:t>
      </w:r>
      <w:r w:rsidR="00F625C8">
        <w:rPr>
          <w:rFonts w:ascii="Courier New" w:hAnsi="Courier New" w:cs="Courier New"/>
          <w:sz w:val="24"/>
          <w:szCs w:val="24"/>
          <w:lang w:val="sv-SE"/>
        </w:rPr>
        <w:t>enis</w:t>
      </w:r>
      <w:r w:rsidRPr="00EB5970">
        <w:rPr>
          <w:rFonts w:ascii="Courier New" w:hAnsi="Courier New" w:cs="Courier New"/>
          <w:sz w:val="24"/>
          <w:szCs w:val="24"/>
          <w:lang w:val="sv-SE"/>
        </w:rPr>
        <w:br/>
        <w:t>(Menyikut</w:t>
      </w:r>
      <w:r w:rsidR="00FA230D" w:rsidRPr="00EB5970">
        <w:rPr>
          <w:rFonts w:ascii="Courier New" w:hAnsi="Courier New" w:cs="Courier New"/>
          <w:sz w:val="24"/>
          <w:szCs w:val="24"/>
          <w:lang w:val="sv-SE"/>
        </w:rPr>
        <w:t xml:space="preserve"> </w:t>
      </w:r>
      <w:r w:rsidRPr="00EB5970">
        <w:rPr>
          <w:rFonts w:ascii="Courier New" w:hAnsi="Courier New" w:cs="Courier New"/>
          <w:sz w:val="24"/>
          <w:szCs w:val="24"/>
          <w:lang w:val="sv-SE"/>
        </w:rPr>
        <w:t>Adit)</w:t>
      </w:r>
      <w:r w:rsidRPr="00EB5970">
        <w:rPr>
          <w:rFonts w:ascii="Courier New" w:hAnsi="Courier New" w:cs="Courier New"/>
          <w:sz w:val="24"/>
          <w:szCs w:val="24"/>
          <w:lang w:val="sv-SE"/>
        </w:rPr>
        <w:br/>
      </w:r>
      <w:r w:rsidR="006C5FA0" w:rsidRPr="00EB5970">
        <w:rPr>
          <w:rFonts w:ascii="Courier New" w:hAnsi="Courier New" w:cs="Courier New"/>
          <w:sz w:val="24"/>
          <w:szCs w:val="24"/>
          <w:lang w:val="sv-SE"/>
        </w:rPr>
        <w:t>“</w:t>
      </w:r>
      <w:r w:rsidRPr="00EB5970">
        <w:rPr>
          <w:rFonts w:ascii="Courier New" w:hAnsi="Courier New" w:cs="Courier New"/>
          <w:sz w:val="24"/>
          <w:szCs w:val="24"/>
          <w:lang w:val="sv-SE"/>
        </w:rPr>
        <w:t>Woi, Dit! Tumben banget pagi-pagi udah di kampus. Ada kuis dadakan, ya?</w:t>
      </w:r>
      <w:r w:rsidR="006C5FA0" w:rsidRPr="00EB5970">
        <w:rPr>
          <w:rFonts w:ascii="Courier New" w:hAnsi="Courier New" w:cs="Courier New"/>
          <w:sz w:val="24"/>
          <w:szCs w:val="24"/>
          <w:lang w:val="sv-SE"/>
        </w:rPr>
        <w:t>”</w:t>
      </w:r>
      <w:r w:rsidRPr="00EB5970">
        <w:rPr>
          <w:rFonts w:ascii="Courier New" w:hAnsi="Courier New" w:cs="Courier New"/>
          <w:sz w:val="24"/>
          <w:szCs w:val="24"/>
          <w:lang w:val="sv-SE"/>
        </w:rPr>
        <w:br/>
      </w:r>
      <w:r w:rsidRPr="00EB5970">
        <w:rPr>
          <w:rFonts w:ascii="Courier New" w:hAnsi="Courier New" w:cs="Courier New"/>
          <w:sz w:val="24"/>
          <w:szCs w:val="24"/>
          <w:lang w:val="sv-SE"/>
        </w:rPr>
        <w:br/>
        <w:t>A</w:t>
      </w:r>
      <w:r w:rsidR="00F625C8">
        <w:rPr>
          <w:rFonts w:ascii="Courier New" w:hAnsi="Courier New" w:cs="Courier New"/>
          <w:sz w:val="24"/>
          <w:szCs w:val="24"/>
          <w:lang w:val="sv-SE"/>
        </w:rPr>
        <w:t>dit</w:t>
      </w:r>
      <w:r w:rsidR="00442F41" w:rsidRPr="00EB5970">
        <w:rPr>
          <w:rFonts w:ascii="Courier New" w:hAnsi="Courier New" w:cs="Courier New"/>
          <w:sz w:val="24"/>
          <w:szCs w:val="24"/>
          <w:lang w:val="sv-SE"/>
        </w:rPr>
        <w:br/>
        <w:t>(Menghela napas</w:t>
      </w:r>
      <w:r w:rsidR="00A1040B" w:rsidRPr="00EB5970">
        <w:rPr>
          <w:rFonts w:ascii="Courier New" w:hAnsi="Courier New" w:cs="Courier New"/>
          <w:sz w:val="24"/>
          <w:szCs w:val="24"/>
          <w:lang w:val="sv-SE"/>
        </w:rPr>
        <w:t>)</w:t>
      </w:r>
      <w:r w:rsidR="00A1040B" w:rsidRPr="00EB5970">
        <w:rPr>
          <w:rFonts w:ascii="Courier New" w:hAnsi="Courier New" w:cs="Courier New"/>
          <w:sz w:val="24"/>
          <w:szCs w:val="24"/>
          <w:lang w:val="sv-SE"/>
        </w:rPr>
        <w:br/>
      </w:r>
      <w:r w:rsidR="006C5FA0" w:rsidRPr="00EB5970">
        <w:rPr>
          <w:rFonts w:ascii="Courier New" w:hAnsi="Courier New" w:cs="Courier New"/>
          <w:sz w:val="24"/>
          <w:szCs w:val="24"/>
          <w:lang w:val="sv-SE"/>
        </w:rPr>
        <w:t>“</w:t>
      </w:r>
      <w:r w:rsidR="00A1040B" w:rsidRPr="00EB5970">
        <w:rPr>
          <w:rFonts w:ascii="Courier New" w:hAnsi="Courier New" w:cs="Courier New"/>
          <w:sz w:val="24"/>
          <w:szCs w:val="24"/>
          <w:lang w:val="sv-SE"/>
        </w:rPr>
        <w:t>Enggak, m</w:t>
      </w:r>
      <w:r w:rsidRPr="00EB5970">
        <w:rPr>
          <w:rFonts w:ascii="Courier New" w:hAnsi="Courier New" w:cs="Courier New"/>
          <w:sz w:val="24"/>
          <w:szCs w:val="24"/>
          <w:lang w:val="sv-SE"/>
        </w:rPr>
        <w:t>au nyari inspirasi aja. Kata orang, udara pagi di kampus itu bikin otak</w:t>
      </w:r>
      <w:r w:rsidR="00BD67F0" w:rsidRPr="00EB5970">
        <w:rPr>
          <w:rFonts w:ascii="Courier New" w:hAnsi="Courier New" w:cs="Courier New"/>
          <w:sz w:val="24"/>
          <w:szCs w:val="24"/>
          <w:lang w:val="sv-SE"/>
        </w:rPr>
        <w:t xml:space="preserve"> lancar duit</w:t>
      </w:r>
      <w:r w:rsidRPr="00EB5970">
        <w:rPr>
          <w:rFonts w:ascii="Courier New" w:hAnsi="Courier New" w:cs="Courier New"/>
          <w:sz w:val="24"/>
          <w:szCs w:val="24"/>
          <w:lang w:val="sv-SE"/>
        </w:rPr>
        <w:t xml:space="preserve"> </w:t>
      </w:r>
      <w:r w:rsidR="00BD67F0" w:rsidRPr="00EB5970">
        <w:rPr>
          <w:rFonts w:ascii="Courier New" w:hAnsi="Courier New" w:cs="Courier New"/>
          <w:sz w:val="24"/>
          <w:szCs w:val="24"/>
          <w:lang w:val="sv-SE"/>
        </w:rPr>
        <w:t xml:space="preserve">pun </w:t>
      </w:r>
      <w:r w:rsidRPr="00EB5970">
        <w:rPr>
          <w:rFonts w:ascii="Courier New" w:hAnsi="Courier New" w:cs="Courier New"/>
          <w:sz w:val="24"/>
          <w:szCs w:val="24"/>
          <w:lang w:val="sv-SE"/>
        </w:rPr>
        <w:t>encer</w:t>
      </w:r>
      <w:r w:rsidR="006C5FA0" w:rsidRPr="00EB5970">
        <w:rPr>
          <w:rFonts w:ascii="Courier New" w:hAnsi="Courier New" w:cs="Courier New"/>
          <w:sz w:val="24"/>
          <w:szCs w:val="24"/>
          <w:lang w:val="sv-SE"/>
        </w:rPr>
        <w:t>”</w:t>
      </w:r>
      <w:r w:rsidRPr="00EB5970">
        <w:rPr>
          <w:rFonts w:ascii="Courier New" w:hAnsi="Courier New" w:cs="Courier New"/>
          <w:sz w:val="24"/>
          <w:szCs w:val="24"/>
          <w:lang w:val="sv-SE"/>
        </w:rPr>
        <w:t>.</w:t>
      </w:r>
      <w:r w:rsidRPr="00EB5970">
        <w:rPr>
          <w:rFonts w:ascii="Courier New" w:hAnsi="Courier New" w:cs="Courier New"/>
          <w:sz w:val="24"/>
          <w:szCs w:val="24"/>
          <w:lang w:val="sv-SE"/>
        </w:rPr>
        <w:br/>
      </w:r>
      <w:r w:rsidRPr="00EB5970">
        <w:rPr>
          <w:rFonts w:ascii="Courier New" w:hAnsi="Courier New" w:cs="Courier New"/>
          <w:sz w:val="24"/>
          <w:szCs w:val="24"/>
          <w:lang w:val="sv-SE"/>
        </w:rPr>
        <w:br/>
        <w:t>A</w:t>
      </w:r>
      <w:r w:rsidR="00F625C8">
        <w:rPr>
          <w:rFonts w:ascii="Courier New" w:hAnsi="Courier New" w:cs="Courier New"/>
          <w:sz w:val="24"/>
          <w:szCs w:val="24"/>
          <w:lang w:val="sv-SE"/>
        </w:rPr>
        <w:t>lif</w:t>
      </w:r>
      <w:r w:rsidRPr="00EB5970">
        <w:rPr>
          <w:rFonts w:ascii="Courier New" w:hAnsi="Courier New" w:cs="Courier New"/>
          <w:sz w:val="24"/>
          <w:szCs w:val="24"/>
          <w:lang w:val="sv-SE"/>
        </w:rPr>
        <w:br/>
        <w:t>(Tertawa terbah</w:t>
      </w:r>
      <w:r w:rsidR="00BD67F0" w:rsidRPr="00EB5970">
        <w:rPr>
          <w:rFonts w:ascii="Courier New" w:hAnsi="Courier New" w:cs="Courier New"/>
          <w:sz w:val="24"/>
          <w:szCs w:val="24"/>
          <w:lang w:val="sv-SE"/>
        </w:rPr>
        <w:t>ak-bahak)</w:t>
      </w:r>
      <w:r w:rsidR="00BD67F0" w:rsidRPr="00EB5970">
        <w:rPr>
          <w:rFonts w:ascii="Courier New" w:hAnsi="Courier New" w:cs="Courier New"/>
          <w:sz w:val="24"/>
          <w:szCs w:val="24"/>
          <w:lang w:val="sv-SE"/>
        </w:rPr>
        <w:br/>
      </w:r>
      <w:r w:rsidR="006C5FA0" w:rsidRPr="00EB5970">
        <w:rPr>
          <w:rFonts w:ascii="Courier New" w:hAnsi="Courier New" w:cs="Courier New"/>
          <w:sz w:val="24"/>
          <w:szCs w:val="24"/>
          <w:lang w:val="sv-SE"/>
        </w:rPr>
        <w:t>“</w:t>
      </w:r>
      <w:r w:rsidR="00BD67F0" w:rsidRPr="00EB5970">
        <w:rPr>
          <w:rFonts w:ascii="Courier New" w:hAnsi="Courier New" w:cs="Courier New"/>
          <w:sz w:val="24"/>
          <w:szCs w:val="24"/>
          <w:lang w:val="sv-SE"/>
        </w:rPr>
        <w:t>Halah, bilang aja nyari wifi gratis dari poltek. Biar bisa download game</w:t>
      </w:r>
      <w:r w:rsidR="00A1040B" w:rsidRPr="00EB5970">
        <w:rPr>
          <w:rFonts w:ascii="Courier New" w:hAnsi="Courier New" w:cs="Courier New"/>
          <w:sz w:val="24"/>
          <w:szCs w:val="24"/>
          <w:lang w:val="sv-SE"/>
        </w:rPr>
        <w:t xml:space="preserve"> </w:t>
      </w:r>
      <w:r w:rsidR="00BD67F0" w:rsidRPr="00EB5970">
        <w:rPr>
          <w:rFonts w:ascii="Courier New" w:hAnsi="Courier New" w:cs="Courier New"/>
          <w:sz w:val="24"/>
          <w:szCs w:val="24"/>
          <w:lang w:val="sv-SE"/>
        </w:rPr>
        <w:t>kan!</w:t>
      </w:r>
      <w:r w:rsidR="006C5FA0" w:rsidRPr="00EB5970">
        <w:rPr>
          <w:rFonts w:ascii="Courier New" w:hAnsi="Courier New" w:cs="Courier New"/>
          <w:sz w:val="24"/>
          <w:szCs w:val="24"/>
          <w:lang w:val="sv-SE"/>
        </w:rPr>
        <w:t>”</w:t>
      </w:r>
    </w:p>
    <w:p w14:paraId="3AA44BE1" w14:textId="18C32406" w:rsidR="000C528F" w:rsidRDefault="000C528F" w:rsidP="00C15871">
      <w:pPr>
        <w:jc w:val="center"/>
        <w:rPr>
          <w:rFonts w:ascii="Courier New" w:hAnsi="Courier New" w:cs="Courier New"/>
          <w:sz w:val="24"/>
          <w:szCs w:val="24"/>
          <w:lang w:val="sv-SE"/>
        </w:rPr>
      </w:pPr>
      <w:r>
        <w:rPr>
          <w:rFonts w:ascii="Courier New" w:hAnsi="Courier New" w:cs="Courier New"/>
          <w:sz w:val="24"/>
          <w:szCs w:val="24"/>
          <w:lang w:val="sv-SE"/>
        </w:rPr>
        <w:t>Adit</w:t>
      </w:r>
    </w:p>
    <w:p w14:paraId="14015CD5" w14:textId="1910C076" w:rsidR="00DE73C0" w:rsidRPr="00EB5970" w:rsidRDefault="000C528F" w:rsidP="000C528F">
      <w:pPr>
        <w:jc w:val="center"/>
        <w:rPr>
          <w:rFonts w:ascii="Courier New" w:hAnsi="Courier New" w:cs="Courier New"/>
          <w:sz w:val="24"/>
          <w:szCs w:val="24"/>
          <w:lang w:val="sv-SE"/>
        </w:rPr>
      </w:pPr>
      <w:r>
        <w:rPr>
          <w:rFonts w:ascii="Courier New" w:hAnsi="Courier New" w:cs="Courier New"/>
          <w:sz w:val="24"/>
          <w:szCs w:val="24"/>
          <w:lang w:val="sv-SE"/>
        </w:rPr>
        <w:t>”mana ada mau nambah wifi gratis, data dong!”</w:t>
      </w:r>
    </w:p>
    <w:p w14:paraId="7712FFDA" w14:textId="46831111" w:rsidR="00DE73C0" w:rsidRPr="00EB5970" w:rsidRDefault="00DE73C0" w:rsidP="00DE73C0">
      <w:pPr>
        <w:pStyle w:val="Heading2"/>
        <w:rPr>
          <w:rFonts w:ascii="Courier New" w:hAnsi="Courier New" w:cs="Courier New"/>
          <w:u w:val="single"/>
          <w:lang w:val="sv-SE"/>
        </w:rPr>
      </w:pPr>
      <w:r w:rsidRPr="00EB5970">
        <w:rPr>
          <w:rFonts w:ascii="Courier New" w:hAnsi="Courier New" w:cs="Courier New"/>
          <w:u w:val="single"/>
          <w:lang w:val="sv-SE"/>
        </w:rPr>
        <w:lastRenderedPageBreak/>
        <w:t xml:space="preserve">Scene </w:t>
      </w:r>
      <w:r w:rsidR="004D3E82" w:rsidRPr="00EB5970">
        <w:rPr>
          <w:rFonts w:ascii="Courier New" w:hAnsi="Courier New" w:cs="Courier New"/>
          <w:u w:val="single"/>
          <w:lang w:val="sv-SE"/>
        </w:rPr>
        <w:t>2</w:t>
      </w:r>
      <w:r w:rsidRPr="00EB5970">
        <w:rPr>
          <w:rFonts w:ascii="Courier New" w:hAnsi="Courier New" w:cs="Courier New"/>
          <w:u w:val="single"/>
          <w:lang w:val="sv-SE"/>
        </w:rPr>
        <w:t xml:space="preserve"> EXT. </w:t>
      </w:r>
      <w:r w:rsidR="0022191A" w:rsidRPr="00EB5970">
        <w:rPr>
          <w:rFonts w:ascii="Courier New" w:hAnsi="Courier New" w:cs="Courier New"/>
          <w:u w:val="single"/>
          <w:lang w:val="sv-SE"/>
        </w:rPr>
        <w:t>LORONG GEDUNG UTAMA</w:t>
      </w:r>
      <w:r w:rsidRPr="00EB5970">
        <w:rPr>
          <w:rFonts w:ascii="Courier New" w:hAnsi="Courier New" w:cs="Courier New"/>
          <w:u w:val="single"/>
          <w:lang w:val="sv-SE"/>
        </w:rPr>
        <w:t xml:space="preserve"> - PAGI</w:t>
      </w:r>
    </w:p>
    <w:p w14:paraId="50D0BA85" w14:textId="44A459CE" w:rsidR="00C15871" w:rsidRPr="005A229F" w:rsidRDefault="0022191A" w:rsidP="00C15871">
      <w:pPr>
        <w:jc w:val="both"/>
        <w:rPr>
          <w:rFonts w:ascii="Courier New" w:hAnsi="Courier New" w:cs="Courier New"/>
          <w:sz w:val="24"/>
          <w:szCs w:val="24"/>
        </w:rPr>
      </w:pPr>
      <w:bookmarkStart w:id="1" w:name="_Hlk217418044"/>
      <w:proofErr w:type="spellStart"/>
      <w:r w:rsidRPr="005A229F">
        <w:rPr>
          <w:rFonts w:ascii="Courier New" w:hAnsi="Courier New" w:cs="Courier New"/>
          <w:sz w:val="24"/>
          <w:szCs w:val="24"/>
        </w:rPr>
        <w:t>Tokoh</w:t>
      </w:r>
      <w:proofErr w:type="spellEnd"/>
      <w:r w:rsidRPr="005A229F">
        <w:rPr>
          <w:rFonts w:ascii="Courier New" w:hAnsi="Courier New" w:cs="Courier New"/>
          <w:sz w:val="24"/>
          <w:szCs w:val="24"/>
        </w:rPr>
        <w:t xml:space="preserve">: Adit, Denis, </w:t>
      </w:r>
      <w:r w:rsidR="004D3E82" w:rsidRPr="005A229F">
        <w:rPr>
          <w:rFonts w:ascii="Courier New" w:hAnsi="Courier New" w:cs="Courier New"/>
          <w:sz w:val="24"/>
          <w:szCs w:val="24"/>
        </w:rPr>
        <w:t xml:space="preserve">Alif </w:t>
      </w:r>
      <w:bookmarkEnd w:id="1"/>
      <w:r w:rsidR="004D3E82" w:rsidRPr="005A229F">
        <w:rPr>
          <w:rFonts w:ascii="Courier New" w:hAnsi="Courier New" w:cs="Courier New"/>
          <w:sz w:val="24"/>
          <w:szCs w:val="24"/>
        </w:rPr>
        <w:t>dan Pak Pasal</w:t>
      </w:r>
    </w:p>
    <w:p w14:paraId="00B27998" w14:textId="266107E5" w:rsidR="00C15871" w:rsidRPr="00EB5970" w:rsidRDefault="00442F41" w:rsidP="00C15871">
      <w:pPr>
        <w:jc w:val="both"/>
        <w:rPr>
          <w:rFonts w:ascii="Courier New" w:hAnsi="Courier New" w:cs="Courier New"/>
          <w:sz w:val="24"/>
          <w:szCs w:val="24"/>
          <w:lang w:val="sv-SE"/>
        </w:rPr>
      </w:pPr>
      <w:r w:rsidRPr="00EB5970">
        <w:rPr>
          <w:rFonts w:ascii="Courier New" w:hAnsi="Courier New" w:cs="Courier New"/>
          <w:sz w:val="24"/>
          <w:szCs w:val="24"/>
          <w:lang w:val="sv-SE"/>
        </w:rPr>
        <w:t xml:space="preserve">Saat mereka berjalan </w:t>
      </w:r>
      <w:r w:rsidR="004D3E82" w:rsidRPr="00EB5970">
        <w:rPr>
          <w:rFonts w:ascii="Courier New" w:hAnsi="Courier New" w:cs="Courier New"/>
          <w:sz w:val="24"/>
          <w:szCs w:val="24"/>
          <w:lang w:val="sv-SE"/>
        </w:rPr>
        <w:t>di</w:t>
      </w:r>
      <w:r w:rsidRPr="00EB5970">
        <w:rPr>
          <w:rFonts w:ascii="Courier New" w:hAnsi="Courier New" w:cs="Courier New"/>
          <w:sz w:val="24"/>
          <w:szCs w:val="24"/>
          <w:lang w:val="sv-SE"/>
        </w:rPr>
        <w:t xml:space="preserve"> </w:t>
      </w:r>
      <w:r w:rsidR="004D3E82" w:rsidRPr="00EB5970">
        <w:rPr>
          <w:rFonts w:ascii="Courier New" w:hAnsi="Courier New" w:cs="Courier New"/>
          <w:sz w:val="24"/>
          <w:szCs w:val="24"/>
          <w:lang w:val="sv-SE"/>
        </w:rPr>
        <w:t>lorong</w:t>
      </w:r>
      <w:r w:rsidRPr="00EB5970">
        <w:rPr>
          <w:rFonts w:ascii="Courier New" w:hAnsi="Courier New" w:cs="Courier New"/>
          <w:sz w:val="24"/>
          <w:szCs w:val="24"/>
          <w:lang w:val="sv-SE"/>
        </w:rPr>
        <w:t xml:space="preserve"> Gedung</w:t>
      </w:r>
      <w:r w:rsidR="00A1040B" w:rsidRPr="00EB5970">
        <w:rPr>
          <w:rFonts w:ascii="Courier New" w:hAnsi="Courier New" w:cs="Courier New"/>
          <w:sz w:val="24"/>
          <w:szCs w:val="24"/>
          <w:lang w:val="sv-SE"/>
        </w:rPr>
        <w:t xml:space="preserve"> Utama. </w:t>
      </w:r>
      <w:r w:rsidR="006410E5" w:rsidRPr="00EB5970">
        <w:rPr>
          <w:rFonts w:ascii="Courier New" w:hAnsi="Courier New" w:cs="Courier New"/>
          <w:sz w:val="24"/>
          <w:szCs w:val="24"/>
          <w:lang w:val="sv-SE"/>
        </w:rPr>
        <w:t>Tib</w:t>
      </w:r>
      <w:r w:rsidR="00A1040B" w:rsidRPr="00EB5970">
        <w:rPr>
          <w:rFonts w:ascii="Courier New" w:hAnsi="Courier New" w:cs="Courier New"/>
          <w:sz w:val="24"/>
          <w:szCs w:val="24"/>
          <w:lang w:val="sv-SE"/>
        </w:rPr>
        <w:t>a-tiba, dari balik sebuah tiang</w:t>
      </w:r>
      <w:r w:rsidR="006410E5" w:rsidRPr="00EB5970">
        <w:rPr>
          <w:rFonts w:ascii="Courier New" w:hAnsi="Courier New" w:cs="Courier New"/>
          <w:sz w:val="24"/>
          <w:szCs w:val="24"/>
          <w:lang w:val="sv-SE"/>
        </w:rPr>
        <w:t xml:space="preserve"> muncul sosok Pak Pasal. Kemeja batiknya rapi, celan</w:t>
      </w:r>
      <w:r w:rsidR="00424200" w:rsidRPr="00EB5970">
        <w:rPr>
          <w:rFonts w:ascii="Courier New" w:hAnsi="Courier New" w:cs="Courier New"/>
          <w:sz w:val="24"/>
          <w:szCs w:val="24"/>
          <w:lang w:val="sv-SE"/>
        </w:rPr>
        <w:t>a kainnya licin</w:t>
      </w:r>
      <w:r w:rsidR="006410E5" w:rsidRPr="00EB5970">
        <w:rPr>
          <w:rFonts w:ascii="Courier New" w:hAnsi="Courier New" w:cs="Courier New"/>
          <w:sz w:val="24"/>
          <w:szCs w:val="24"/>
          <w:lang w:val="sv-SE"/>
        </w:rPr>
        <w:t xml:space="preserve"> dan sepatu pantofelnya mengilap memantulkan cahaya matahari.</w:t>
      </w:r>
    </w:p>
    <w:p w14:paraId="1F321A07" w14:textId="71BCA76F" w:rsidR="00C15871" w:rsidRPr="00EB5970" w:rsidRDefault="006410E5" w:rsidP="00C15871">
      <w:pPr>
        <w:jc w:val="center"/>
        <w:rPr>
          <w:rFonts w:ascii="Courier New" w:hAnsi="Courier New" w:cs="Courier New"/>
          <w:sz w:val="24"/>
          <w:szCs w:val="24"/>
          <w:lang w:val="sv-SE"/>
        </w:rPr>
      </w:pPr>
      <w:r w:rsidRPr="00EB5970">
        <w:rPr>
          <w:rFonts w:ascii="Courier New" w:hAnsi="Courier New" w:cs="Courier New"/>
          <w:sz w:val="24"/>
          <w:szCs w:val="24"/>
          <w:lang w:val="sv-SE"/>
        </w:rPr>
        <w:br/>
        <w:t>P</w:t>
      </w:r>
      <w:r w:rsidR="00F625C8">
        <w:rPr>
          <w:rFonts w:ascii="Courier New" w:hAnsi="Courier New" w:cs="Courier New"/>
          <w:sz w:val="24"/>
          <w:szCs w:val="24"/>
          <w:lang w:val="sv-SE"/>
        </w:rPr>
        <w:t>ak Pasal</w:t>
      </w:r>
      <w:r w:rsidRPr="00EB5970">
        <w:rPr>
          <w:rFonts w:ascii="Courier New" w:hAnsi="Courier New" w:cs="Courier New"/>
          <w:sz w:val="24"/>
          <w:szCs w:val="24"/>
          <w:lang w:val="sv-SE"/>
        </w:rPr>
        <w:br/>
        <w:t>(Suaranya tenan</w:t>
      </w:r>
      <w:r w:rsidR="006C5FA0" w:rsidRPr="00EB5970">
        <w:rPr>
          <w:rFonts w:ascii="Courier New" w:hAnsi="Courier New" w:cs="Courier New"/>
          <w:sz w:val="24"/>
          <w:szCs w:val="24"/>
          <w:lang w:val="sv-SE"/>
        </w:rPr>
        <w:t>g dan berwibawa)</w:t>
      </w:r>
      <w:r w:rsidR="006C5FA0" w:rsidRPr="00EB5970">
        <w:rPr>
          <w:rFonts w:ascii="Courier New" w:hAnsi="Courier New" w:cs="Courier New"/>
          <w:sz w:val="24"/>
          <w:szCs w:val="24"/>
          <w:lang w:val="sv-SE"/>
        </w:rPr>
        <w:br/>
        <w:t>“Mas-</w:t>
      </w:r>
      <w:r w:rsidR="00442F41" w:rsidRPr="00EB5970">
        <w:rPr>
          <w:rFonts w:ascii="Courier New" w:hAnsi="Courier New" w:cs="Courier New"/>
          <w:sz w:val="24"/>
          <w:szCs w:val="24"/>
          <w:lang w:val="sv-SE"/>
        </w:rPr>
        <w:t xml:space="preserve">mas permisi, </w:t>
      </w:r>
      <w:r w:rsidRPr="00EB5970">
        <w:rPr>
          <w:rFonts w:ascii="Courier New" w:hAnsi="Courier New" w:cs="Courier New"/>
          <w:sz w:val="24"/>
          <w:szCs w:val="24"/>
          <w:lang w:val="sv-SE"/>
        </w:rPr>
        <w:t xml:space="preserve">ini </w:t>
      </w:r>
      <w:r w:rsidR="00442F41" w:rsidRPr="00EB5970">
        <w:rPr>
          <w:rFonts w:ascii="Courier New" w:hAnsi="Courier New" w:cs="Courier New"/>
          <w:sz w:val="24"/>
          <w:szCs w:val="24"/>
          <w:lang w:val="sv-SE"/>
        </w:rPr>
        <w:t xml:space="preserve">pada </w:t>
      </w:r>
      <w:r w:rsidR="006C5FA0" w:rsidRPr="00EB5970">
        <w:rPr>
          <w:rFonts w:ascii="Courier New" w:hAnsi="Courier New" w:cs="Courier New"/>
          <w:sz w:val="24"/>
          <w:szCs w:val="24"/>
          <w:lang w:val="sv-SE"/>
        </w:rPr>
        <w:t>mau ke</w:t>
      </w:r>
      <w:r w:rsidRPr="00EB5970">
        <w:rPr>
          <w:rFonts w:ascii="Courier New" w:hAnsi="Courier New" w:cs="Courier New"/>
          <w:sz w:val="24"/>
          <w:szCs w:val="24"/>
          <w:lang w:val="sv-SE"/>
        </w:rPr>
        <w:t>mana</w:t>
      </w:r>
      <w:r w:rsidR="00442F41" w:rsidRPr="00EB5970">
        <w:rPr>
          <w:rFonts w:ascii="Courier New" w:hAnsi="Courier New" w:cs="Courier New"/>
          <w:sz w:val="24"/>
          <w:szCs w:val="24"/>
          <w:lang w:val="sv-SE"/>
        </w:rPr>
        <w:t xml:space="preserve"> ya</w:t>
      </w:r>
      <w:r w:rsidR="006C5FA0" w:rsidRPr="00EB5970">
        <w:rPr>
          <w:rFonts w:ascii="Courier New" w:hAnsi="Courier New" w:cs="Courier New"/>
          <w:sz w:val="24"/>
          <w:szCs w:val="24"/>
          <w:lang w:val="sv-SE"/>
        </w:rPr>
        <w:t>?”</w:t>
      </w:r>
    </w:p>
    <w:p w14:paraId="4C90F637" w14:textId="5DFE9CBC" w:rsidR="00C15871" w:rsidRPr="00EB5970" w:rsidRDefault="006C5FA0" w:rsidP="00C15871">
      <w:pPr>
        <w:jc w:val="both"/>
        <w:rPr>
          <w:rFonts w:ascii="Courier New" w:hAnsi="Courier New" w:cs="Courier New"/>
          <w:sz w:val="24"/>
          <w:szCs w:val="24"/>
          <w:lang w:val="sv-SE"/>
        </w:rPr>
      </w:pPr>
      <w:r w:rsidRPr="00EB5970">
        <w:rPr>
          <w:rFonts w:ascii="Courier New" w:hAnsi="Courier New" w:cs="Courier New"/>
          <w:sz w:val="24"/>
          <w:szCs w:val="24"/>
          <w:lang w:val="sv-SE"/>
        </w:rPr>
        <w:br/>
        <w:t>Adit, Denis</w:t>
      </w:r>
      <w:r w:rsidR="006410E5" w:rsidRPr="00EB5970">
        <w:rPr>
          <w:rFonts w:ascii="Courier New" w:hAnsi="Courier New" w:cs="Courier New"/>
          <w:sz w:val="24"/>
          <w:szCs w:val="24"/>
          <w:lang w:val="sv-SE"/>
        </w:rPr>
        <w:t xml:space="preserve"> dan Alif kaget</w:t>
      </w:r>
      <w:r w:rsidR="00442F41" w:rsidRPr="00EB5970">
        <w:rPr>
          <w:rFonts w:ascii="Courier New" w:hAnsi="Courier New" w:cs="Courier New"/>
          <w:sz w:val="24"/>
          <w:szCs w:val="24"/>
          <w:lang w:val="sv-SE"/>
        </w:rPr>
        <w:t xml:space="preserve"> dengan mata melotot</w:t>
      </w:r>
      <w:r w:rsidR="00C7761A" w:rsidRPr="00EB5970">
        <w:rPr>
          <w:rFonts w:ascii="Courier New" w:hAnsi="Courier New" w:cs="Courier New"/>
          <w:sz w:val="24"/>
          <w:szCs w:val="24"/>
          <w:lang w:val="sv-SE"/>
        </w:rPr>
        <w:t>,</w:t>
      </w:r>
      <w:r w:rsidR="00EC78AA" w:rsidRPr="00EB5970">
        <w:rPr>
          <w:rFonts w:ascii="Courier New" w:hAnsi="Courier New" w:cs="Courier New"/>
          <w:sz w:val="24"/>
          <w:szCs w:val="24"/>
          <w:lang w:val="sv-SE"/>
        </w:rPr>
        <w:t xml:space="preserve"> </w:t>
      </w:r>
      <w:r w:rsidR="00C7761A" w:rsidRPr="00EB5970">
        <w:rPr>
          <w:rFonts w:ascii="Courier New" w:hAnsi="Courier New" w:cs="Courier New"/>
          <w:sz w:val="24"/>
          <w:szCs w:val="24"/>
          <w:lang w:val="sv-SE"/>
        </w:rPr>
        <w:t>lalu</w:t>
      </w:r>
      <w:r w:rsidR="00EC78AA" w:rsidRPr="00EB5970">
        <w:rPr>
          <w:rFonts w:ascii="Courier New" w:hAnsi="Courier New" w:cs="Courier New"/>
          <w:sz w:val="24"/>
          <w:szCs w:val="24"/>
          <w:lang w:val="sv-SE"/>
        </w:rPr>
        <w:t xml:space="preserve"> saling menyikut</w:t>
      </w:r>
      <w:r w:rsidR="00C7761A" w:rsidRPr="00EB5970">
        <w:rPr>
          <w:rFonts w:ascii="Courier New" w:hAnsi="Courier New" w:cs="Courier New"/>
          <w:sz w:val="24"/>
          <w:szCs w:val="24"/>
          <w:lang w:val="sv-SE"/>
        </w:rPr>
        <w:t xml:space="preserve"> dan </w:t>
      </w:r>
      <w:r w:rsidR="006410E5" w:rsidRPr="00EB5970">
        <w:rPr>
          <w:rFonts w:ascii="Courier New" w:hAnsi="Courier New" w:cs="Courier New"/>
          <w:sz w:val="24"/>
          <w:szCs w:val="24"/>
          <w:lang w:val="sv-SE"/>
        </w:rPr>
        <w:t xml:space="preserve">saling </w:t>
      </w:r>
      <w:r w:rsidR="00442F41" w:rsidRPr="00EB5970">
        <w:rPr>
          <w:rFonts w:ascii="Courier New" w:hAnsi="Courier New" w:cs="Courier New"/>
          <w:sz w:val="24"/>
          <w:szCs w:val="24"/>
          <w:lang w:val="sv-SE"/>
        </w:rPr>
        <w:t>me</w:t>
      </w:r>
      <w:r w:rsidR="006410E5" w:rsidRPr="00EB5970">
        <w:rPr>
          <w:rFonts w:ascii="Courier New" w:hAnsi="Courier New" w:cs="Courier New"/>
          <w:sz w:val="24"/>
          <w:szCs w:val="24"/>
          <w:lang w:val="sv-SE"/>
        </w:rPr>
        <w:t>lirik</w:t>
      </w:r>
      <w:r w:rsidR="00442F41" w:rsidRPr="00EB5970">
        <w:rPr>
          <w:rFonts w:ascii="Courier New" w:hAnsi="Courier New" w:cs="Courier New"/>
          <w:sz w:val="24"/>
          <w:szCs w:val="24"/>
          <w:lang w:val="sv-SE"/>
        </w:rPr>
        <w:t xml:space="preserve"> satu sama lain</w:t>
      </w:r>
      <w:r w:rsidR="00EC78AA" w:rsidRPr="00EB5970">
        <w:rPr>
          <w:rFonts w:ascii="Courier New" w:hAnsi="Courier New" w:cs="Courier New"/>
          <w:sz w:val="24"/>
          <w:szCs w:val="24"/>
          <w:lang w:val="sv-SE"/>
        </w:rPr>
        <w:t>.</w:t>
      </w:r>
      <w:r w:rsidR="006410E5" w:rsidRPr="00EB5970">
        <w:rPr>
          <w:rFonts w:ascii="Courier New" w:hAnsi="Courier New" w:cs="Courier New"/>
          <w:sz w:val="24"/>
          <w:szCs w:val="24"/>
          <w:lang w:val="sv-SE"/>
        </w:rPr>
        <w:br/>
      </w:r>
    </w:p>
    <w:p w14:paraId="4E16B913" w14:textId="0D04709E" w:rsidR="00CD3B11" w:rsidRDefault="006410E5" w:rsidP="00F94497">
      <w:pPr>
        <w:jc w:val="center"/>
        <w:rPr>
          <w:rFonts w:ascii="Courier New" w:hAnsi="Courier New" w:cs="Courier New"/>
          <w:sz w:val="24"/>
          <w:szCs w:val="24"/>
          <w:lang w:val="sv-SE"/>
        </w:rPr>
      </w:pPr>
      <w:r w:rsidRPr="00EB5970">
        <w:rPr>
          <w:rFonts w:ascii="Courier New" w:hAnsi="Courier New" w:cs="Courier New"/>
          <w:sz w:val="24"/>
          <w:szCs w:val="24"/>
          <w:lang w:val="sv-SE"/>
        </w:rPr>
        <w:t>A</w:t>
      </w:r>
      <w:r w:rsidR="00F625C8">
        <w:rPr>
          <w:rFonts w:ascii="Courier New" w:hAnsi="Courier New" w:cs="Courier New"/>
          <w:sz w:val="24"/>
          <w:szCs w:val="24"/>
          <w:lang w:val="sv-SE"/>
        </w:rPr>
        <w:t>dit</w:t>
      </w:r>
      <w:r w:rsidRPr="00EB5970">
        <w:rPr>
          <w:rFonts w:ascii="Courier New" w:hAnsi="Courier New" w:cs="Courier New"/>
          <w:sz w:val="24"/>
          <w:szCs w:val="24"/>
          <w:lang w:val="sv-SE"/>
        </w:rPr>
        <w:br/>
        <w:t>(Gugup, menyembunyikan es teh di belakang tubuh)</w:t>
      </w:r>
      <w:r w:rsidRPr="00EB5970">
        <w:rPr>
          <w:rFonts w:ascii="Courier New" w:hAnsi="Courier New" w:cs="Courier New"/>
          <w:sz w:val="24"/>
          <w:szCs w:val="24"/>
          <w:lang w:val="sv-SE"/>
        </w:rPr>
        <w:br/>
      </w:r>
      <w:r w:rsidR="006C5FA0" w:rsidRPr="00EB5970">
        <w:rPr>
          <w:rFonts w:ascii="Courier New" w:hAnsi="Courier New" w:cs="Courier New"/>
          <w:sz w:val="24"/>
          <w:szCs w:val="24"/>
          <w:lang w:val="sv-SE"/>
        </w:rPr>
        <w:t>“</w:t>
      </w:r>
      <w:r w:rsidRPr="00EB5970">
        <w:rPr>
          <w:rFonts w:ascii="Courier New" w:hAnsi="Courier New" w:cs="Courier New"/>
          <w:sz w:val="24"/>
          <w:szCs w:val="24"/>
          <w:lang w:val="sv-SE"/>
        </w:rPr>
        <w:t>Emm... ma</w:t>
      </w:r>
      <w:r w:rsidR="006C5FA0" w:rsidRPr="00EB5970">
        <w:rPr>
          <w:rFonts w:ascii="Courier New" w:hAnsi="Courier New" w:cs="Courier New"/>
          <w:sz w:val="24"/>
          <w:szCs w:val="24"/>
          <w:lang w:val="sv-SE"/>
        </w:rPr>
        <w:t>u ke kelas</w:t>
      </w:r>
      <w:r w:rsidR="00910B9D" w:rsidRPr="00EB5970">
        <w:rPr>
          <w:rFonts w:ascii="Courier New" w:hAnsi="Courier New" w:cs="Courier New"/>
          <w:sz w:val="24"/>
          <w:szCs w:val="24"/>
          <w:lang w:val="sv-SE"/>
        </w:rPr>
        <w:t xml:space="preserve"> Pak, kan hari ini ada kelas sama bapak</w:t>
      </w:r>
      <w:r w:rsidR="006C5FA0" w:rsidRPr="00EB5970">
        <w:rPr>
          <w:rFonts w:ascii="Courier New" w:hAnsi="Courier New" w:cs="Courier New"/>
          <w:sz w:val="24"/>
          <w:szCs w:val="24"/>
          <w:lang w:val="sv-SE"/>
        </w:rPr>
        <w:t>”.</w:t>
      </w:r>
      <w:r w:rsidRPr="00EB5970">
        <w:rPr>
          <w:rFonts w:ascii="Courier New" w:hAnsi="Courier New" w:cs="Courier New"/>
          <w:sz w:val="24"/>
          <w:szCs w:val="24"/>
          <w:lang w:val="sv-SE"/>
        </w:rPr>
        <w:br/>
      </w:r>
      <w:r w:rsidRPr="00EB5970">
        <w:rPr>
          <w:rFonts w:ascii="Courier New" w:hAnsi="Courier New" w:cs="Courier New"/>
          <w:sz w:val="24"/>
          <w:szCs w:val="24"/>
          <w:lang w:val="sv-SE"/>
        </w:rPr>
        <w:br/>
        <w:t>P</w:t>
      </w:r>
      <w:r w:rsidR="00F625C8">
        <w:rPr>
          <w:rFonts w:ascii="Courier New" w:hAnsi="Courier New" w:cs="Courier New"/>
          <w:sz w:val="24"/>
          <w:szCs w:val="24"/>
          <w:lang w:val="sv-SE"/>
        </w:rPr>
        <w:t>ak Pasal</w:t>
      </w:r>
      <w:r w:rsidRPr="00EB5970">
        <w:rPr>
          <w:rFonts w:ascii="Courier New" w:hAnsi="Courier New" w:cs="Courier New"/>
          <w:sz w:val="24"/>
          <w:szCs w:val="24"/>
          <w:lang w:val="sv-SE"/>
        </w:rPr>
        <w:br/>
        <w:t>(Mengangguk, matanya melirik ke kaki Adit</w:t>
      </w:r>
      <w:r w:rsidR="00F94497">
        <w:rPr>
          <w:rFonts w:ascii="Courier New" w:hAnsi="Courier New" w:cs="Courier New"/>
          <w:sz w:val="24"/>
          <w:szCs w:val="24"/>
          <w:lang w:val="sv-SE"/>
        </w:rPr>
        <w:t xml:space="preserve"> sambil tersenyum tipis</w:t>
      </w:r>
      <w:r w:rsidRPr="00EB5970">
        <w:rPr>
          <w:rFonts w:ascii="Courier New" w:hAnsi="Courier New" w:cs="Courier New"/>
          <w:sz w:val="24"/>
          <w:szCs w:val="24"/>
          <w:lang w:val="sv-SE"/>
        </w:rPr>
        <w:t>)</w:t>
      </w:r>
      <w:r w:rsidRPr="00EB5970">
        <w:rPr>
          <w:rFonts w:ascii="Courier New" w:hAnsi="Courier New" w:cs="Courier New"/>
          <w:sz w:val="24"/>
          <w:szCs w:val="24"/>
          <w:lang w:val="sv-SE"/>
        </w:rPr>
        <w:br/>
      </w:r>
      <w:r w:rsidR="00A1040B" w:rsidRPr="00EB5970">
        <w:rPr>
          <w:rFonts w:ascii="Courier New" w:hAnsi="Courier New" w:cs="Courier New"/>
          <w:sz w:val="24"/>
          <w:szCs w:val="24"/>
          <w:lang w:val="sv-SE"/>
        </w:rPr>
        <w:t>“</w:t>
      </w:r>
      <w:r w:rsidR="006C5FA0" w:rsidRPr="00EB5970">
        <w:rPr>
          <w:rFonts w:ascii="Courier New" w:hAnsi="Courier New" w:cs="Courier New"/>
          <w:sz w:val="24"/>
          <w:szCs w:val="24"/>
          <w:lang w:val="sv-SE"/>
        </w:rPr>
        <w:t xml:space="preserve">Bagus, tapi kalau ke kelas </w:t>
      </w:r>
      <w:r w:rsidRPr="00EB5970">
        <w:rPr>
          <w:rFonts w:ascii="Courier New" w:hAnsi="Courier New" w:cs="Courier New"/>
          <w:sz w:val="24"/>
          <w:szCs w:val="24"/>
          <w:lang w:val="sv-SE"/>
        </w:rPr>
        <w:t>j</w:t>
      </w:r>
      <w:r w:rsidR="006C5FA0" w:rsidRPr="00EB5970">
        <w:rPr>
          <w:rFonts w:ascii="Courier New" w:hAnsi="Courier New" w:cs="Courier New"/>
          <w:sz w:val="24"/>
          <w:szCs w:val="24"/>
          <w:lang w:val="sv-SE"/>
        </w:rPr>
        <w:t>angan kayak mau ke pantai, ya? k</w:t>
      </w:r>
      <w:r w:rsidRPr="00EB5970">
        <w:rPr>
          <w:rFonts w:ascii="Courier New" w:hAnsi="Courier New" w:cs="Courier New"/>
          <w:sz w:val="24"/>
          <w:szCs w:val="24"/>
          <w:lang w:val="sv-SE"/>
        </w:rPr>
        <w:t>ampus ini bukan resort</w:t>
      </w:r>
      <w:r w:rsidR="006C5FA0" w:rsidRPr="00EB5970">
        <w:rPr>
          <w:rFonts w:ascii="Courier New" w:hAnsi="Courier New" w:cs="Courier New"/>
          <w:sz w:val="24"/>
          <w:szCs w:val="24"/>
          <w:lang w:val="sv-SE"/>
        </w:rPr>
        <w:t xml:space="preserve"> mas</w:t>
      </w:r>
      <w:r w:rsidRPr="00EB5970">
        <w:rPr>
          <w:rFonts w:ascii="Courier New" w:hAnsi="Courier New" w:cs="Courier New"/>
          <w:sz w:val="24"/>
          <w:szCs w:val="24"/>
          <w:lang w:val="sv-SE"/>
        </w:rPr>
        <w:t>.</w:t>
      </w:r>
      <w:r w:rsidR="006C5FA0" w:rsidRPr="00EB5970">
        <w:rPr>
          <w:rFonts w:ascii="Courier New" w:hAnsi="Courier New" w:cs="Courier New"/>
          <w:sz w:val="24"/>
          <w:szCs w:val="24"/>
          <w:lang w:val="sv-SE"/>
        </w:rPr>
        <w:t>. a</w:t>
      </w:r>
      <w:r w:rsidRPr="00EB5970">
        <w:rPr>
          <w:rFonts w:ascii="Courier New" w:hAnsi="Courier New" w:cs="Courier New"/>
          <w:sz w:val="24"/>
          <w:szCs w:val="24"/>
          <w:lang w:val="sv-SE"/>
        </w:rPr>
        <w:t xml:space="preserve">palagi </w:t>
      </w:r>
      <w:r w:rsidR="00E82C53" w:rsidRPr="00EB5970">
        <w:rPr>
          <w:rFonts w:ascii="Courier New" w:hAnsi="Courier New" w:cs="Courier New"/>
          <w:sz w:val="24"/>
          <w:szCs w:val="24"/>
          <w:lang w:val="sv-SE"/>
        </w:rPr>
        <w:t>pakai sandal jepit.</w:t>
      </w:r>
      <w:r w:rsidR="00A1040B" w:rsidRPr="00EB5970">
        <w:rPr>
          <w:rFonts w:ascii="Courier New" w:hAnsi="Courier New" w:cs="Courier New"/>
          <w:sz w:val="24"/>
          <w:szCs w:val="24"/>
          <w:lang w:val="sv-SE"/>
        </w:rPr>
        <w:t>”</w:t>
      </w:r>
    </w:p>
    <w:p w14:paraId="7E610D80" w14:textId="77777777" w:rsidR="00F94497" w:rsidRPr="00EB5970" w:rsidRDefault="00F94497" w:rsidP="00F94497">
      <w:pPr>
        <w:jc w:val="center"/>
        <w:rPr>
          <w:rFonts w:ascii="Courier New" w:hAnsi="Courier New" w:cs="Courier New"/>
          <w:sz w:val="24"/>
          <w:szCs w:val="24"/>
          <w:lang w:val="sv-SE"/>
        </w:rPr>
      </w:pPr>
    </w:p>
    <w:p w14:paraId="1EC85C05" w14:textId="1EF737A5" w:rsidR="00E82C53" w:rsidRPr="00EB5970" w:rsidRDefault="006C5FA0"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Pak Pasal</w:t>
      </w:r>
    </w:p>
    <w:p w14:paraId="7C2185B7" w14:textId="4E3F8FBE" w:rsidR="00831957" w:rsidRPr="00EB5970" w:rsidRDefault="00A1040B" w:rsidP="00F9449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E82C53" w:rsidRPr="00EB5970">
        <w:rPr>
          <w:rFonts w:ascii="Courier New" w:hAnsi="Courier New" w:cs="Courier New"/>
          <w:sz w:val="24"/>
          <w:szCs w:val="24"/>
          <w:lang w:val="sv-SE"/>
        </w:rPr>
        <w:t>Datang ke kampus pakai sandal jepit itu kayak masuk ranked pakai skin default. Pakai sepatu dong biar aura epic mythicnya keliatan, bukan bronze mageran</w:t>
      </w:r>
      <w:r w:rsidR="00C90B96" w:rsidRPr="00EB5970">
        <w:rPr>
          <w:rFonts w:ascii="Courier New" w:hAnsi="Courier New" w:cs="Courier New"/>
          <w:sz w:val="24"/>
          <w:szCs w:val="24"/>
          <w:lang w:val="sv-SE"/>
        </w:rPr>
        <w:t>, karna udah ketemu saya di sini jadi saya sita ya mas!</w:t>
      </w:r>
      <w:r w:rsidR="00E82C53" w:rsidRPr="00EB5970">
        <w:rPr>
          <w:rFonts w:ascii="Courier New" w:hAnsi="Courier New" w:cs="Courier New"/>
          <w:sz w:val="24"/>
          <w:szCs w:val="24"/>
          <w:lang w:val="sv-SE"/>
        </w:rPr>
        <w:t>.</w:t>
      </w:r>
      <w:r w:rsidRPr="00EB5970">
        <w:rPr>
          <w:rFonts w:ascii="Courier New" w:hAnsi="Courier New" w:cs="Courier New"/>
          <w:sz w:val="24"/>
          <w:szCs w:val="24"/>
          <w:lang w:val="sv-SE"/>
        </w:rPr>
        <w:t>”</w:t>
      </w:r>
    </w:p>
    <w:p w14:paraId="6C4FD8DD" w14:textId="77777777" w:rsidR="00F94497" w:rsidRPr="00EB5970" w:rsidRDefault="00F94497" w:rsidP="00F94497">
      <w:pPr>
        <w:rPr>
          <w:rFonts w:ascii="Courier New" w:hAnsi="Courier New" w:cs="Courier New"/>
          <w:sz w:val="24"/>
          <w:szCs w:val="24"/>
          <w:lang w:val="sv-SE"/>
        </w:rPr>
      </w:pPr>
      <w:r w:rsidRPr="00EB5970">
        <w:rPr>
          <w:rFonts w:ascii="Courier New" w:hAnsi="Courier New" w:cs="Courier New"/>
          <w:sz w:val="24"/>
          <w:szCs w:val="24"/>
          <w:lang w:val="sv-SE"/>
        </w:rPr>
        <w:br/>
        <w:t xml:space="preserve">Adit menelan ludah. </w:t>
      </w:r>
    </w:p>
    <w:p w14:paraId="0AF278F5" w14:textId="7FAA2CBC" w:rsidR="00F625C8" w:rsidRDefault="00F94497" w:rsidP="00E55794">
      <w:pPr>
        <w:spacing w:line="360" w:lineRule="auto"/>
        <w:jc w:val="both"/>
        <w:rPr>
          <w:rFonts w:ascii="Courier New" w:hAnsi="Courier New" w:cs="Courier New"/>
          <w:sz w:val="24"/>
          <w:szCs w:val="24"/>
          <w:lang w:val="sv-SE"/>
        </w:rPr>
      </w:pPr>
      <w:r>
        <w:rPr>
          <w:rFonts w:ascii="Courier New" w:hAnsi="Courier New" w:cs="Courier New"/>
          <w:sz w:val="24"/>
          <w:szCs w:val="24"/>
          <w:lang w:val="sv-SE"/>
        </w:rPr>
        <w:t>Pak pasal</w:t>
      </w:r>
      <w:r w:rsidR="006410E5" w:rsidRPr="00EB5970">
        <w:rPr>
          <w:rFonts w:ascii="Courier New" w:hAnsi="Courier New" w:cs="Courier New"/>
          <w:sz w:val="24"/>
          <w:szCs w:val="24"/>
          <w:lang w:val="sv-SE"/>
        </w:rPr>
        <w:t xml:space="preserve"> menepuk bahu Adit, lalu berjalan </w:t>
      </w:r>
      <w:r w:rsidR="00E82C53" w:rsidRPr="00EB5970">
        <w:rPr>
          <w:rFonts w:ascii="Courier New" w:hAnsi="Courier New" w:cs="Courier New"/>
          <w:sz w:val="24"/>
          <w:szCs w:val="24"/>
          <w:lang w:val="sv-SE"/>
        </w:rPr>
        <w:t>pergi</w:t>
      </w:r>
      <w:r w:rsidR="00C90B96" w:rsidRPr="00EB5970">
        <w:rPr>
          <w:rFonts w:ascii="Courier New" w:hAnsi="Courier New" w:cs="Courier New"/>
          <w:sz w:val="24"/>
          <w:szCs w:val="24"/>
          <w:lang w:val="sv-SE"/>
        </w:rPr>
        <w:t xml:space="preserve"> sambil membawa sendal mereka</w:t>
      </w:r>
      <w:r w:rsidR="00E82C53" w:rsidRPr="00EB5970">
        <w:rPr>
          <w:rFonts w:ascii="Courier New" w:hAnsi="Courier New" w:cs="Courier New"/>
          <w:sz w:val="24"/>
          <w:szCs w:val="24"/>
          <w:lang w:val="sv-SE"/>
        </w:rPr>
        <w:t>.</w:t>
      </w:r>
    </w:p>
    <w:p w14:paraId="2219C774" w14:textId="77777777" w:rsidR="00F625C8" w:rsidRDefault="00F625C8" w:rsidP="00831957">
      <w:pPr>
        <w:spacing w:line="360" w:lineRule="auto"/>
        <w:rPr>
          <w:rFonts w:ascii="Courier New" w:hAnsi="Courier New" w:cs="Courier New"/>
          <w:sz w:val="24"/>
          <w:szCs w:val="24"/>
          <w:lang w:val="sv-SE"/>
        </w:rPr>
      </w:pPr>
    </w:p>
    <w:p w14:paraId="1582571A" w14:textId="7876A6D3" w:rsidR="000C528F" w:rsidRDefault="000C528F" w:rsidP="000C528F">
      <w:pPr>
        <w:pStyle w:val="Heading2"/>
        <w:rPr>
          <w:rFonts w:ascii="Courier New" w:hAnsi="Courier New" w:cs="Courier New"/>
          <w:u w:val="single"/>
          <w:lang w:val="sv-SE"/>
        </w:rPr>
      </w:pPr>
      <w:r w:rsidRPr="00EB5970">
        <w:rPr>
          <w:rFonts w:ascii="Courier New" w:hAnsi="Courier New" w:cs="Courier New"/>
          <w:u w:val="single"/>
          <w:lang w:val="sv-SE"/>
        </w:rPr>
        <w:lastRenderedPageBreak/>
        <w:t xml:space="preserve">Scene </w:t>
      </w:r>
      <w:r>
        <w:rPr>
          <w:rFonts w:ascii="Courier New" w:hAnsi="Courier New" w:cs="Courier New"/>
          <w:u w:val="single"/>
          <w:lang w:val="sv-SE"/>
        </w:rPr>
        <w:t>3</w:t>
      </w:r>
      <w:r w:rsidRPr="00EB5970">
        <w:rPr>
          <w:rFonts w:ascii="Courier New" w:hAnsi="Courier New" w:cs="Courier New"/>
          <w:u w:val="single"/>
          <w:lang w:val="sv-SE"/>
        </w:rPr>
        <w:t xml:space="preserve"> EXT. </w:t>
      </w:r>
      <w:r>
        <w:rPr>
          <w:rFonts w:ascii="Courier New" w:hAnsi="Courier New" w:cs="Courier New"/>
          <w:u w:val="single"/>
          <w:lang w:val="sv-SE"/>
        </w:rPr>
        <w:t>Mushola</w:t>
      </w:r>
      <w:r w:rsidRPr="00EB5970">
        <w:rPr>
          <w:rFonts w:ascii="Courier New" w:hAnsi="Courier New" w:cs="Courier New"/>
          <w:u w:val="single"/>
          <w:lang w:val="sv-SE"/>
        </w:rPr>
        <w:t xml:space="preserve"> </w:t>
      </w:r>
      <w:r>
        <w:rPr>
          <w:rFonts w:ascii="Courier New" w:hAnsi="Courier New" w:cs="Courier New"/>
          <w:u w:val="single"/>
          <w:lang w:val="sv-SE"/>
        </w:rPr>
        <w:t>–</w:t>
      </w:r>
      <w:r w:rsidRPr="00EB5970">
        <w:rPr>
          <w:rFonts w:ascii="Courier New" w:hAnsi="Courier New" w:cs="Courier New"/>
          <w:u w:val="single"/>
          <w:lang w:val="sv-SE"/>
        </w:rPr>
        <w:t xml:space="preserve"> PAGI</w:t>
      </w:r>
    </w:p>
    <w:p w14:paraId="72223120" w14:textId="75AAE378" w:rsidR="000C528F" w:rsidRPr="000C528F" w:rsidRDefault="005B166F" w:rsidP="000C528F">
      <w:pPr>
        <w:rPr>
          <w:lang w:val="sv-SE"/>
        </w:rPr>
      </w:pPr>
      <w:proofErr w:type="spellStart"/>
      <w:r w:rsidRPr="005A229F">
        <w:rPr>
          <w:rFonts w:ascii="Courier New" w:hAnsi="Courier New" w:cs="Courier New"/>
          <w:sz w:val="24"/>
          <w:szCs w:val="24"/>
        </w:rPr>
        <w:t>Tokoh</w:t>
      </w:r>
      <w:proofErr w:type="spellEnd"/>
      <w:r w:rsidRPr="005A229F">
        <w:rPr>
          <w:rFonts w:ascii="Courier New" w:hAnsi="Courier New" w:cs="Courier New"/>
          <w:sz w:val="24"/>
          <w:szCs w:val="24"/>
        </w:rPr>
        <w:t>: Adit, Denis, Alif</w:t>
      </w:r>
    </w:p>
    <w:p w14:paraId="6962F027" w14:textId="277001BB" w:rsidR="00FA230D" w:rsidRPr="00EB5970" w:rsidRDefault="006410E5" w:rsidP="00831957">
      <w:pPr>
        <w:spacing w:line="360" w:lineRule="auto"/>
        <w:rPr>
          <w:rFonts w:ascii="Courier New" w:hAnsi="Courier New" w:cs="Courier New"/>
          <w:sz w:val="24"/>
          <w:szCs w:val="24"/>
          <w:lang w:val="sv-SE"/>
        </w:rPr>
      </w:pPr>
      <w:r w:rsidRPr="00EB5970">
        <w:rPr>
          <w:rFonts w:ascii="Courier New" w:hAnsi="Courier New" w:cs="Courier New"/>
          <w:sz w:val="24"/>
          <w:szCs w:val="24"/>
          <w:lang w:val="sv-SE"/>
        </w:rPr>
        <w:t>Denis dan Alif men</w:t>
      </w:r>
      <w:r w:rsidR="00E82C53" w:rsidRPr="00EB5970">
        <w:rPr>
          <w:rFonts w:ascii="Courier New" w:hAnsi="Courier New" w:cs="Courier New"/>
          <w:sz w:val="24"/>
          <w:szCs w:val="24"/>
          <w:lang w:val="sv-SE"/>
        </w:rPr>
        <w:t>atap Adit den</w:t>
      </w:r>
      <w:r w:rsidR="00910B9D" w:rsidRPr="00EB5970">
        <w:rPr>
          <w:rFonts w:ascii="Courier New" w:hAnsi="Courier New" w:cs="Courier New"/>
          <w:sz w:val="24"/>
          <w:szCs w:val="24"/>
          <w:lang w:val="sv-SE"/>
        </w:rPr>
        <w:t>gan mata melotot</w:t>
      </w:r>
      <w:r w:rsidR="00F94497">
        <w:rPr>
          <w:rFonts w:ascii="Courier New" w:hAnsi="Courier New" w:cs="Courier New"/>
          <w:sz w:val="24"/>
          <w:szCs w:val="24"/>
          <w:lang w:val="sv-SE"/>
        </w:rPr>
        <w:t xml:space="preserve"> dan sedikit menunduk.</w:t>
      </w:r>
    </w:p>
    <w:p w14:paraId="1136F2E6" w14:textId="77777777" w:rsidR="00CD3B11" w:rsidRPr="00EB5970" w:rsidRDefault="00CD3B11" w:rsidP="00C15871">
      <w:pPr>
        <w:jc w:val="center"/>
        <w:rPr>
          <w:rFonts w:ascii="Courier New" w:hAnsi="Courier New" w:cs="Courier New"/>
          <w:sz w:val="24"/>
          <w:szCs w:val="24"/>
          <w:lang w:val="sv-SE"/>
        </w:rPr>
      </w:pPr>
    </w:p>
    <w:p w14:paraId="3229FD1B" w14:textId="7AFDD1BE" w:rsidR="00910B9D" w:rsidRPr="00EB5970" w:rsidRDefault="00E82C53" w:rsidP="00C15871">
      <w:pPr>
        <w:jc w:val="center"/>
        <w:rPr>
          <w:rFonts w:ascii="Courier New" w:hAnsi="Courier New" w:cs="Courier New"/>
          <w:sz w:val="24"/>
          <w:szCs w:val="24"/>
          <w:lang w:val="sv-SE"/>
        </w:rPr>
      </w:pPr>
      <w:r w:rsidRPr="00EB5970">
        <w:rPr>
          <w:rFonts w:ascii="Courier New" w:hAnsi="Courier New" w:cs="Courier New"/>
          <w:sz w:val="24"/>
          <w:szCs w:val="24"/>
          <w:lang w:val="sv-SE"/>
        </w:rPr>
        <w:t>A</w:t>
      </w:r>
      <w:r w:rsidR="00F625C8">
        <w:rPr>
          <w:rFonts w:ascii="Courier New" w:hAnsi="Courier New" w:cs="Courier New"/>
          <w:sz w:val="24"/>
          <w:szCs w:val="24"/>
          <w:lang w:val="sv-SE"/>
        </w:rPr>
        <w:t>lif</w:t>
      </w:r>
      <w:r w:rsidRPr="00EB5970">
        <w:rPr>
          <w:rFonts w:ascii="Courier New" w:hAnsi="Courier New" w:cs="Courier New"/>
          <w:sz w:val="24"/>
          <w:szCs w:val="24"/>
          <w:lang w:val="sv-SE"/>
        </w:rPr>
        <w:br/>
      </w:r>
      <w:r w:rsidR="006C5FA0" w:rsidRPr="00EB5970">
        <w:rPr>
          <w:rFonts w:ascii="Courier New" w:hAnsi="Courier New" w:cs="Courier New"/>
          <w:sz w:val="24"/>
          <w:szCs w:val="24"/>
          <w:lang w:val="sv-SE"/>
        </w:rPr>
        <w:t>“</w:t>
      </w:r>
      <w:r w:rsidRPr="00EB5970">
        <w:rPr>
          <w:rFonts w:ascii="Courier New" w:hAnsi="Courier New" w:cs="Courier New"/>
          <w:sz w:val="24"/>
          <w:szCs w:val="24"/>
          <w:lang w:val="sv-SE"/>
        </w:rPr>
        <w:t>Kayaknya kita harus waspada sama bapak itu deh</w:t>
      </w:r>
      <w:r w:rsidR="006C5FA0" w:rsidRPr="00EB5970">
        <w:rPr>
          <w:rFonts w:ascii="Courier New" w:hAnsi="Courier New" w:cs="Courier New"/>
          <w:sz w:val="24"/>
          <w:szCs w:val="24"/>
          <w:lang w:val="sv-SE"/>
        </w:rPr>
        <w:t>”.</w:t>
      </w:r>
    </w:p>
    <w:p w14:paraId="4B0F8E0B" w14:textId="77777777" w:rsidR="00C15871" w:rsidRPr="00EB5970" w:rsidRDefault="00C15871" w:rsidP="00FA230D">
      <w:pPr>
        <w:rPr>
          <w:rFonts w:ascii="Courier New" w:hAnsi="Courier New" w:cs="Courier New"/>
          <w:sz w:val="24"/>
          <w:szCs w:val="24"/>
          <w:lang w:val="sv-SE"/>
        </w:rPr>
      </w:pPr>
    </w:p>
    <w:p w14:paraId="288AFED2" w14:textId="05734610" w:rsidR="00910B9D" w:rsidRPr="00EB5970" w:rsidRDefault="00910B9D"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w:t>
      </w:r>
      <w:r w:rsidR="00F625C8">
        <w:rPr>
          <w:rFonts w:ascii="Courier New" w:hAnsi="Courier New" w:cs="Courier New"/>
          <w:sz w:val="24"/>
          <w:szCs w:val="24"/>
          <w:lang w:val="sv-SE"/>
        </w:rPr>
        <w:t>enis</w:t>
      </w:r>
    </w:p>
    <w:p w14:paraId="6BBF4930" w14:textId="2467A482" w:rsidR="00C90B96" w:rsidRPr="00EB5970" w:rsidRDefault="006C5FA0" w:rsidP="00C90B9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910B9D" w:rsidRPr="00EB5970">
        <w:rPr>
          <w:rFonts w:ascii="Courier New" w:hAnsi="Courier New" w:cs="Courier New"/>
          <w:sz w:val="24"/>
          <w:szCs w:val="24"/>
          <w:lang w:val="sv-SE"/>
        </w:rPr>
        <w:t xml:space="preserve">Iya </w:t>
      </w:r>
      <w:r w:rsidR="00446093" w:rsidRPr="00EB5970">
        <w:rPr>
          <w:rFonts w:ascii="Courier New" w:hAnsi="Courier New" w:cs="Courier New"/>
          <w:sz w:val="24"/>
          <w:szCs w:val="24"/>
          <w:lang w:val="sv-SE"/>
        </w:rPr>
        <w:t>Lif</w:t>
      </w:r>
      <w:r w:rsidR="00910B9D" w:rsidRPr="00EB5970">
        <w:rPr>
          <w:rFonts w:ascii="Courier New" w:hAnsi="Courier New" w:cs="Courier New"/>
          <w:sz w:val="24"/>
          <w:szCs w:val="24"/>
          <w:lang w:val="sv-SE"/>
        </w:rPr>
        <w:t xml:space="preserve">, </w:t>
      </w:r>
      <w:r w:rsidR="00C90B96" w:rsidRPr="00EB5970">
        <w:rPr>
          <w:rFonts w:ascii="Courier New" w:hAnsi="Courier New" w:cs="Courier New"/>
          <w:sz w:val="24"/>
          <w:szCs w:val="24"/>
          <w:lang w:val="sv-SE"/>
        </w:rPr>
        <w:t>jadi gimana ni wee kita nyeker ni</w:t>
      </w:r>
    </w:p>
    <w:p w14:paraId="36E8CDF8" w14:textId="77777777" w:rsidR="00C90B96" w:rsidRPr="00EB5970" w:rsidRDefault="00C90B96" w:rsidP="00C90B96">
      <w:pPr>
        <w:spacing w:after="0"/>
        <w:jc w:val="center"/>
        <w:rPr>
          <w:rFonts w:ascii="Courier New" w:hAnsi="Courier New" w:cs="Courier New"/>
          <w:sz w:val="24"/>
          <w:szCs w:val="24"/>
          <w:lang w:val="sv-SE"/>
        </w:rPr>
      </w:pPr>
    </w:p>
    <w:p w14:paraId="18E7A0BF" w14:textId="10B70157" w:rsidR="001E0728" w:rsidRDefault="006C5FA0" w:rsidP="001E0728">
      <w:pPr>
        <w:rPr>
          <w:rFonts w:ascii="Courier New" w:hAnsi="Courier New" w:cs="Courier New"/>
          <w:sz w:val="24"/>
          <w:szCs w:val="24"/>
          <w:lang w:val="sv-SE"/>
        </w:rPr>
      </w:pPr>
      <w:r w:rsidRPr="00EB5970">
        <w:rPr>
          <w:rFonts w:ascii="Courier New" w:hAnsi="Courier New" w:cs="Courier New"/>
          <w:sz w:val="24"/>
          <w:szCs w:val="24"/>
          <w:lang w:val="sv-SE"/>
        </w:rPr>
        <w:br/>
        <w:t xml:space="preserve">Adit, denis dan alif </w:t>
      </w:r>
      <w:r w:rsidR="006410E5" w:rsidRPr="00EB5970">
        <w:rPr>
          <w:rFonts w:ascii="Courier New" w:hAnsi="Courier New" w:cs="Courier New"/>
          <w:sz w:val="24"/>
          <w:szCs w:val="24"/>
          <w:lang w:val="sv-SE"/>
        </w:rPr>
        <w:t>hanya bisa terdiam</w:t>
      </w:r>
      <w:r w:rsidR="001E0728" w:rsidRPr="00EB5970">
        <w:rPr>
          <w:rFonts w:ascii="Courier New" w:hAnsi="Courier New" w:cs="Courier New"/>
          <w:sz w:val="24"/>
          <w:szCs w:val="24"/>
          <w:lang w:val="sv-SE"/>
        </w:rPr>
        <w:t xml:space="preserve"> sambil berjalan kearah lift ketika mereka bejalan denis melirik kearah kanan melihat mushola, Denis pun menepuk pundak Alif sambil menunjuk kearah mushola</w:t>
      </w:r>
      <w:r w:rsidRPr="00EB5970">
        <w:rPr>
          <w:rFonts w:ascii="Courier New" w:hAnsi="Courier New" w:cs="Courier New"/>
          <w:sz w:val="24"/>
          <w:szCs w:val="24"/>
          <w:lang w:val="sv-SE"/>
        </w:rPr>
        <w:t>.</w:t>
      </w:r>
    </w:p>
    <w:p w14:paraId="419955A5" w14:textId="77777777" w:rsidR="00E81463" w:rsidRPr="00EB5970" w:rsidRDefault="00E81463" w:rsidP="001E0728">
      <w:pPr>
        <w:rPr>
          <w:rFonts w:ascii="Courier New" w:hAnsi="Courier New" w:cs="Courier New"/>
          <w:sz w:val="24"/>
          <w:szCs w:val="24"/>
          <w:lang w:val="sv-SE"/>
        </w:rPr>
      </w:pPr>
    </w:p>
    <w:p w14:paraId="0D33791D" w14:textId="07029AEE" w:rsidR="001E0728" w:rsidRPr="00EB5970" w:rsidRDefault="001E0728" w:rsidP="001E0728">
      <w:pPr>
        <w:jc w:val="both"/>
        <w:rPr>
          <w:rFonts w:ascii="Courier New" w:hAnsi="Courier New" w:cs="Courier New"/>
          <w:sz w:val="24"/>
          <w:szCs w:val="24"/>
          <w:lang w:val="sv-SE"/>
        </w:rPr>
      </w:pPr>
      <w:r w:rsidRPr="00EB5970">
        <w:rPr>
          <w:rFonts w:ascii="Courier New" w:hAnsi="Courier New" w:cs="Courier New"/>
          <w:sz w:val="24"/>
          <w:szCs w:val="24"/>
          <w:lang w:val="sv-SE"/>
        </w:rPr>
        <w:t>Mereka pun mengambil sendal yang ada di mushola dan melanjutkan perjalanan ke kelas.</w:t>
      </w:r>
    </w:p>
    <w:p w14:paraId="02B17655" w14:textId="0EFF265F" w:rsidR="00A21617" w:rsidRPr="00EB5970" w:rsidRDefault="00A21617" w:rsidP="001E0728">
      <w:pPr>
        <w:jc w:val="center"/>
        <w:rPr>
          <w:rFonts w:ascii="Courier New" w:hAnsi="Courier New" w:cs="Courier New"/>
          <w:sz w:val="24"/>
          <w:szCs w:val="24"/>
          <w:lang w:val="sv-SE"/>
        </w:rPr>
      </w:pPr>
    </w:p>
    <w:p w14:paraId="2135ACBA" w14:textId="1EC47F61" w:rsidR="005F36CA" w:rsidRPr="00EB5970" w:rsidRDefault="005F36CA" w:rsidP="005F36CA">
      <w:pPr>
        <w:pStyle w:val="Heading2"/>
        <w:rPr>
          <w:rFonts w:ascii="Courier New" w:hAnsi="Courier New" w:cs="Courier New"/>
          <w:u w:val="single"/>
          <w:lang w:val="sv-SE"/>
        </w:rPr>
      </w:pPr>
      <w:r w:rsidRPr="00EB5970">
        <w:rPr>
          <w:rFonts w:ascii="Courier New" w:hAnsi="Courier New" w:cs="Courier New"/>
          <w:u w:val="single"/>
          <w:lang w:val="sv-SE"/>
        </w:rPr>
        <w:t xml:space="preserve">Scene </w:t>
      </w:r>
      <w:r w:rsidR="000C528F">
        <w:rPr>
          <w:rFonts w:ascii="Courier New" w:hAnsi="Courier New" w:cs="Courier New"/>
          <w:u w:val="single"/>
          <w:lang w:val="sv-SE"/>
        </w:rPr>
        <w:t>4</w:t>
      </w:r>
      <w:r w:rsidRPr="00EB5970">
        <w:rPr>
          <w:rFonts w:ascii="Courier New" w:hAnsi="Courier New" w:cs="Courier New"/>
          <w:u w:val="single"/>
          <w:lang w:val="sv-SE"/>
        </w:rPr>
        <w:t xml:space="preserve"> </w:t>
      </w:r>
      <w:r w:rsidR="00BF5540" w:rsidRPr="00EB5970">
        <w:rPr>
          <w:rFonts w:ascii="Courier New" w:hAnsi="Courier New" w:cs="Courier New"/>
          <w:u w:val="single"/>
          <w:lang w:val="sv-SE"/>
        </w:rPr>
        <w:t>INT</w:t>
      </w:r>
      <w:r w:rsidRPr="00EB5970">
        <w:rPr>
          <w:rFonts w:ascii="Courier New" w:hAnsi="Courier New" w:cs="Courier New"/>
          <w:u w:val="single"/>
          <w:lang w:val="sv-SE"/>
        </w:rPr>
        <w:t xml:space="preserve">. </w:t>
      </w:r>
      <w:r w:rsidR="00BF5540" w:rsidRPr="00EB5970">
        <w:rPr>
          <w:rFonts w:ascii="Courier New" w:hAnsi="Courier New" w:cs="Courier New"/>
          <w:u w:val="single"/>
          <w:lang w:val="sv-SE"/>
        </w:rPr>
        <w:t>Kelas - Siang</w:t>
      </w:r>
    </w:p>
    <w:p w14:paraId="50C2D647" w14:textId="0F02B32D" w:rsidR="004E486B" w:rsidRPr="00EB5970" w:rsidRDefault="00BF5540">
      <w:pPr>
        <w:rPr>
          <w:rFonts w:ascii="Courier New" w:hAnsi="Courier New" w:cs="Courier New"/>
          <w:sz w:val="24"/>
          <w:szCs w:val="24"/>
          <w:lang w:val="sv-SE"/>
        </w:rPr>
      </w:pPr>
      <w:r w:rsidRPr="00EB5970">
        <w:rPr>
          <w:rFonts w:ascii="Courier New" w:hAnsi="Courier New" w:cs="Courier New"/>
          <w:sz w:val="24"/>
          <w:szCs w:val="24"/>
          <w:lang w:val="sv-SE"/>
        </w:rPr>
        <w:t>Tokoh: Adit, Denis, Alif dan Pak Pasal</w:t>
      </w:r>
    </w:p>
    <w:p w14:paraId="731C60D1" w14:textId="7C9C56D0" w:rsidR="004E486B" w:rsidRPr="00EB5970" w:rsidRDefault="006410E5" w:rsidP="004E486B">
      <w:pPr>
        <w:jc w:val="both"/>
        <w:rPr>
          <w:rFonts w:ascii="Courier New" w:hAnsi="Courier New" w:cs="Courier New"/>
          <w:sz w:val="24"/>
          <w:szCs w:val="24"/>
          <w:lang w:val="sv-SE"/>
        </w:rPr>
      </w:pPr>
      <w:r w:rsidRPr="00EB5970">
        <w:rPr>
          <w:rFonts w:ascii="Courier New" w:hAnsi="Courier New" w:cs="Courier New"/>
          <w:sz w:val="24"/>
          <w:szCs w:val="24"/>
          <w:lang w:val="sv-SE"/>
        </w:rPr>
        <w:br/>
      </w:r>
      <w:r w:rsidRPr="00EB5970">
        <w:rPr>
          <w:rFonts w:ascii="Courier New" w:hAnsi="Courier New" w:cs="Courier New"/>
          <w:color w:val="000000" w:themeColor="text1"/>
          <w:sz w:val="24"/>
          <w:szCs w:val="24"/>
          <w:lang w:val="sv-SE"/>
        </w:rPr>
        <w:t>Suasana kelas gaduh</w:t>
      </w:r>
      <w:r w:rsidR="00C7761A" w:rsidRPr="00EB5970">
        <w:rPr>
          <w:rFonts w:ascii="Courier New" w:hAnsi="Courier New" w:cs="Courier New"/>
          <w:color w:val="000000" w:themeColor="text1"/>
          <w:sz w:val="24"/>
          <w:szCs w:val="24"/>
          <w:lang w:val="sv-SE"/>
        </w:rPr>
        <w:t xml:space="preserve"> dimana para mahasiswa sibuk dengan aktifitas masing-masing beberapa sibuk main game, mengobrol dan bercanda satu sama lain. Sementara</w:t>
      </w:r>
      <w:r w:rsidRPr="00EB5970">
        <w:rPr>
          <w:rFonts w:ascii="Courier New" w:hAnsi="Courier New" w:cs="Courier New"/>
          <w:sz w:val="24"/>
          <w:szCs w:val="24"/>
          <w:lang w:val="sv-SE"/>
        </w:rPr>
        <w:t xml:space="preserve"> </w:t>
      </w:r>
      <w:r w:rsidR="006C5FA0" w:rsidRPr="00EB5970">
        <w:rPr>
          <w:rFonts w:ascii="Courier New" w:hAnsi="Courier New" w:cs="Courier New"/>
          <w:sz w:val="24"/>
          <w:szCs w:val="24"/>
          <w:lang w:val="sv-SE"/>
        </w:rPr>
        <w:t>Dosen belum datang. Adit, Denis</w:t>
      </w:r>
      <w:r w:rsidRPr="00EB5970">
        <w:rPr>
          <w:rFonts w:ascii="Courier New" w:hAnsi="Courier New" w:cs="Courier New"/>
          <w:sz w:val="24"/>
          <w:szCs w:val="24"/>
          <w:lang w:val="sv-SE"/>
        </w:rPr>
        <w:t xml:space="preserve"> dan Alif duduk di barisan paling belakan</w:t>
      </w:r>
      <w:r w:rsidR="00910B9D" w:rsidRPr="00EB5970">
        <w:rPr>
          <w:rFonts w:ascii="Courier New" w:hAnsi="Courier New" w:cs="Courier New"/>
          <w:sz w:val="24"/>
          <w:szCs w:val="24"/>
          <w:lang w:val="sv-SE"/>
        </w:rPr>
        <w:t>g. Adit sedang asyik bermain game</w:t>
      </w:r>
      <w:r w:rsidRPr="00EB5970">
        <w:rPr>
          <w:rFonts w:ascii="Courier New" w:hAnsi="Courier New" w:cs="Courier New"/>
          <w:sz w:val="24"/>
          <w:szCs w:val="24"/>
          <w:lang w:val="sv-SE"/>
        </w:rPr>
        <w:t xml:space="preserve"> di ponselnya.</w:t>
      </w:r>
    </w:p>
    <w:p w14:paraId="452DE33F" w14:textId="4EDB5E9B" w:rsidR="00DE67C4" w:rsidRDefault="006410E5" w:rsidP="005B166F">
      <w:pPr>
        <w:jc w:val="center"/>
        <w:rPr>
          <w:rFonts w:ascii="Courier New" w:hAnsi="Courier New" w:cs="Courier New"/>
          <w:sz w:val="24"/>
          <w:szCs w:val="24"/>
          <w:lang w:val="sv-SE"/>
        </w:rPr>
      </w:pPr>
      <w:r w:rsidRPr="00EB5970">
        <w:rPr>
          <w:rFonts w:ascii="Courier New" w:hAnsi="Courier New" w:cs="Courier New"/>
          <w:sz w:val="24"/>
          <w:szCs w:val="24"/>
          <w:lang w:val="sv-SE"/>
        </w:rPr>
        <w:br/>
      </w:r>
      <w:r w:rsidR="00022C67" w:rsidRPr="00EB5970">
        <w:rPr>
          <w:rFonts w:ascii="Courier New" w:hAnsi="Courier New" w:cs="Courier New"/>
          <w:sz w:val="24"/>
          <w:szCs w:val="24"/>
          <w:lang w:val="sv-SE"/>
        </w:rPr>
        <w:t>A</w:t>
      </w:r>
      <w:r w:rsidR="00F625C8">
        <w:rPr>
          <w:rFonts w:ascii="Courier New" w:hAnsi="Courier New" w:cs="Courier New"/>
          <w:sz w:val="24"/>
          <w:szCs w:val="24"/>
          <w:lang w:val="sv-SE"/>
        </w:rPr>
        <w:t>lif</w:t>
      </w:r>
      <w:r w:rsidRPr="00EB5970">
        <w:rPr>
          <w:rFonts w:ascii="Courier New" w:hAnsi="Courier New" w:cs="Courier New"/>
          <w:sz w:val="24"/>
          <w:szCs w:val="24"/>
          <w:lang w:val="sv-SE"/>
        </w:rPr>
        <w:br/>
        <w:t>(Me</w:t>
      </w:r>
      <w:r w:rsidR="00910B9D" w:rsidRPr="00EB5970">
        <w:rPr>
          <w:rFonts w:ascii="Courier New" w:hAnsi="Courier New" w:cs="Courier New"/>
          <w:sz w:val="24"/>
          <w:szCs w:val="24"/>
          <w:lang w:val="sv-SE"/>
        </w:rPr>
        <w:t>nyikut lengan Adit)</w:t>
      </w:r>
      <w:r w:rsidR="00910B9D" w:rsidRPr="00EB5970">
        <w:rPr>
          <w:rFonts w:ascii="Courier New" w:hAnsi="Courier New" w:cs="Courier New"/>
          <w:sz w:val="24"/>
          <w:szCs w:val="24"/>
          <w:lang w:val="sv-SE"/>
        </w:rPr>
        <w:br/>
      </w:r>
      <w:r w:rsidR="006C5FA0" w:rsidRPr="00EB5970">
        <w:rPr>
          <w:rFonts w:ascii="Courier New" w:hAnsi="Courier New" w:cs="Courier New"/>
          <w:sz w:val="24"/>
          <w:szCs w:val="24"/>
          <w:lang w:val="sv-SE"/>
        </w:rPr>
        <w:t>“</w:t>
      </w:r>
      <w:r w:rsidR="00DB3443" w:rsidRPr="00EB5970">
        <w:rPr>
          <w:rFonts w:ascii="Courier New" w:hAnsi="Courier New" w:cs="Courier New"/>
          <w:sz w:val="24"/>
          <w:szCs w:val="24"/>
          <w:lang w:val="sv-SE"/>
        </w:rPr>
        <w:t>Woi D</w:t>
      </w:r>
      <w:r w:rsidR="00910B9D" w:rsidRPr="00EB5970">
        <w:rPr>
          <w:rFonts w:ascii="Courier New" w:hAnsi="Courier New" w:cs="Courier New"/>
          <w:sz w:val="24"/>
          <w:szCs w:val="24"/>
          <w:lang w:val="sv-SE"/>
        </w:rPr>
        <w:t>it,</w:t>
      </w:r>
      <w:r w:rsidR="00DB3443" w:rsidRPr="00EB5970">
        <w:rPr>
          <w:rFonts w:ascii="Courier New" w:hAnsi="Courier New" w:cs="Courier New"/>
          <w:sz w:val="24"/>
          <w:szCs w:val="24"/>
          <w:lang w:val="sv-SE"/>
        </w:rPr>
        <w:t xml:space="preserve"> </w:t>
      </w:r>
      <w:r w:rsidR="006C5FA0" w:rsidRPr="00EB5970">
        <w:rPr>
          <w:rFonts w:ascii="Courier New" w:hAnsi="Courier New" w:cs="Courier New"/>
          <w:sz w:val="24"/>
          <w:szCs w:val="24"/>
          <w:lang w:val="sv-SE"/>
        </w:rPr>
        <w:t>d</w:t>
      </w:r>
      <w:r w:rsidRPr="00EB5970">
        <w:rPr>
          <w:rFonts w:ascii="Courier New" w:hAnsi="Courier New" w:cs="Courier New"/>
          <w:sz w:val="24"/>
          <w:szCs w:val="24"/>
          <w:lang w:val="sv-SE"/>
        </w:rPr>
        <w:t>ose</w:t>
      </w:r>
      <w:r w:rsidR="00910B9D" w:rsidRPr="00EB5970">
        <w:rPr>
          <w:rFonts w:ascii="Courier New" w:hAnsi="Courier New" w:cs="Courier New"/>
          <w:sz w:val="24"/>
          <w:szCs w:val="24"/>
          <w:lang w:val="sv-SE"/>
        </w:rPr>
        <w:t>nnya bentar lagi datang,buruan matiin hp ko</w:t>
      </w:r>
      <w:r w:rsidR="00DB3443" w:rsidRPr="00EB5970">
        <w:rPr>
          <w:rFonts w:ascii="Courier New" w:hAnsi="Courier New" w:cs="Courier New"/>
          <w:sz w:val="24"/>
          <w:szCs w:val="24"/>
          <w:lang w:val="sv-SE"/>
        </w:rPr>
        <w:t>”</w:t>
      </w:r>
      <w:r w:rsidR="00910B9D" w:rsidRPr="00EB5970">
        <w:rPr>
          <w:rFonts w:ascii="Courier New" w:hAnsi="Courier New" w:cs="Courier New"/>
          <w:sz w:val="24"/>
          <w:szCs w:val="24"/>
          <w:lang w:val="sv-SE"/>
        </w:rPr>
        <w:br/>
      </w:r>
    </w:p>
    <w:p w14:paraId="02177265" w14:textId="0C73C4A7" w:rsidR="004E486B" w:rsidRPr="00EB5970" w:rsidRDefault="00910B9D" w:rsidP="004E486B">
      <w:pPr>
        <w:jc w:val="center"/>
        <w:rPr>
          <w:rFonts w:ascii="Courier New" w:hAnsi="Courier New" w:cs="Courier New"/>
          <w:sz w:val="24"/>
          <w:szCs w:val="24"/>
          <w:lang w:val="sv-SE"/>
        </w:rPr>
      </w:pPr>
      <w:r w:rsidRPr="00EB5970">
        <w:rPr>
          <w:rFonts w:ascii="Courier New" w:hAnsi="Courier New" w:cs="Courier New"/>
          <w:sz w:val="24"/>
          <w:szCs w:val="24"/>
          <w:lang w:val="sv-SE"/>
        </w:rPr>
        <w:lastRenderedPageBreak/>
        <w:t>A</w:t>
      </w:r>
      <w:r w:rsidR="00F625C8">
        <w:rPr>
          <w:rFonts w:ascii="Courier New" w:hAnsi="Courier New" w:cs="Courier New"/>
          <w:sz w:val="24"/>
          <w:szCs w:val="24"/>
          <w:lang w:val="sv-SE"/>
        </w:rPr>
        <w:t>dit</w:t>
      </w:r>
      <w:r w:rsidRPr="00EB5970">
        <w:rPr>
          <w:rFonts w:ascii="Courier New" w:hAnsi="Courier New" w:cs="Courier New"/>
          <w:sz w:val="24"/>
          <w:szCs w:val="24"/>
          <w:lang w:val="sv-SE"/>
        </w:rPr>
        <w:br/>
        <w:t>(menghembuskan nafas</w:t>
      </w:r>
      <w:r w:rsidR="006410E5" w:rsidRPr="00EB5970">
        <w:rPr>
          <w:rFonts w:ascii="Courier New" w:hAnsi="Courier New" w:cs="Courier New"/>
          <w:sz w:val="24"/>
          <w:szCs w:val="24"/>
          <w:lang w:val="sv-SE"/>
        </w:rPr>
        <w:t>)</w:t>
      </w:r>
      <w:r w:rsidR="006410E5" w:rsidRPr="00EB5970">
        <w:rPr>
          <w:rFonts w:ascii="Courier New" w:hAnsi="Courier New" w:cs="Courier New"/>
          <w:sz w:val="24"/>
          <w:szCs w:val="24"/>
          <w:lang w:val="sv-SE"/>
        </w:rPr>
        <w:br/>
      </w:r>
      <w:r w:rsidR="00DB3443" w:rsidRPr="00EB5970">
        <w:rPr>
          <w:rFonts w:ascii="Courier New" w:hAnsi="Courier New" w:cs="Courier New"/>
          <w:sz w:val="24"/>
          <w:szCs w:val="24"/>
          <w:lang w:val="sv-SE"/>
        </w:rPr>
        <w:t>“IYA SABAR-</w:t>
      </w:r>
      <w:r w:rsidRPr="00EB5970">
        <w:rPr>
          <w:rFonts w:ascii="Courier New" w:hAnsi="Courier New" w:cs="Courier New"/>
          <w:sz w:val="24"/>
          <w:szCs w:val="24"/>
          <w:lang w:val="sv-SE"/>
        </w:rPr>
        <w:t>SABAR</w:t>
      </w:r>
      <w:r w:rsidR="00DB3443" w:rsidRPr="00EB5970">
        <w:rPr>
          <w:rFonts w:ascii="Courier New" w:hAnsi="Courier New" w:cs="Courier New"/>
          <w:sz w:val="24"/>
          <w:szCs w:val="24"/>
          <w:lang w:val="sv-SE"/>
        </w:rPr>
        <w:t>!</w:t>
      </w:r>
      <w:r w:rsidRPr="00EB5970">
        <w:rPr>
          <w:rFonts w:ascii="Courier New" w:hAnsi="Courier New" w:cs="Courier New"/>
          <w:sz w:val="24"/>
          <w:szCs w:val="24"/>
          <w:lang w:val="sv-SE"/>
        </w:rPr>
        <w:t>, sebentar lagi end game</w:t>
      </w:r>
      <w:r w:rsidR="00DB3443" w:rsidRPr="00EB5970">
        <w:rPr>
          <w:rFonts w:ascii="Courier New" w:hAnsi="Courier New" w:cs="Courier New"/>
          <w:sz w:val="24"/>
          <w:szCs w:val="24"/>
          <w:lang w:val="sv-SE"/>
        </w:rPr>
        <w:t>”</w:t>
      </w:r>
      <w:r w:rsidR="006410E5" w:rsidRPr="00EB5970">
        <w:rPr>
          <w:rFonts w:ascii="Courier New" w:hAnsi="Courier New" w:cs="Courier New"/>
          <w:sz w:val="24"/>
          <w:szCs w:val="24"/>
          <w:lang w:val="sv-SE"/>
        </w:rPr>
        <w:br/>
      </w:r>
    </w:p>
    <w:p w14:paraId="7EC91814" w14:textId="77777777" w:rsidR="004E486B" w:rsidRPr="00EB5970" w:rsidRDefault="006410E5" w:rsidP="004E486B">
      <w:pPr>
        <w:jc w:val="both"/>
        <w:rPr>
          <w:rFonts w:ascii="Courier New" w:hAnsi="Courier New" w:cs="Courier New"/>
          <w:sz w:val="24"/>
          <w:szCs w:val="24"/>
          <w:lang w:val="sv-SE"/>
        </w:rPr>
      </w:pPr>
      <w:r w:rsidRPr="00EB5970">
        <w:rPr>
          <w:rFonts w:ascii="Courier New" w:hAnsi="Courier New" w:cs="Courier New"/>
          <w:sz w:val="24"/>
          <w:szCs w:val="24"/>
          <w:lang w:val="sv-SE"/>
        </w:rPr>
        <w:t xml:space="preserve">Tiba-tiba, pintu kelas terbuka. </w:t>
      </w:r>
      <w:r w:rsidRPr="005A229F">
        <w:rPr>
          <w:rFonts w:ascii="Courier New" w:hAnsi="Courier New" w:cs="Courier New"/>
          <w:sz w:val="24"/>
          <w:szCs w:val="24"/>
        </w:rPr>
        <w:t xml:space="preserve">Pak Pasal </w:t>
      </w:r>
      <w:proofErr w:type="spellStart"/>
      <w:r w:rsidRPr="005A229F">
        <w:rPr>
          <w:rFonts w:ascii="Courier New" w:hAnsi="Courier New" w:cs="Courier New"/>
          <w:sz w:val="24"/>
          <w:szCs w:val="24"/>
        </w:rPr>
        <w:t>muncul</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Seluruh</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kelas</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hening</w:t>
      </w:r>
      <w:proofErr w:type="spellEnd"/>
      <w:r w:rsidRPr="005A229F">
        <w:rPr>
          <w:rFonts w:ascii="Courier New" w:hAnsi="Courier New" w:cs="Courier New"/>
          <w:sz w:val="24"/>
          <w:szCs w:val="24"/>
        </w:rPr>
        <w:t>.</w:t>
      </w:r>
      <w:r w:rsidR="00DB3443" w:rsidRPr="005A229F">
        <w:rPr>
          <w:rFonts w:ascii="Courier New" w:hAnsi="Courier New" w:cs="Courier New"/>
          <w:sz w:val="24"/>
          <w:szCs w:val="24"/>
        </w:rPr>
        <w:t xml:space="preserve"> </w:t>
      </w:r>
      <w:r w:rsidR="00910B9D" w:rsidRPr="00EB5970">
        <w:rPr>
          <w:rFonts w:ascii="Courier New" w:hAnsi="Courier New" w:cs="Courier New"/>
          <w:sz w:val="24"/>
          <w:szCs w:val="24"/>
          <w:lang w:val="sv-SE"/>
        </w:rPr>
        <w:t>Adit de</w:t>
      </w:r>
      <w:r w:rsidR="00DB3443" w:rsidRPr="00EB5970">
        <w:rPr>
          <w:rFonts w:ascii="Courier New" w:hAnsi="Courier New" w:cs="Courier New"/>
          <w:sz w:val="24"/>
          <w:szCs w:val="24"/>
          <w:lang w:val="sv-SE"/>
        </w:rPr>
        <w:t>ngan cepat memasukan hp ke kantong</w:t>
      </w:r>
      <w:r w:rsidR="00910B9D" w:rsidRPr="00EB5970">
        <w:rPr>
          <w:rFonts w:ascii="Courier New" w:hAnsi="Courier New" w:cs="Courier New"/>
          <w:sz w:val="24"/>
          <w:szCs w:val="24"/>
          <w:lang w:val="sv-SE"/>
        </w:rPr>
        <w:t xml:space="preserve"> celananya</w:t>
      </w:r>
      <w:r w:rsidR="00DB3443" w:rsidRPr="00EB5970">
        <w:rPr>
          <w:rFonts w:ascii="Courier New" w:hAnsi="Courier New" w:cs="Courier New"/>
          <w:sz w:val="24"/>
          <w:szCs w:val="24"/>
          <w:lang w:val="sv-SE"/>
        </w:rPr>
        <w:t>.</w:t>
      </w:r>
    </w:p>
    <w:p w14:paraId="26DA648D" w14:textId="23503883" w:rsidR="00F94497" w:rsidRDefault="006410E5" w:rsidP="00F94497">
      <w:pPr>
        <w:jc w:val="center"/>
        <w:rPr>
          <w:rFonts w:ascii="Courier New" w:hAnsi="Courier New" w:cs="Courier New"/>
          <w:sz w:val="24"/>
          <w:szCs w:val="24"/>
          <w:lang w:val="sv-SE"/>
        </w:rPr>
      </w:pPr>
      <w:r w:rsidRPr="00EB5970">
        <w:rPr>
          <w:rFonts w:ascii="Courier New" w:hAnsi="Courier New" w:cs="Courier New"/>
          <w:sz w:val="24"/>
          <w:szCs w:val="24"/>
          <w:lang w:val="sv-SE"/>
        </w:rPr>
        <w:br/>
        <w:t>P</w:t>
      </w:r>
      <w:r w:rsidR="00F625C8">
        <w:rPr>
          <w:rFonts w:ascii="Courier New" w:hAnsi="Courier New" w:cs="Courier New"/>
          <w:sz w:val="24"/>
          <w:szCs w:val="24"/>
          <w:lang w:val="sv-SE"/>
        </w:rPr>
        <w:t>ak Pasal</w:t>
      </w:r>
      <w:r w:rsidRPr="00EB5970">
        <w:rPr>
          <w:rFonts w:ascii="Courier New" w:hAnsi="Courier New" w:cs="Courier New"/>
          <w:sz w:val="24"/>
          <w:szCs w:val="24"/>
          <w:lang w:val="sv-SE"/>
        </w:rPr>
        <w:br/>
        <w:t>(Men</w:t>
      </w:r>
      <w:r w:rsidR="00E757EC" w:rsidRPr="00EB5970">
        <w:rPr>
          <w:rFonts w:ascii="Courier New" w:hAnsi="Courier New" w:cs="Courier New"/>
          <w:sz w:val="24"/>
          <w:szCs w:val="24"/>
          <w:lang w:val="sv-SE"/>
        </w:rPr>
        <w:t>atap tajam, dengan suara lembut tetapi tegas</w:t>
      </w:r>
      <w:r w:rsidRPr="00EB5970">
        <w:rPr>
          <w:rFonts w:ascii="Courier New" w:hAnsi="Courier New" w:cs="Courier New"/>
          <w:sz w:val="24"/>
          <w:szCs w:val="24"/>
          <w:lang w:val="sv-SE"/>
        </w:rPr>
        <w:t>)</w:t>
      </w:r>
      <w:r w:rsidRPr="00EB5970">
        <w:rPr>
          <w:rFonts w:ascii="Courier New" w:hAnsi="Courier New" w:cs="Courier New"/>
          <w:sz w:val="24"/>
          <w:szCs w:val="24"/>
          <w:lang w:val="sv-SE"/>
        </w:rPr>
        <w:br/>
      </w:r>
      <w:r w:rsidR="00A1040B" w:rsidRPr="00EB5970">
        <w:rPr>
          <w:rFonts w:ascii="Courier New" w:hAnsi="Courier New" w:cs="Courier New"/>
          <w:sz w:val="24"/>
          <w:szCs w:val="24"/>
          <w:lang w:val="sv-SE"/>
        </w:rPr>
        <w:t>“</w:t>
      </w:r>
      <w:r w:rsidRPr="00EB5970">
        <w:rPr>
          <w:rFonts w:ascii="Courier New" w:hAnsi="Courier New" w:cs="Courier New"/>
          <w:sz w:val="24"/>
          <w:szCs w:val="24"/>
          <w:lang w:val="sv-SE"/>
        </w:rPr>
        <w:t>Selamat siang</w:t>
      </w:r>
      <w:r w:rsidR="00F94497">
        <w:rPr>
          <w:rFonts w:ascii="Courier New" w:hAnsi="Courier New" w:cs="Courier New"/>
          <w:sz w:val="24"/>
          <w:szCs w:val="24"/>
          <w:lang w:val="sv-SE"/>
        </w:rPr>
        <w:t xml:space="preserve"> </w:t>
      </w:r>
      <w:r w:rsidRPr="00EB5970">
        <w:rPr>
          <w:rFonts w:ascii="Courier New" w:hAnsi="Courier New" w:cs="Courier New"/>
          <w:sz w:val="24"/>
          <w:szCs w:val="24"/>
          <w:lang w:val="sv-SE"/>
        </w:rPr>
        <w:t>anak-anak</w:t>
      </w:r>
      <w:r w:rsidR="00F94497">
        <w:rPr>
          <w:rFonts w:ascii="Courier New" w:hAnsi="Courier New" w:cs="Courier New"/>
          <w:sz w:val="24"/>
          <w:szCs w:val="24"/>
          <w:lang w:val="sv-SE"/>
        </w:rPr>
        <w:t>”</w:t>
      </w:r>
    </w:p>
    <w:p w14:paraId="5794B169" w14:textId="7EAF4129" w:rsidR="00F94497" w:rsidRDefault="00F94497" w:rsidP="00F94497">
      <w:pPr>
        <w:spacing w:after="0"/>
        <w:jc w:val="center"/>
        <w:rPr>
          <w:rFonts w:ascii="Courier New" w:hAnsi="Courier New" w:cs="Courier New"/>
          <w:sz w:val="24"/>
          <w:szCs w:val="24"/>
          <w:lang w:val="sv-SE"/>
        </w:rPr>
      </w:pPr>
      <w:r>
        <w:rPr>
          <w:rFonts w:ascii="Courier New" w:hAnsi="Courier New" w:cs="Courier New"/>
          <w:sz w:val="24"/>
          <w:szCs w:val="24"/>
          <w:lang w:val="sv-SE"/>
        </w:rPr>
        <w:t>Mahasiswa</w:t>
      </w:r>
    </w:p>
    <w:p w14:paraId="2463BBE1" w14:textId="52141EB5" w:rsidR="00F94497" w:rsidRDefault="00F94497" w:rsidP="00F94497">
      <w:pPr>
        <w:spacing w:after="0"/>
        <w:jc w:val="center"/>
        <w:rPr>
          <w:rFonts w:ascii="Courier New" w:hAnsi="Courier New" w:cs="Courier New"/>
          <w:sz w:val="24"/>
          <w:szCs w:val="24"/>
          <w:lang w:val="sv-SE"/>
        </w:rPr>
      </w:pPr>
      <w:r>
        <w:rPr>
          <w:rFonts w:ascii="Courier New" w:hAnsi="Courier New" w:cs="Courier New"/>
          <w:sz w:val="24"/>
          <w:szCs w:val="24"/>
          <w:lang w:val="sv-SE"/>
        </w:rPr>
        <w:t>”siang pak”</w:t>
      </w:r>
    </w:p>
    <w:p w14:paraId="68EAF672" w14:textId="77777777" w:rsidR="00F94497" w:rsidRDefault="00F94497" w:rsidP="00F94497">
      <w:pPr>
        <w:spacing w:after="0"/>
        <w:jc w:val="center"/>
        <w:rPr>
          <w:rFonts w:ascii="Courier New" w:hAnsi="Courier New" w:cs="Courier New"/>
          <w:sz w:val="24"/>
          <w:szCs w:val="24"/>
          <w:lang w:val="sv-SE"/>
        </w:rPr>
      </w:pPr>
    </w:p>
    <w:p w14:paraId="499D7BDF" w14:textId="39A5E76A" w:rsidR="00F94497" w:rsidRDefault="00F94497" w:rsidP="00F94497">
      <w:pPr>
        <w:spacing w:after="0"/>
        <w:jc w:val="center"/>
        <w:rPr>
          <w:rFonts w:ascii="Courier New" w:hAnsi="Courier New" w:cs="Courier New"/>
          <w:sz w:val="24"/>
          <w:szCs w:val="24"/>
          <w:lang w:val="sv-SE"/>
        </w:rPr>
      </w:pPr>
      <w:r>
        <w:rPr>
          <w:rFonts w:ascii="Courier New" w:hAnsi="Courier New" w:cs="Courier New"/>
          <w:sz w:val="24"/>
          <w:szCs w:val="24"/>
          <w:lang w:val="sv-SE"/>
        </w:rPr>
        <w:t>Pak pasal</w:t>
      </w:r>
    </w:p>
    <w:p w14:paraId="76613389" w14:textId="42B83BA3" w:rsidR="00DB3443" w:rsidRDefault="006410E5" w:rsidP="00F9449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 xml:space="preserve"> Hari ini kita tidak ada mata kuliah, tapi a</w:t>
      </w:r>
      <w:r w:rsidR="00E757EC" w:rsidRPr="00EB5970">
        <w:rPr>
          <w:rFonts w:ascii="Courier New" w:hAnsi="Courier New" w:cs="Courier New"/>
          <w:sz w:val="24"/>
          <w:szCs w:val="24"/>
          <w:lang w:val="sv-SE"/>
        </w:rPr>
        <w:t xml:space="preserve">da kegiatan yang lebih penting yaitu kalian semua akan melaksanakan </w:t>
      </w:r>
      <w:r w:rsidRPr="00EB5970">
        <w:rPr>
          <w:rFonts w:ascii="Courier New" w:hAnsi="Courier New" w:cs="Courier New"/>
          <w:sz w:val="24"/>
          <w:szCs w:val="24"/>
          <w:lang w:val="sv-SE"/>
        </w:rPr>
        <w:t>perwalian. Siapa yang tidak hadir hari ini</w:t>
      </w:r>
      <w:r w:rsidR="00FA230D" w:rsidRPr="00EB5970">
        <w:rPr>
          <w:rFonts w:ascii="Courier New" w:hAnsi="Courier New" w:cs="Courier New"/>
          <w:sz w:val="24"/>
          <w:szCs w:val="24"/>
          <w:lang w:val="sv-SE"/>
        </w:rPr>
        <w:t>?</w:t>
      </w:r>
      <w:r w:rsidRPr="00EB5970">
        <w:rPr>
          <w:rFonts w:ascii="Courier New" w:hAnsi="Courier New" w:cs="Courier New"/>
          <w:sz w:val="24"/>
          <w:szCs w:val="24"/>
          <w:lang w:val="sv-SE"/>
        </w:rPr>
        <w:t>, akan saya beri surat peringatan.</w:t>
      </w:r>
      <w:r w:rsidR="00A1040B" w:rsidRPr="00EB5970">
        <w:rPr>
          <w:rFonts w:ascii="Courier New" w:hAnsi="Courier New" w:cs="Courier New"/>
          <w:sz w:val="24"/>
          <w:szCs w:val="24"/>
          <w:lang w:val="sv-SE"/>
        </w:rPr>
        <w:t>"</w:t>
      </w:r>
    </w:p>
    <w:p w14:paraId="30D4B47B" w14:textId="77777777" w:rsidR="00F94497" w:rsidRPr="00EB5970" w:rsidRDefault="00F94497" w:rsidP="00F94497">
      <w:pPr>
        <w:spacing w:after="0"/>
        <w:jc w:val="center"/>
        <w:rPr>
          <w:rFonts w:ascii="Courier New" w:hAnsi="Courier New" w:cs="Courier New"/>
          <w:sz w:val="24"/>
          <w:szCs w:val="24"/>
          <w:lang w:val="sv-SE"/>
        </w:rPr>
      </w:pPr>
    </w:p>
    <w:p w14:paraId="068BFC8F" w14:textId="4364B4B1" w:rsidR="00FA230D" w:rsidRPr="00EB5970" w:rsidRDefault="00E757EC" w:rsidP="00FA230D">
      <w:pPr>
        <w:rPr>
          <w:rFonts w:ascii="Courier New" w:hAnsi="Courier New" w:cs="Courier New"/>
          <w:sz w:val="24"/>
          <w:szCs w:val="24"/>
          <w:lang w:val="sv-SE"/>
        </w:rPr>
      </w:pPr>
      <w:r w:rsidRPr="00EB5970">
        <w:rPr>
          <w:rFonts w:ascii="Courier New" w:hAnsi="Courier New" w:cs="Courier New"/>
          <w:sz w:val="24"/>
          <w:szCs w:val="24"/>
          <w:lang w:val="sv-SE"/>
        </w:rPr>
        <w:t>Setelah itu Pak Pasal berjalan keluar kelas.</w:t>
      </w:r>
    </w:p>
    <w:p w14:paraId="27247968" w14:textId="784067D4" w:rsidR="00DB3443" w:rsidRPr="00EB5970" w:rsidRDefault="00E757EC" w:rsidP="008B2AC0">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w:t>
      </w:r>
      <w:r w:rsidR="00F625C8">
        <w:rPr>
          <w:rFonts w:ascii="Courier New" w:hAnsi="Courier New" w:cs="Courier New"/>
          <w:sz w:val="24"/>
          <w:szCs w:val="24"/>
          <w:lang w:val="sv-SE"/>
        </w:rPr>
        <w:t>lif</w:t>
      </w:r>
      <w:r w:rsidR="006410E5" w:rsidRPr="00EB5970">
        <w:rPr>
          <w:rFonts w:ascii="Courier New" w:hAnsi="Courier New" w:cs="Courier New"/>
          <w:sz w:val="24"/>
          <w:szCs w:val="24"/>
          <w:lang w:val="sv-SE"/>
        </w:rPr>
        <w:br/>
      </w:r>
      <w:r w:rsidR="00DB3443" w:rsidRPr="00EB5970">
        <w:rPr>
          <w:rFonts w:ascii="Courier New" w:hAnsi="Courier New" w:cs="Courier New"/>
          <w:sz w:val="24"/>
          <w:szCs w:val="24"/>
          <w:lang w:val="sv-SE"/>
        </w:rPr>
        <w:t>“</w:t>
      </w:r>
      <w:r w:rsidR="008B2AC0" w:rsidRPr="00EB5970">
        <w:rPr>
          <w:rFonts w:ascii="Courier New" w:hAnsi="Courier New" w:cs="Courier New"/>
          <w:sz w:val="24"/>
          <w:szCs w:val="24"/>
          <w:lang w:val="sv-SE"/>
        </w:rPr>
        <w:t>Dit-Dit g</w:t>
      </w:r>
      <w:r w:rsidR="006410E5" w:rsidRPr="00EB5970">
        <w:rPr>
          <w:rFonts w:ascii="Courier New" w:hAnsi="Courier New" w:cs="Courier New"/>
          <w:sz w:val="24"/>
          <w:szCs w:val="24"/>
          <w:lang w:val="sv-SE"/>
        </w:rPr>
        <w:t>awat Dit</w:t>
      </w:r>
      <w:r w:rsidR="00DB3443" w:rsidRPr="00EB5970">
        <w:rPr>
          <w:rFonts w:ascii="Courier New" w:hAnsi="Courier New" w:cs="Courier New"/>
          <w:sz w:val="24"/>
          <w:szCs w:val="24"/>
          <w:lang w:val="sv-SE"/>
        </w:rPr>
        <w:t>! perwalian, d</w:t>
      </w:r>
      <w:r w:rsidR="006410E5" w:rsidRPr="00EB5970">
        <w:rPr>
          <w:rFonts w:ascii="Courier New" w:hAnsi="Courier New" w:cs="Courier New"/>
          <w:sz w:val="24"/>
          <w:szCs w:val="24"/>
          <w:lang w:val="sv-SE"/>
        </w:rPr>
        <w:t>osen wali ki</w:t>
      </w:r>
      <w:r w:rsidRPr="00EB5970">
        <w:rPr>
          <w:rFonts w:ascii="Courier New" w:hAnsi="Courier New" w:cs="Courier New"/>
          <w:sz w:val="24"/>
          <w:szCs w:val="24"/>
          <w:lang w:val="sv-SE"/>
        </w:rPr>
        <w:t>ta kan Pak Pasal!</w:t>
      </w:r>
      <w:r w:rsidR="00DB3443" w:rsidRPr="00EB5970">
        <w:rPr>
          <w:rFonts w:ascii="Courier New" w:hAnsi="Courier New" w:cs="Courier New"/>
          <w:sz w:val="24"/>
          <w:szCs w:val="24"/>
          <w:lang w:val="sv-SE"/>
        </w:rPr>
        <w:t>”</w:t>
      </w:r>
    </w:p>
    <w:p w14:paraId="1ECD3439" w14:textId="7947B3BA" w:rsidR="00CF4AD7" w:rsidRPr="00EB5970" w:rsidRDefault="008B2AC0" w:rsidP="008B2AC0">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(sambil menepuk-nepuk pundak Adit)</w:t>
      </w:r>
    </w:p>
    <w:p w14:paraId="44909929" w14:textId="77777777" w:rsidR="008B2AC0" w:rsidRPr="00EB5970" w:rsidRDefault="008B2AC0" w:rsidP="008B2AC0">
      <w:pPr>
        <w:spacing w:after="0"/>
        <w:jc w:val="center"/>
        <w:rPr>
          <w:rFonts w:ascii="Courier New" w:hAnsi="Courier New" w:cs="Courier New"/>
          <w:sz w:val="24"/>
          <w:szCs w:val="24"/>
          <w:lang w:val="sv-SE"/>
        </w:rPr>
      </w:pPr>
    </w:p>
    <w:p w14:paraId="1DAA27D9" w14:textId="5A426446" w:rsidR="00E757EC" w:rsidRPr="00EB5970" w:rsidRDefault="00E757EC"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w:t>
      </w:r>
      <w:r w:rsidR="00F625C8">
        <w:rPr>
          <w:rFonts w:ascii="Courier New" w:hAnsi="Courier New" w:cs="Courier New"/>
          <w:sz w:val="24"/>
          <w:szCs w:val="24"/>
          <w:lang w:val="sv-SE"/>
        </w:rPr>
        <w:t>dit</w:t>
      </w:r>
    </w:p>
    <w:p w14:paraId="3E28BBEB" w14:textId="6202D589" w:rsidR="008B2AC0" w:rsidRPr="00EB5970" w:rsidRDefault="008B2AC0"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(merasa kaget, sambil memegang kepala dan mata melotot)</w:t>
      </w:r>
    </w:p>
    <w:p w14:paraId="26ECF011" w14:textId="1CCB5DD4" w:rsidR="00E757EC" w:rsidRPr="00EB5970" w:rsidRDefault="00DB3443" w:rsidP="00CF4AD7">
      <w:pPr>
        <w:spacing w:after="0"/>
        <w:jc w:val="center"/>
        <w:rPr>
          <w:rFonts w:ascii="Courier New" w:hAnsi="Courier New" w:cs="Courier New"/>
          <w:sz w:val="24"/>
          <w:szCs w:val="24"/>
        </w:rPr>
      </w:pPr>
      <w:r w:rsidRPr="00EB5970">
        <w:rPr>
          <w:rFonts w:ascii="Courier New" w:hAnsi="Courier New" w:cs="Courier New"/>
          <w:sz w:val="24"/>
          <w:szCs w:val="24"/>
          <w:lang w:val="sv-SE"/>
        </w:rPr>
        <w:t>“</w:t>
      </w:r>
      <w:r w:rsidR="00E757EC" w:rsidRPr="00EB5970">
        <w:rPr>
          <w:rFonts w:ascii="Courier New" w:hAnsi="Courier New" w:cs="Courier New"/>
          <w:sz w:val="24"/>
          <w:szCs w:val="24"/>
          <w:lang w:val="sv-SE"/>
        </w:rPr>
        <w:t xml:space="preserve">Oiyaa aku lupa pulak, jadi gimana ni? </w:t>
      </w:r>
      <w:r w:rsidRPr="00EB5970">
        <w:rPr>
          <w:rFonts w:ascii="Courier New" w:hAnsi="Courier New" w:cs="Courier New"/>
          <w:sz w:val="24"/>
          <w:szCs w:val="24"/>
        </w:rPr>
        <w:t xml:space="preserve">Ko </w:t>
      </w:r>
      <w:proofErr w:type="spellStart"/>
      <w:r w:rsidRPr="00EB5970">
        <w:rPr>
          <w:rFonts w:ascii="Courier New" w:hAnsi="Courier New" w:cs="Courier New"/>
          <w:sz w:val="24"/>
          <w:szCs w:val="24"/>
        </w:rPr>
        <w:t>tetap</w:t>
      </w:r>
      <w:proofErr w:type="spellEnd"/>
      <w:r w:rsidRPr="00EB5970">
        <w:rPr>
          <w:rFonts w:ascii="Courier New" w:hAnsi="Courier New" w:cs="Courier New"/>
          <w:sz w:val="24"/>
          <w:szCs w:val="24"/>
        </w:rPr>
        <w:t xml:space="preserve"> </w:t>
      </w:r>
      <w:proofErr w:type="spellStart"/>
      <w:r w:rsidRPr="00EB5970">
        <w:rPr>
          <w:rFonts w:ascii="Courier New" w:hAnsi="Courier New" w:cs="Courier New"/>
          <w:sz w:val="24"/>
          <w:szCs w:val="24"/>
        </w:rPr>
        <w:t>mau</w:t>
      </w:r>
      <w:proofErr w:type="spellEnd"/>
      <w:r w:rsidRPr="00EB5970">
        <w:rPr>
          <w:rFonts w:ascii="Courier New" w:hAnsi="Courier New" w:cs="Courier New"/>
          <w:sz w:val="24"/>
          <w:szCs w:val="24"/>
        </w:rPr>
        <w:t xml:space="preserve"> </w:t>
      </w:r>
      <w:proofErr w:type="spellStart"/>
      <w:r w:rsidRPr="00EB5970">
        <w:rPr>
          <w:rFonts w:ascii="Courier New" w:hAnsi="Courier New" w:cs="Courier New"/>
          <w:sz w:val="24"/>
          <w:szCs w:val="24"/>
        </w:rPr>
        <w:t>ikut</w:t>
      </w:r>
      <w:proofErr w:type="spellEnd"/>
      <w:r w:rsidRPr="00EB5970">
        <w:rPr>
          <w:rFonts w:ascii="Courier New" w:hAnsi="Courier New" w:cs="Courier New"/>
          <w:sz w:val="24"/>
          <w:szCs w:val="24"/>
        </w:rPr>
        <w:t xml:space="preserve"> </w:t>
      </w:r>
      <w:proofErr w:type="spellStart"/>
      <w:r w:rsidRPr="00EB5970">
        <w:rPr>
          <w:rFonts w:ascii="Courier New" w:hAnsi="Courier New" w:cs="Courier New"/>
          <w:sz w:val="24"/>
          <w:szCs w:val="24"/>
        </w:rPr>
        <w:t>perwalian</w:t>
      </w:r>
      <w:proofErr w:type="spellEnd"/>
      <w:r w:rsidRPr="00EB5970">
        <w:rPr>
          <w:rFonts w:ascii="Courier New" w:hAnsi="Courier New" w:cs="Courier New"/>
          <w:sz w:val="24"/>
          <w:szCs w:val="24"/>
        </w:rPr>
        <w:t>?”</w:t>
      </w:r>
    </w:p>
    <w:p w14:paraId="2001E264" w14:textId="14BB74F1" w:rsidR="00E757EC" w:rsidRPr="00EB5970" w:rsidRDefault="006410E5" w:rsidP="00CD3B11">
      <w:pPr>
        <w:spacing w:after="0"/>
        <w:jc w:val="center"/>
        <w:rPr>
          <w:rFonts w:ascii="Courier New" w:hAnsi="Courier New" w:cs="Courier New"/>
          <w:sz w:val="24"/>
          <w:szCs w:val="24"/>
          <w:lang w:val="sv-SE"/>
        </w:rPr>
      </w:pPr>
      <w:r w:rsidRPr="00A53A93">
        <w:rPr>
          <w:rFonts w:ascii="Courier New" w:hAnsi="Courier New" w:cs="Courier New"/>
          <w:sz w:val="24"/>
          <w:szCs w:val="24"/>
          <w:lang w:val="sv-SE"/>
        </w:rPr>
        <w:br/>
      </w:r>
      <w:r w:rsidR="0038579C" w:rsidRPr="00EB5970">
        <w:rPr>
          <w:rFonts w:ascii="Courier New" w:hAnsi="Courier New" w:cs="Courier New"/>
          <w:sz w:val="24"/>
          <w:szCs w:val="24"/>
          <w:lang w:val="sv-SE"/>
        </w:rPr>
        <w:t>A</w:t>
      </w:r>
      <w:r w:rsidR="00F625C8">
        <w:rPr>
          <w:rFonts w:ascii="Courier New" w:hAnsi="Courier New" w:cs="Courier New"/>
          <w:sz w:val="24"/>
          <w:szCs w:val="24"/>
          <w:lang w:val="sv-SE"/>
        </w:rPr>
        <w:t>lif</w:t>
      </w:r>
    </w:p>
    <w:p w14:paraId="742065F8" w14:textId="60A20EF6" w:rsidR="004E486B" w:rsidRPr="00EB5970" w:rsidRDefault="00DB3443"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E757EC" w:rsidRPr="00EB5970">
        <w:rPr>
          <w:rFonts w:ascii="Courier New" w:hAnsi="Courier New" w:cs="Courier New"/>
          <w:sz w:val="24"/>
          <w:szCs w:val="24"/>
          <w:lang w:val="sv-SE"/>
        </w:rPr>
        <w:t xml:space="preserve">Aku ngikut ko aja </w:t>
      </w:r>
      <w:r w:rsidRPr="00EB5970">
        <w:rPr>
          <w:rFonts w:ascii="Courier New" w:hAnsi="Courier New" w:cs="Courier New"/>
          <w:sz w:val="24"/>
          <w:szCs w:val="24"/>
          <w:lang w:val="sv-SE"/>
        </w:rPr>
        <w:t xml:space="preserve">la </w:t>
      </w:r>
      <w:r w:rsidR="00E757EC" w:rsidRPr="00EB5970">
        <w:rPr>
          <w:rFonts w:ascii="Courier New" w:hAnsi="Courier New" w:cs="Courier New"/>
          <w:sz w:val="24"/>
          <w:szCs w:val="24"/>
          <w:lang w:val="sv-SE"/>
        </w:rPr>
        <w:t>sama Denis</w:t>
      </w:r>
      <w:r w:rsidRPr="00EB5970">
        <w:rPr>
          <w:rFonts w:ascii="Courier New" w:hAnsi="Courier New" w:cs="Courier New"/>
          <w:sz w:val="24"/>
          <w:szCs w:val="24"/>
          <w:lang w:val="sv-SE"/>
        </w:rPr>
        <w:t>”</w:t>
      </w:r>
    </w:p>
    <w:p w14:paraId="4DF78A1E" w14:textId="77777777" w:rsidR="00FA230D" w:rsidRPr="00EB5970" w:rsidRDefault="00FA230D" w:rsidP="004E486B">
      <w:pPr>
        <w:spacing w:line="240" w:lineRule="auto"/>
        <w:jc w:val="center"/>
        <w:rPr>
          <w:rFonts w:ascii="Courier New" w:hAnsi="Courier New" w:cs="Courier New"/>
          <w:sz w:val="24"/>
          <w:szCs w:val="24"/>
          <w:lang w:val="sv-SE"/>
        </w:rPr>
      </w:pPr>
    </w:p>
    <w:p w14:paraId="69F8A788" w14:textId="19692803" w:rsidR="0038579C" w:rsidRPr="00EB5970" w:rsidRDefault="00E757EC" w:rsidP="004E486B">
      <w:pPr>
        <w:spacing w:line="240" w:lineRule="auto"/>
        <w:jc w:val="both"/>
        <w:rPr>
          <w:rFonts w:ascii="Courier New" w:hAnsi="Courier New" w:cs="Courier New"/>
          <w:sz w:val="24"/>
          <w:szCs w:val="24"/>
          <w:lang w:val="sv-SE"/>
        </w:rPr>
      </w:pPr>
      <w:r w:rsidRPr="00EB5970">
        <w:rPr>
          <w:rFonts w:ascii="Courier New" w:hAnsi="Courier New" w:cs="Courier New"/>
          <w:sz w:val="24"/>
          <w:szCs w:val="24"/>
          <w:lang w:val="sv-SE"/>
        </w:rPr>
        <w:t xml:space="preserve">Denis menggelengkan kepala tertanda tidak mau ikut perwalian, Adit </w:t>
      </w:r>
      <w:r w:rsidR="00887694" w:rsidRPr="00EB5970">
        <w:rPr>
          <w:rFonts w:ascii="Courier New" w:hAnsi="Courier New" w:cs="Courier New"/>
          <w:sz w:val="24"/>
          <w:szCs w:val="24"/>
          <w:lang w:val="sv-SE"/>
        </w:rPr>
        <w:t xml:space="preserve">pun </w:t>
      </w:r>
      <w:r w:rsidR="00022C67" w:rsidRPr="00EB5970">
        <w:rPr>
          <w:rFonts w:ascii="Courier New" w:hAnsi="Courier New" w:cs="Courier New"/>
          <w:sz w:val="24"/>
          <w:szCs w:val="24"/>
          <w:lang w:val="sv-SE"/>
        </w:rPr>
        <w:t>juga menggelengkan kepala nya tidak</w:t>
      </w:r>
      <w:r w:rsidR="0038579C" w:rsidRPr="00EB5970">
        <w:rPr>
          <w:rFonts w:ascii="Courier New" w:hAnsi="Courier New" w:cs="Courier New"/>
          <w:sz w:val="24"/>
          <w:szCs w:val="24"/>
          <w:lang w:val="sv-SE"/>
        </w:rPr>
        <w:t xml:space="preserve"> ingin mengikuti perwalian ini.</w:t>
      </w:r>
    </w:p>
    <w:p w14:paraId="50DFEB76" w14:textId="77777777" w:rsidR="005B166F" w:rsidRDefault="005B166F" w:rsidP="00CD3B11">
      <w:pPr>
        <w:spacing w:after="0"/>
        <w:jc w:val="center"/>
        <w:rPr>
          <w:rFonts w:ascii="Courier New" w:hAnsi="Courier New" w:cs="Courier New"/>
          <w:sz w:val="24"/>
          <w:szCs w:val="24"/>
          <w:lang w:val="sv-SE"/>
        </w:rPr>
      </w:pPr>
    </w:p>
    <w:p w14:paraId="0B4C2026" w14:textId="50C92D69" w:rsidR="0038579C" w:rsidRPr="00EB5970" w:rsidRDefault="0038579C"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lastRenderedPageBreak/>
        <w:t>D</w:t>
      </w:r>
      <w:r w:rsidR="00F625C8">
        <w:rPr>
          <w:rFonts w:ascii="Courier New" w:hAnsi="Courier New" w:cs="Courier New"/>
          <w:sz w:val="24"/>
          <w:szCs w:val="24"/>
          <w:lang w:val="sv-SE"/>
        </w:rPr>
        <w:t>enis</w:t>
      </w:r>
    </w:p>
    <w:p w14:paraId="7A100870" w14:textId="0323E5BC" w:rsidR="0038579C" w:rsidRPr="00EB5970" w:rsidRDefault="0038579C"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DB3443" w:rsidRPr="00EB5970">
        <w:rPr>
          <w:rFonts w:ascii="Courier New" w:hAnsi="Courier New" w:cs="Courier New"/>
          <w:sz w:val="24"/>
          <w:szCs w:val="24"/>
          <w:lang w:val="sv-SE"/>
        </w:rPr>
        <w:t>Melihat s</w:t>
      </w:r>
      <w:r w:rsidRPr="00EB5970">
        <w:rPr>
          <w:rFonts w:ascii="Courier New" w:hAnsi="Courier New" w:cs="Courier New"/>
          <w:sz w:val="24"/>
          <w:szCs w:val="24"/>
          <w:lang w:val="sv-SE"/>
        </w:rPr>
        <w:t>ekitar dengan waspada)</w:t>
      </w:r>
    </w:p>
    <w:p w14:paraId="2A184DB2" w14:textId="276535EB" w:rsidR="0038579C" w:rsidRPr="00EB5970" w:rsidRDefault="00DB3443"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38579C" w:rsidRPr="00EB5970">
        <w:rPr>
          <w:rFonts w:ascii="Courier New" w:hAnsi="Courier New" w:cs="Courier New"/>
          <w:sz w:val="24"/>
          <w:szCs w:val="24"/>
          <w:lang w:val="sv-SE"/>
        </w:rPr>
        <w:t>Kalo gitu</w:t>
      </w:r>
      <w:r w:rsidRPr="00EB5970">
        <w:rPr>
          <w:rFonts w:ascii="Courier New" w:hAnsi="Courier New" w:cs="Courier New"/>
          <w:sz w:val="24"/>
          <w:szCs w:val="24"/>
          <w:lang w:val="sv-SE"/>
        </w:rPr>
        <w:t>,</w:t>
      </w:r>
      <w:r w:rsidR="0038579C" w:rsidRPr="00EB5970">
        <w:rPr>
          <w:rFonts w:ascii="Courier New" w:hAnsi="Courier New" w:cs="Courier New"/>
          <w:sz w:val="24"/>
          <w:szCs w:val="24"/>
          <w:lang w:val="sv-SE"/>
        </w:rPr>
        <w:t xml:space="preserve"> sebelum bapak itu balik lagi ke sini, mending kita gas cabut aja</w:t>
      </w:r>
      <w:r w:rsidRPr="00EB5970">
        <w:rPr>
          <w:rFonts w:ascii="Courier New" w:hAnsi="Courier New" w:cs="Courier New"/>
          <w:sz w:val="24"/>
          <w:szCs w:val="24"/>
          <w:lang w:val="sv-SE"/>
        </w:rPr>
        <w:t>!”</w:t>
      </w:r>
      <w:r w:rsidR="0038579C" w:rsidRPr="00EB5970">
        <w:rPr>
          <w:rFonts w:ascii="Courier New" w:hAnsi="Courier New" w:cs="Courier New"/>
          <w:sz w:val="24"/>
          <w:szCs w:val="24"/>
          <w:lang w:val="sv-SE"/>
        </w:rPr>
        <w:t>.</w:t>
      </w:r>
    </w:p>
    <w:p w14:paraId="3B320D4C" w14:textId="56927FB7" w:rsidR="00EE5429" w:rsidRPr="00EB5970" w:rsidRDefault="00EE5429" w:rsidP="00A3711B">
      <w:pPr>
        <w:pStyle w:val="Heading2"/>
        <w:rPr>
          <w:rFonts w:ascii="Courier New" w:hAnsi="Courier New" w:cs="Courier New"/>
          <w:sz w:val="24"/>
          <w:szCs w:val="24"/>
          <w:lang w:val="sv-SE"/>
        </w:rPr>
      </w:pPr>
    </w:p>
    <w:p w14:paraId="15B36247" w14:textId="248F7E2E" w:rsidR="00252FCA" w:rsidRDefault="0038579C" w:rsidP="004E486B">
      <w:pPr>
        <w:spacing w:line="240" w:lineRule="auto"/>
        <w:jc w:val="both"/>
        <w:rPr>
          <w:rFonts w:ascii="Courier New" w:hAnsi="Courier New" w:cs="Courier New"/>
          <w:sz w:val="24"/>
          <w:szCs w:val="24"/>
          <w:lang w:val="sv-SE"/>
        </w:rPr>
      </w:pPr>
      <w:r w:rsidRPr="00EB5970">
        <w:rPr>
          <w:rFonts w:ascii="Courier New" w:hAnsi="Courier New" w:cs="Courier New"/>
          <w:sz w:val="24"/>
          <w:szCs w:val="24"/>
          <w:lang w:val="sv-SE"/>
        </w:rPr>
        <w:t xml:space="preserve">Alif dan Adit pun setuju dengan ajakan si Denis dan mereka bertiga mulai </w:t>
      </w:r>
      <w:r w:rsidR="00D44A82" w:rsidRPr="00EB5970">
        <w:rPr>
          <w:rFonts w:ascii="Courier New" w:hAnsi="Courier New" w:cs="Courier New"/>
          <w:sz w:val="24"/>
          <w:szCs w:val="24"/>
          <w:lang w:val="sv-SE"/>
        </w:rPr>
        <w:t xml:space="preserve">berjalan </w:t>
      </w:r>
      <w:r w:rsidR="00880446" w:rsidRPr="00EB5970">
        <w:rPr>
          <w:rFonts w:ascii="Courier New" w:hAnsi="Courier New" w:cs="Courier New"/>
          <w:sz w:val="24"/>
          <w:szCs w:val="24"/>
          <w:lang w:val="sv-SE"/>
        </w:rPr>
        <w:t xml:space="preserve">perlahan lahan sambil sedikit menunduk </w:t>
      </w:r>
      <w:r w:rsidRPr="00EB5970">
        <w:rPr>
          <w:rFonts w:ascii="Courier New" w:hAnsi="Courier New" w:cs="Courier New"/>
          <w:sz w:val="24"/>
          <w:szCs w:val="24"/>
          <w:lang w:val="sv-SE"/>
        </w:rPr>
        <w:t>keluar kelas.</w:t>
      </w:r>
    </w:p>
    <w:p w14:paraId="2FE87724" w14:textId="77777777" w:rsidR="00252FCA" w:rsidRDefault="00252FCA" w:rsidP="004E486B">
      <w:pPr>
        <w:spacing w:line="240" w:lineRule="auto"/>
        <w:jc w:val="both"/>
        <w:rPr>
          <w:rFonts w:ascii="Courier New" w:hAnsi="Courier New" w:cs="Courier New"/>
          <w:sz w:val="24"/>
          <w:szCs w:val="24"/>
          <w:lang w:val="sv-SE"/>
        </w:rPr>
      </w:pPr>
    </w:p>
    <w:p w14:paraId="6766B2C8" w14:textId="6EF92E5D" w:rsidR="00252FCA" w:rsidRDefault="00252FCA" w:rsidP="00252FCA">
      <w:pPr>
        <w:pStyle w:val="Heading2"/>
        <w:rPr>
          <w:rFonts w:ascii="Courier New" w:hAnsi="Courier New" w:cs="Courier New"/>
          <w:u w:val="single"/>
        </w:rPr>
      </w:pPr>
      <w:r w:rsidRPr="005A229F">
        <w:rPr>
          <w:rFonts w:ascii="Courier New" w:hAnsi="Courier New" w:cs="Courier New"/>
          <w:u w:val="single"/>
        </w:rPr>
        <w:t xml:space="preserve">Scene </w:t>
      </w:r>
      <w:r>
        <w:rPr>
          <w:rFonts w:ascii="Courier New" w:hAnsi="Courier New" w:cs="Courier New"/>
          <w:u w:val="single"/>
        </w:rPr>
        <w:t>5</w:t>
      </w:r>
      <w:r w:rsidRPr="005A229F">
        <w:rPr>
          <w:rFonts w:ascii="Courier New" w:hAnsi="Courier New" w:cs="Courier New"/>
          <w:u w:val="single"/>
        </w:rPr>
        <w:t xml:space="preserve"> INT. DEPAN TOILET </w:t>
      </w:r>
      <w:r>
        <w:rPr>
          <w:rFonts w:ascii="Courier New" w:hAnsi="Courier New" w:cs="Courier New"/>
          <w:u w:val="single"/>
        </w:rPr>
        <w:t>–</w:t>
      </w:r>
      <w:r w:rsidRPr="005A229F">
        <w:rPr>
          <w:rFonts w:ascii="Courier New" w:hAnsi="Courier New" w:cs="Courier New"/>
          <w:u w:val="single"/>
        </w:rPr>
        <w:t xml:space="preserve"> Siang</w:t>
      </w:r>
    </w:p>
    <w:p w14:paraId="3826A9C3" w14:textId="6874A6BC" w:rsidR="00252FCA" w:rsidRPr="00252FCA" w:rsidRDefault="00252FCA" w:rsidP="00252FCA">
      <w:proofErr w:type="spellStart"/>
      <w:r w:rsidRPr="005A229F">
        <w:rPr>
          <w:rFonts w:ascii="Courier New" w:hAnsi="Courier New" w:cs="Courier New"/>
          <w:sz w:val="24"/>
          <w:szCs w:val="24"/>
        </w:rPr>
        <w:t>Tokoh</w:t>
      </w:r>
      <w:proofErr w:type="spellEnd"/>
      <w:r w:rsidRPr="005A229F">
        <w:rPr>
          <w:rFonts w:ascii="Courier New" w:hAnsi="Courier New" w:cs="Courier New"/>
          <w:sz w:val="24"/>
          <w:szCs w:val="24"/>
        </w:rPr>
        <w:t>: Adit, Alif, Denis</w:t>
      </w:r>
    </w:p>
    <w:p w14:paraId="5CEEF9B9" w14:textId="17EA61B7" w:rsidR="00887694" w:rsidRPr="00EB5970" w:rsidRDefault="00DB3443" w:rsidP="004E486B">
      <w:pPr>
        <w:spacing w:line="240" w:lineRule="auto"/>
        <w:jc w:val="both"/>
        <w:rPr>
          <w:rFonts w:ascii="Courier New" w:hAnsi="Courier New" w:cs="Courier New"/>
          <w:sz w:val="24"/>
          <w:szCs w:val="24"/>
          <w:lang w:val="sv-SE"/>
        </w:rPr>
      </w:pPr>
      <w:r w:rsidRPr="00EB5970">
        <w:rPr>
          <w:rFonts w:ascii="Courier New" w:hAnsi="Courier New" w:cs="Courier New"/>
          <w:sz w:val="24"/>
          <w:szCs w:val="24"/>
          <w:lang w:val="sv-SE"/>
        </w:rPr>
        <w:t xml:space="preserve"> </w:t>
      </w:r>
      <w:r w:rsidR="0038579C" w:rsidRPr="00EB5970">
        <w:rPr>
          <w:rFonts w:ascii="Courier New" w:hAnsi="Courier New" w:cs="Courier New"/>
          <w:sz w:val="24"/>
          <w:szCs w:val="24"/>
          <w:lang w:val="sv-SE"/>
        </w:rPr>
        <w:t>Tak jauh mereka melangkahkan</w:t>
      </w:r>
      <w:r w:rsidR="00FF28EF" w:rsidRPr="00EB5970">
        <w:rPr>
          <w:rFonts w:ascii="Courier New" w:hAnsi="Courier New" w:cs="Courier New"/>
          <w:sz w:val="24"/>
          <w:szCs w:val="24"/>
          <w:lang w:val="sv-SE"/>
        </w:rPr>
        <w:t>,</w:t>
      </w:r>
      <w:r w:rsidR="00887694" w:rsidRPr="00EB5970">
        <w:rPr>
          <w:rFonts w:ascii="Courier New" w:hAnsi="Courier New" w:cs="Courier New"/>
          <w:sz w:val="24"/>
          <w:szCs w:val="24"/>
          <w:lang w:val="sv-SE"/>
        </w:rPr>
        <w:t xml:space="preserve"> Deni</w:t>
      </w:r>
      <w:r w:rsidRPr="00EB5970">
        <w:rPr>
          <w:rFonts w:ascii="Courier New" w:hAnsi="Courier New" w:cs="Courier New"/>
          <w:sz w:val="24"/>
          <w:szCs w:val="24"/>
          <w:lang w:val="sv-SE"/>
        </w:rPr>
        <w:t>s</w:t>
      </w:r>
      <w:r w:rsidR="00FF28EF" w:rsidRPr="00EB5970">
        <w:rPr>
          <w:rFonts w:ascii="Courier New" w:hAnsi="Courier New" w:cs="Courier New"/>
          <w:sz w:val="24"/>
          <w:szCs w:val="24"/>
          <w:lang w:val="sv-SE"/>
        </w:rPr>
        <w:t xml:space="preserve"> menarik lengan </w:t>
      </w:r>
      <w:r w:rsidR="00887694" w:rsidRPr="00EB5970">
        <w:rPr>
          <w:rFonts w:ascii="Courier New" w:hAnsi="Courier New" w:cs="Courier New"/>
          <w:sz w:val="24"/>
          <w:szCs w:val="24"/>
          <w:lang w:val="sv-SE"/>
        </w:rPr>
        <w:t>Adit.</w:t>
      </w:r>
    </w:p>
    <w:p w14:paraId="117D7A73" w14:textId="6C88FA7F" w:rsidR="00887694" w:rsidRPr="00EB5970" w:rsidRDefault="00887694"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w:t>
      </w:r>
      <w:r w:rsidR="00F625C8">
        <w:rPr>
          <w:rFonts w:ascii="Courier New" w:hAnsi="Courier New" w:cs="Courier New"/>
          <w:sz w:val="24"/>
          <w:szCs w:val="24"/>
          <w:lang w:val="sv-SE"/>
        </w:rPr>
        <w:t>enis</w:t>
      </w:r>
    </w:p>
    <w:p w14:paraId="16A6759E" w14:textId="0D28C32D" w:rsidR="00887694" w:rsidRPr="00EB5970" w:rsidRDefault="00887694" w:rsidP="00CD3B11">
      <w:pPr>
        <w:spacing w:after="0"/>
        <w:jc w:val="center"/>
        <w:rPr>
          <w:rFonts w:ascii="Courier New" w:hAnsi="Courier New" w:cs="Courier New"/>
          <w:color w:val="000000" w:themeColor="text1"/>
          <w:sz w:val="24"/>
          <w:szCs w:val="24"/>
          <w:lang w:val="sv-SE"/>
        </w:rPr>
      </w:pPr>
      <w:r w:rsidRPr="00EB5970">
        <w:rPr>
          <w:rFonts w:ascii="Courier New" w:hAnsi="Courier New" w:cs="Courier New"/>
          <w:color w:val="000000" w:themeColor="text1"/>
          <w:sz w:val="24"/>
          <w:szCs w:val="24"/>
          <w:lang w:val="sv-SE"/>
        </w:rPr>
        <w:t>(</w:t>
      </w:r>
      <w:r w:rsidR="00880446" w:rsidRPr="00EB5970">
        <w:rPr>
          <w:rFonts w:ascii="Courier New" w:hAnsi="Courier New" w:cs="Courier New"/>
          <w:color w:val="000000" w:themeColor="text1"/>
          <w:sz w:val="24"/>
          <w:szCs w:val="24"/>
          <w:lang w:val="sv-SE"/>
        </w:rPr>
        <w:t>Dengan dahi mengkerut</w:t>
      </w:r>
      <w:r w:rsidRPr="00EB5970">
        <w:rPr>
          <w:rFonts w:ascii="Courier New" w:hAnsi="Courier New" w:cs="Courier New"/>
          <w:color w:val="000000" w:themeColor="text1"/>
          <w:sz w:val="24"/>
          <w:szCs w:val="24"/>
          <w:lang w:val="sv-SE"/>
        </w:rPr>
        <w:t>)</w:t>
      </w:r>
    </w:p>
    <w:p w14:paraId="6C97E126" w14:textId="19F4D528" w:rsidR="00887694" w:rsidRPr="00EB5970" w:rsidRDefault="00FF28EF" w:rsidP="00CD3B11">
      <w:pPr>
        <w:spacing w:after="0"/>
        <w:jc w:val="center"/>
        <w:rPr>
          <w:rFonts w:ascii="Courier New" w:hAnsi="Courier New" w:cs="Courier New"/>
          <w:sz w:val="24"/>
          <w:szCs w:val="24"/>
        </w:rPr>
      </w:pPr>
      <w:r w:rsidRPr="00EB5970">
        <w:rPr>
          <w:rFonts w:ascii="Courier New" w:hAnsi="Courier New" w:cs="Courier New"/>
          <w:sz w:val="24"/>
          <w:szCs w:val="24"/>
        </w:rPr>
        <w:t>“</w:t>
      </w:r>
      <w:proofErr w:type="spellStart"/>
      <w:proofErr w:type="gramStart"/>
      <w:r w:rsidRPr="00EB5970">
        <w:rPr>
          <w:rFonts w:ascii="Courier New" w:hAnsi="Courier New" w:cs="Courier New"/>
          <w:sz w:val="24"/>
          <w:szCs w:val="24"/>
        </w:rPr>
        <w:t>We!we</w:t>
      </w:r>
      <w:proofErr w:type="gramEnd"/>
      <w:r w:rsidRPr="00EB5970">
        <w:rPr>
          <w:rFonts w:ascii="Courier New" w:hAnsi="Courier New" w:cs="Courier New"/>
          <w:sz w:val="24"/>
          <w:szCs w:val="24"/>
        </w:rPr>
        <w:t>!</w:t>
      </w:r>
      <w:r w:rsidR="00887694" w:rsidRPr="00EB5970">
        <w:rPr>
          <w:rFonts w:ascii="Courier New" w:hAnsi="Courier New" w:cs="Courier New"/>
          <w:sz w:val="24"/>
          <w:szCs w:val="24"/>
        </w:rPr>
        <w:t>we</w:t>
      </w:r>
      <w:proofErr w:type="spellEnd"/>
      <w:r w:rsidR="00887694" w:rsidRPr="00EB5970">
        <w:rPr>
          <w:rFonts w:ascii="Courier New" w:hAnsi="Courier New" w:cs="Courier New"/>
          <w:sz w:val="24"/>
          <w:szCs w:val="24"/>
        </w:rPr>
        <w:t xml:space="preserve">, </w:t>
      </w:r>
      <w:proofErr w:type="spellStart"/>
      <w:r w:rsidR="00887694" w:rsidRPr="00EB5970">
        <w:rPr>
          <w:rFonts w:ascii="Courier New" w:hAnsi="Courier New" w:cs="Courier New"/>
          <w:sz w:val="24"/>
          <w:szCs w:val="24"/>
        </w:rPr>
        <w:t>bentar-bentar</w:t>
      </w:r>
      <w:proofErr w:type="spellEnd"/>
      <w:r w:rsidR="00887694" w:rsidRPr="00EB5970">
        <w:rPr>
          <w:rFonts w:ascii="Courier New" w:hAnsi="Courier New" w:cs="Courier New"/>
          <w:sz w:val="24"/>
          <w:szCs w:val="24"/>
        </w:rPr>
        <w:t xml:space="preserve">. Kita </w:t>
      </w:r>
      <w:proofErr w:type="spellStart"/>
      <w:r w:rsidR="00887694" w:rsidRPr="00EB5970">
        <w:rPr>
          <w:rFonts w:ascii="Courier New" w:hAnsi="Courier New" w:cs="Courier New"/>
          <w:sz w:val="24"/>
          <w:szCs w:val="24"/>
        </w:rPr>
        <w:t>ke</w:t>
      </w:r>
      <w:proofErr w:type="spellEnd"/>
      <w:r w:rsidR="00887694" w:rsidRPr="00EB5970">
        <w:rPr>
          <w:rFonts w:ascii="Courier New" w:hAnsi="Courier New" w:cs="Courier New"/>
          <w:sz w:val="24"/>
          <w:szCs w:val="24"/>
        </w:rPr>
        <w:t xml:space="preserve"> toilet </w:t>
      </w:r>
      <w:proofErr w:type="spellStart"/>
      <w:r w:rsidR="00887694" w:rsidRPr="00EB5970">
        <w:rPr>
          <w:rFonts w:ascii="Courier New" w:hAnsi="Courier New" w:cs="Courier New"/>
          <w:sz w:val="24"/>
          <w:szCs w:val="24"/>
        </w:rPr>
        <w:t>dulu</w:t>
      </w:r>
      <w:proofErr w:type="spellEnd"/>
      <w:r w:rsidR="00887694" w:rsidRPr="00EB5970">
        <w:rPr>
          <w:rFonts w:ascii="Courier New" w:hAnsi="Courier New" w:cs="Courier New"/>
          <w:sz w:val="24"/>
          <w:szCs w:val="24"/>
        </w:rPr>
        <w:t xml:space="preserve"> </w:t>
      </w:r>
      <w:proofErr w:type="spellStart"/>
      <w:r w:rsidRPr="00EB5970">
        <w:rPr>
          <w:rFonts w:ascii="Courier New" w:hAnsi="Courier New" w:cs="Courier New"/>
          <w:sz w:val="24"/>
          <w:szCs w:val="24"/>
        </w:rPr>
        <w:t>ya</w:t>
      </w:r>
      <w:proofErr w:type="spellEnd"/>
      <w:r w:rsidRPr="00EB5970">
        <w:rPr>
          <w:rFonts w:ascii="Courier New" w:hAnsi="Courier New" w:cs="Courier New"/>
          <w:sz w:val="24"/>
          <w:szCs w:val="24"/>
        </w:rPr>
        <w:t xml:space="preserve">, </w:t>
      </w:r>
      <w:proofErr w:type="spellStart"/>
      <w:r w:rsidRPr="00EB5970">
        <w:rPr>
          <w:rFonts w:ascii="Courier New" w:hAnsi="Courier New" w:cs="Courier New"/>
          <w:sz w:val="24"/>
          <w:szCs w:val="24"/>
        </w:rPr>
        <w:t>a</w:t>
      </w:r>
      <w:r w:rsidR="00887694" w:rsidRPr="00EB5970">
        <w:rPr>
          <w:rFonts w:ascii="Courier New" w:hAnsi="Courier New" w:cs="Courier New"/>
          <w:sz w:val="24"/>
          <w:szCs w:val="24"/>
        </w:rPr>
        <w:t>ku</w:t>
      </w:r>
      <w:proofErr w:type="spellEnd"/>
      <w:r w:rsidR="00887694" w:rsidRPr="00EB5970">
        <w:rPr>
          <w:rFonts w:ascii="Courier New" w:hAnsi="Courier New" w:cs="Courier New"/>
          <w:sz w:val="24"/>
          <w:szCs w:val="24"/>
        </w:rPr>
        <w:t xml:space="preserve"> dah gak </w:t>
      </w:r>
      <w:proofErr w:type="spellStart"/>
      <w:r w:rsidR="00887694" w:rsidRPr="00EB5970">
        <w:rPr>
          <w:rFonts w:ascii="Courier New" w:hAnsi="Courier New" w:cs="Courier New"/>
          <w:sz w:val="24"/>
          <w:szCs w:val="24"/>
        </w:rPr>
        <w:t>tahan</w:t>
      </w:r>
      <w:proofErr w:type="spellEnd"/>
      <w:r w:rsidR="00887694" w:rsidRPr="00EB5970">
        <w:rPr>
          <w:rFonts w:ascii="Courier New" w:hAnsi="Courier New" w:cs="Courier New"/>
          <w:sz w:val="24"/>
          <w:szCs w:val="24"/>
        </w:rPr>
        <w:t xml:space="preserve"> </w:t>
      </w:r>
      <w:proofErr w:type="spellStart"/>
      <w:r w:rsidR="00887694" w:rsidRPr="00EB5970">
        <w:rPr>
          <w:rFonts w:ascii="Courier New" w:hAnsi="Courier New" w:cs="Courier New"/>
          <w:sz w:val="24"/>
          <w:szCs w:val="24"/>
        </w:rPr>
        <w:t>lagi</w:t>
      </w:r>
      <w:proofErr w:type="spellEnd"/>
      <w:r w:rsidR="0038579C" w:rsidRPr="00EB5970">
        <w:rPr>
          <w:rFonts w:ascii="Courier New" w:hAnsi="Courier New" w:cs="Courier New"/>
          <w:sz w:val="24"/>
          <w:szCs w:val="24"/>
        </w:rPr>
        <w:t xml:space="preserve"> </w:t>
      </w:r>
      <w:proofErr w:type="spellStart"/>
      <w:r w:rsidR="00887694" w:rsidRPr="00EB5970">
        <w:rPr>
          <w:rFonts w:ascii="Courier New" w:hAnsi="Courier New" w:cs="Courier New"/>
          <w:sz w:val="24"/>
          <w:szCs w:val="24"/>
        </w:rPr>
        <w:t>sumpah</w:t>
      </w:r>
      <w:proofErr w:type="spellEnd"/>
      <w:r w:rsidR="00887694" w:rsidRPr="00EB5970">
        <w:rPr>
          <w:rFonts w:ascii="Courier New" w:hAnsi="Courier New" w:cs="Courier New"/>
          <w:sz w:val="24"/>
          <w:szCs w:val="24"/>
        </w:rPr>
        <w:t xml:space="preserve"> dah di </w:t>
      </w:r>
      <w:proofErr w:type="spellStart"/>
      <w:r w:rsidR="00887694" w:rsidRPr="00EB5970">
        <w:rPr>
          <w:rFonts w:ascii="Courier New" w:hAnsi="Courier New" w:cs="Courier New"/>
          <w:sz w:val="24"/>
          <w:szCs w:val="24"/>
        </w:rPr>
        <w:t>ujung</w:t>
      </w:r>
      <w:proofErr w:type="spellEnd"/>
      <w:r w:rsidR="00887694" w:rsidRPr="00EB5970">
        <w:rPr>
          <w:rFonts w:ascii="Courier New" w:hAnsi="Courier New" w:cs="Courier New"/>
          <w:sz w:val="24"/>
          <w:szCs w:val="24"/>
        </w:rPr>
        <w:t>.</w:t>
      </w:r>
      <w:r w:rsidRPr="00EB5970">
        <w:rPr>
          <w:rFonts w:ascii="Courier New" w:hAnsi="Courier New" w:cs="Courier New"/>
          <w:sz w:val="24"/>
          <w:szCs w:val="24"/>
        </w:rPr>
        <w:t>”</w:t>
      </w:r>
    </w:p>
    <w:p w14:paraId="44EFD4F2" w14:textId="77777777" w:rsidR="004E486B" w:rsidRPr="00EB5970" w:rsidRDefault="004E486B" w:rsidP="004E486B">
      <w:pPr>
        <w:spacing w:line="240" w:lineRule="auto"/>
        <w:jc w:val="center"/>
        <w:rPr>
          <w:rFonts w:ascii="Courier New" w:hAnsi="Courier New" w:cs="Courier New"/>
          <w:sz w:val="24"/>
          <w:szCs w:val="24"/>
        </w:rPr>
      </w:pPr>
    </w:p>
    <w:p w14:paraId="78B4E783" w14:textId="46DB4774" w:rsidR="00887694" w:rsidRPr="00EB5970" w:rsidRDefault="00887694"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w:t>
      </w:r>
      <w:r w:rsidR="00F625C8">
        <w:rPr>
          <w:rFonts w:ascii="Courier New" w:hAnsi="Courier New" w:cs="Courier New"/>
          <w:sz w:val="24"/>
          <w:szCs w:val="24"/>
          <w:lang w:val="sv-SE"/>
        </w:rPr>
        <w:t>dit</w:t>
      </w:r>
    </w:p>
    <w:p w14:paraId="21331DB3" w14:textId="7CDBD761" w:rsidR="00887694" w:rsidRPr="00EB5970" w:rsidRDefault="00887694"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(Menghela nafas kesal sambil menggelengkan kepalanya)</w:t>
      </w:r>
    </w:p>
    <w:p w14:paraId="1A8413F1" w14:textId="52C19D59" w:rsidR="00FF28EF" w:rsidRPr="00EB5970" w:rsidRDefault="00FF28EF"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“Den-Den, k</w:t>
      </w:r>
      <w:r w:rsidR="00D44A82" w:rsidRPr="00EB5970">
        <w:rPr>
          <w:rFonts w:ascii="Courier New" w:hAnsi="Courier New" w:cs="Courier New"/>
          <w:sz w:val="24"/>
          <w:szCs w:val="24"/>
          <w:lang w:val="sv-SE"/>
        </w:rPr>
        <w:t xml:space="preserve">o itu ada~ </w:t>
      </w:r>
      <w:r w:rsidR="00887694" w:rsidRPr="00EB5970">
        <w:rPr>
          <w:rFonts w:ascii="Courier New" w:hAnsi="Courier New" w:cs="Courier New"/>
          <w:sz w:val="24"/>
          <w:szCs w:val="24"/>
          <w:lang w:val="sv-SE"/>
        </w:rPr>
        <w:t xml:space="preserve">aja </w:t>
      </w:r>
      <w:r w:rsidR="00D44A82" w:rsidRPr="00EB5970">
        <w:rPr>
          <w:rFonts w:ascii="Courier New" w:hAnsi="Courier New" w:cs="Courier New"/>
          <w:sz w:val="24"/>
          <w:szCs w:val="24"/>
          <w:lang w:val="sv-SE"/>
        </w:rPr>
        <w:t>ya,</w:t>
      </w:r>
      <w:r w:rsidRPr="00EB5970">
        <w:rPr>
          <w:rFonts w:ascii="Courier New" w:hAnsi="Courier New" w:cs="Courier New"/>
          <w:sz w:val="24"/>
          <w:szCs w:val="24"/>
          <w:lang w:val="sv-SE"/>
        </w:rPr>
        <w:t xml:space="preserve"> t</w:t>
      </w:r>
      <w:r w:rsidR="00D44A82" w:rsidRPr="00EB5970">
        <w:rPr>
          <w:rFonts w:ascii="Courier New" w:hAnsi="Courier New" w:cs="Courier New"/>
          <w:sz w:val="24"/>
          <w:szCs w:val="24"/>
          <w:lang w:val="sv-SE"/>
        </w:rPr>
        <w:t>ahan dulu aja ngapa si</w:t>
      </w:r>
      <w:r w:rsidRPr="00EB5970">
        <w:rPr>
          <w:rFonts w:ascii="Courier New" w:hAnsi="Courier New" w:cs="Courier New"/>
          <w:sz w:val="24"/>
          <w:szCs w:val="24"/>
          <w:lang w:val="sv-SE"/>
        </w:rPr>
        <w:t>..”</w:t>
      </w:r>
    </w:p>
    <w:p w14:paraId="20B0CB57" w14:textId="77777777" w:rsidR="004E486B" w:rsidRPr="00EB5970" w:rsidRDefault="004E486B" w:rsidP="004E486B">
      <w:pPr>
        <w:spacing w:line="240" w:lineRule="auto"/>
        <w:jc w:val="center"/>
        <w:rPr>
          <w:rFonts w:ascii="Courier New" w:hAnsi="Courier New" w:cs="Courier New"/>
          <w:sz w:val="24"/>
          <w:szCs w:val="24"/>
          <w:lang w:val="sv-SE"/>
        </w:rPr>
      </w:pPr>
    </w:p>
    <w:p w14:paraId="38BAEC68" w14:textId="49A1547E" w:rsidR="00887694" w:rsidRPr="00EB5970" w:rsidRDefault="00887694"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w:t>
      </w:r>
      <w:r w:rsidR="00F625C8">
        <w:rPr>
          <w:rFonts w:ascii="Courier New" w:hAnsi="Courier New" w:cs="Courier New"/>
          <w:sz w:val="24"/>
          <w:szCs w:val="24"/>
          <w:lang w:val="sv-SE"/>
        </w:rPr>
        <w:t>lif</w:t>
      </w:r>
    </w:p>
    <w:p w14:paraId="074526A9" w14:textId="17035036" w:rsidR="00887694" w:rsidRPr="00EB5970" w:rsidRDefault="007B6EEE"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887694" w:rsidRPr="00EB5970">
        <w:rPr>
          <w:rFonts w:ascii="Courier New" w:hAnsi="Courier New" w:cs="Courier New"/>
          <w:sz w:val="24"/>
          <w:szCs w:val="24"/>
          <w:lang w:val="sv-SE"/>
        </w:rPr>
        <w:t>Menghela</w:t>
      </w:r>
      <w:r w:rsidR="00FF28EF" w:rsidRPr="00EB5970">
        <w:rPr>
          <w:rFonts w:ascii="Courier New" w:hAnsi="Courier New" w:cs="Courier New"/>
          <w:sz w:val="24"/>
          <w:szCs w:val="24"/>
          <w:lang w:val="sv-SE"/>
        </w:rPr>
        <w:t xml:space="preserve"> </w:t>
      </w:r>
      <w:r w:rsidR="00887694" w:rsidRPr="00EB5970">
        <w:rPr>
          <w:rFonts w:ascii="Courier New" w:hAnsi="Courier New" w:cs="Courier New"/>
          <w:sz w:val="24"/>
          <w:szCs w:val="24"/>
          <w:lang w:val="sv-SE"/>
        </w:rPr>
        <w:t xml:space="preserve">nafas dan </w:t>
      </w:r>
      <w:r w:rsidR="00887694" w:rsidRPr="00EB5970">
        <w:rPr>
          <w:rFonts w:ascii="Courier New" w:hAnsi="Courier New" w:cs="Courier New"/>
          <w:color w:val="000000" w:themeColor="text1"/>
          <w:sz w:val="24"/>
          <w:szCs w:val="24"/>
          <w:lang w:val="sv-SE"/>
        </w:rPr>
        <w:t>menggerutu</w:t>
      </w:r>
      <w:r w:rsidR="00887694" w:rsidRPr="00EB5970">
        <w:rPr>
          <w:rFonts w:ascii="Courier New" w:hAnsi="Courier New" w:cs="Courier New"/>
          <w:sz w:val="24"/>
          <w:szCs w:val="24"/>
          <w:lang w:val="sv-SE"/>
        </w:rPr>
        <w:t>)</w:t>
      </w:r>
    </w:p>
    <w:p w14:paraId="4CC1FB1A" w14:textId="5A609238" w:rsidR="004E486B" w:rsidRPr="00EB5970" w:rsidRDefault="00FF28EF"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D44A82" w:rsidRPr="00EB5970">
        <w:rPr>
          <w:rFonts w:ascii="Courier New" w:hAnsi="Courier New" w:cs="Courier New"/>
          <w:sz w:val="24"/>
          <w:szCs w:val="24"/>
          <w:lang w:val="sv-SE"/>
        </w:rPr>
        <w:t>Banyak kali drama beban satu ini, cepatlah!</w:t>
      </w:r>
      <w:r w:rsidRPr="00EB5970">
        <w:rPr>
          <w:rFonts w:ascii="Courier New" w:hAnsi="Courier New" w:cs="Courier New"/>
          <w:sz w:val="24"/>
          <w:szCs w:val="24"/>
          <w:lang w:val="sv-SE"/>
        </w:rPr>
        <w:t>”</w:t>
      </w:r>
    </w:p>
    <w:p w14:paraId="68230E3E" w14:textId="77777777" w:rsidR="00CD3B11" w:rsidRPr="00EB5970" w:rsidRDefault="00CD3B11" w:rsidP="00CD3B11">
      <w:pPr>
        <w:spacing w:after="0"/>
        <w:jc w:val="center"/>
        <w:rPr>
          <w:rFonts w:ascii="Courier New" w:hAnsi="Courier New" w:cs="Courier New"/>
          <w:sz w:val="24"/>
          <w:szCs w:val="24"/>
          <w:lang w:val="sv-SE"/>
        </w:rPr>
      </w:pPr>
    </w:p>
    <w:p w14:paraId="6454EEB6" w14:textId="5BECBF52" w:rsidR="00D44A82" w:rsidRPr="00A53A93" w:rsidRDefault="007B6EEE" w:rsidP="004E486B">
      <w:pPr>
        <w:spacing w:line="240" w:lineRule="auto"/>
        <w:jc w:val="both"/>
        <w:rPr>
          <w:rFonts w:ascii="Courier New" w:hAnsi="Courier New" w:cs="Courier New"/>
          <w:sz w:val="24"/>
          <w:szCs w:val="24"/>
        </w:rPr>
      </w:pPr>
      <w:r w:rsidRPr="00A53A93">
        <w:rPr>
          <w:rFonts w:ascii="Courier New" w:hAnsi="Courier New" w:cs="Courier New"/>
          <w:sz w:val="24"/>
          <w:szCs w:val="24"/>
        </w:rPr>
        <w:t xml:space="preserve">Adit dan Alif </w:t>
      </w:r>
      <w:proofErr w:type="spellStart"/>
      <w:r w:rsidRPr="00A53A93">
        <w:rPr>
          <w:rFonts w:ascii="Courier New" w:hAnsi="Courier New" w:cs="Courier New"/>
          <w:sz w:val="24"/>
          <w:szCs w:val="24"/>
        </w:rPr>
        <w:t>menarik</w:t>
      </w:r>
      <w:proofErr w:type="spellEnd"/>
      <w:r w:rsidRPr="00A53A93">
        <w:rPr>
          <w:rFonts w:ascii="Courier New" w:hAnsi="Courier New" w:cs="Courier New"/>
          <w:sz w:val="24"/>
          <w:szCs w:val="24"/>
        </w:rPr>
        <w:t xml:space="preserve"> Denis dan </w:t>
      </w:r>
      <w:proofErr w:type="spellStart"/>
      <w:r w:rsidRPr="00A53A93">
        <w:rPr>
          <w:rFonts w:ascii="Courier New" w:hAnsi="Courier New" w:cs="Courier New"/>
          <w:sz w:val="24"/>
          <w:szCs w:val="24"/>
        </w:rPr>
        <w:t>berlari</w:t>
      </w:r>
      <w:proofErr w:type="spellEnd"/>
      <w:r w:rsidRPr="00A53A93">
        <w:rPr>
          <w:rFonts w:ascii="Courier New" w:hAnsi="Courier New" w:cs="Courier New"/>
          <w:sz w:val="24"/>
          <w:szCs w:val="24"/>
        </w:rPr>
        <w:t xml:space="preserve"> </w:t>
      </w:r>
      <w:proofErr w:type="spellStart"/>
      <w:r w:rsidRPr="00A53A93">
        <w:rPr>
          <w:rFonts w:ascii="Courier New" w:hAnsi="Courier New" w:cs="Courier New"/>
          <w:sz w:val="24"/>
          <w:szCs w:val="24"/>
        </w:rPr>
        <w:t>ke</w:t>
      </w:r>
      <w:proofErr w:type="spellEnd"/>
      <w:r w:rsidRPr="00A53A93">
        <w:rPr>
          <w:rFonts w:ascii="Courier New" w:hAnsi="Courier New" w:cs="Courier New"/>
          <w:sz w:val="24"/>
          <w:szCs w:val="24"/>
        </w:rPr>
        <w:t xml:space="preserve"> </w:t>
      </w:r>
      <w:proofErr w:type="spellStart"/>
      <w:r w:rsidRPr="00A53A93">
        <w:rPr>
          <w:rFonts w:ascii="Courier New" w:hAnsi="Courier New" w:cs="Courier New"/>
          <w:sz w:val="24"/>
          <w:szCs w:val="24"/>
        </w:rPr>
        <w:t>depan</w:t>
      </w:r>
      <w:proofErr w:type="spellEnd"/>
      <w:r w:rsidRPr="00A53A93">
        <w:rPr>
          <w:rFonts w:ascii="Courier New" w:hAnsi="Courier New" w:cs="Courier New"/>
          <w:sz w:val="24"/>
          <w:szCs w:val="24"/>
        </w:rPr>
        <w:t xml:space="preserve"> toilet, </w:t>
      </w:r>
      <w:proofErr w:type="spellStart"/>
      <w:r w:rsidRPr="00A53A93">
        <w:rPr>
          <w:rFonts w:ascii="Courier New" w:hAnsi="Courier New" w:cs="Courier New"/>
          <w:sz w:val="24"/>
          <w:szCs w:val="24"/>
        </w:rPr>
        <w:t>sesampainya</w:t>
      </w:r>
      <w:proofErr w:type="spellEnd"/>
      <w:r w:rsidRPr="00A53A93">
        <w:rPr>
          <w:rFonts w:ascii="Courier New" w:hAnsi="Courier New" w:cs="Courier New"/>
          <w:sz w:val="24"/>
          <w:szCs w:val="24"/>
        </w:rPr>
        <w:t xml:space="preserve"> di </w:t>
      </w:r>
      <w:proofErr w:type="spellStart"/>
      <w:r w:rsidRPr="00A53A93">
        <w:rPr>
          <w:rFonts w:ascii="Courier New" w:hAnsi="Courier New" w:cs="Courier New"/>
          <w:sz w:val="24"/>
          <w:szCs w:val="24"/>
        </w:rPr>
        <w:t>depan</w:t>
      </w:r>
      <w:proofErr w:type="spellEnd"/>
      <w:r w:rsidRPr="00A53A93">
        <w:rPr>
          <w:rFonts w:ascii="Courier New" w:hAnsi="Courier New" w:cs="Courier New"/>
          <w:sz w:val="24"/>
          <w:szCs w:val="24"/>
        </w:rPr>
        <w:t xml:space="preserve"> toi</w:t>
      </w:r>
      <w:r w:rsidR="00FF28EF" w:rsidRPr="00A53A93">
        <w:rPr>
          <w:rFonts w:ascii="Courier New" w:hAnsi="Courier New" w:cs="Courier New"/>
          <w:sz w:val="24"/>
          <w:szCs w:val="24"/>
        </w:rPr>
        <w:t>let</w:t>
      </w:r>
      <w:r w:rsidRPr="00A53A93">
        <w:rPr>
          <w:rFonts w:ascii="Courier New" w:hAnsi="Courier New" w:cs="Courier New"/>
          <w:sz w:val="24"/>
          <w:szCs w:val="24"/>
        </w:rPr>
        <w:t>,</w:t>
      </w:r>
      <w:r w:rsidR="00FF28EF" w:rsidRPr="00A53A93">
        <w:rPr>
          <w:rFonts w:ascii="Courier New" w:hAnsi="Courier New" w:cs="Courier New"/>
          <w:sz w:val="24"/>
          <w:szCs w:val="24"/>
        </w:rPr>
        <w:t xml:space="preserve"> </w:t>
      </w:r>
      <w:proofErr w:type="spellStart"/>
      <w:r w:rsidR="00F04ED4" w:rsidRPr="00A53A93">
        <w:rPr>
          <w:rFonts w:ascii="Courier New" w:hAnsi="Courier New" w:cs="Courier New"/>
          <w:sz w:val="24"/>
          <w:szCs w:val="24"/>
        </w:rPr>
        <w:t>beberapa</w:t>
      </w:r>
      <w:proofErr w:type="spellEnd"/>
      <w:r w:rsidR="00F04ED4" w:rsidRPr="00A53A93">
        <w:rPr>
          <w:rFonts w:ascii="Courier New" w:hAnsi="Courier New" w:cs="Courier New"/>
          <w:sz w:val="24"/>
          <w:szCs w:val="24"/>
        </w:rPr>
        <w:t xml:space="preserve"> </w:t>
      </w:r>
      <w:proofErr w:type="spellStart"/>
      <w:r w:rsidR="00F04ED4" w:rsidRPr="00A53A93">
        <w:rPr>
          <w:rFonts w:ascii="Courier New" w:hAnsi="Courier New" w:cs="Courier New"/>
          <w:sz w:val="24"/>
          <w:szCs w:val="24"/>
        </w:rPr>
        <w:t>saat</w:t>
      </w:r>
      <w:proofErr w:type="spellEnd"/>
      <w:r w:rsidR="00F04ED4" w:rsidRPr="00A53A93">
        <w:rPr>
          <w:rFonts w:ascii="Courier New" w:hAnsi="Courier New" w:cs="Courier New"/>
          <w:sz w:val="24"/>
          <w:szCs w:val="24"/>
        </w:rPr>
        <w:t xml:space="preserve"> </w:t>
      </w:r>
      <w:proofErr w:type="spellStart"/>
      <w:r w:rsidR="00F04ED4" w:rsidRPr="00A53A93">
        <w:rPr>
          <w:rFonts w:ascii="Courier New" w:hAnsi="Courier New" w:cs="Courier New"/>
          <w:sz w:val="24"/>
          <w:szCs w:val="24"/>
        </w:rPr>
        <w:t>kemudian</w:t>
      </w:r>
      <w:proofErr w:type="spellEnd"/>
      <w:r w:rsidRPr="00A53A93">
        <w:rPr>
          <w:rFonts w:ascii="Courier New" w:hAnsi="Courier New" w:cs="Courier New"/>
          <w:sz w:val="24"/>
          <w:szCs w:val="24"/>
        </w:rPr>
        <w:t>.</w:t>
      </w:r>
    </w:p>
    <w:p w14:paraId="380E354E" w14:textId="5A9EBC9D" w:rsidR="00D44A82" w:rsidRPr="00A53A93" w:rsidRDefault="00F04ED4" w:rsidP="00CD3B11">
      <w:pPr>
        <w:spacing w:after="0"/>
        <w:jc w:val="center"/>
        <w:rPr>
          <w:rFonts w:ascii="Courier New" w:hAnsi="Courier New" w:cs="Courier New"/>
          <w:sz w:val="24"/>
          <w:szCs w:val="24"/>
        </w:rPr>
      </w:pPr>
      <w:r w:rsidRPr="00A53A93">
        <w:rPr>
          <w:rFonts w:ascii="Courier New" w:hAnsi="Courier New" w:cs="Courier New"/>
          <w:sz w:val="24"/>
          <w:szCs w:val="24"/>
        </w:rPr>
        <w:br/>
        <w:t>D</w:t>
      </w:r>
      <w:r w:rsidR="00F625C8">
        <w:rPr>
          <w:rFonts w:ascii="Courier New" w:hAnsi="Courier New" w:cs="Courier New"/>
          <w:sz w:val="24"/>
          <w:szCs w:val="24"/>
        </w:rPr>
        <w:t>enis</w:t>
      </w:r>
      <w:r w:rsidRPr="00A53A93">
        <w:rPr>
          <w:rFonts w:ascii="Courier New" w:hAnsi="Courier New" w:cs="Courier New"/>
          <w:sz w:val="24"/>
          <w:szCs w:val="24"/>
        </w:rPr>
        <w:br/>
        <w:t>(</w:t>
      </w:r>
      <w:proofErr w:type="spellStart"/>
      <w:r w:rsidRPr="00A53A93">
        <w:rPr>
          <w:rFonts w:ascii="Courier New" w:hAnsi="Courier New" w:cs="Courier New"/>
          <w:sz w:val="24"/>
          <w:szCs w:val="24"/>
        </w:rPr>
        <w:t>Keluar</w:t>
      </w:r>
      <w:proofErr w:type="spellEnd"/>
      <w:r w:rsidRPr="00A53A93">
        <w:rPr>
          <w:rFonts w:ascii="Courier New" w:hAnsi="Courier New" w:cs="Courier New"/>
          <w:sz w:val="24"/>
          <w:szCs w:val="24"/>
        </w:rPr>
        <w:t xml:space="preserve"> </w:t>
      </w:r>
      <w:proofErr w:type="spellStart"/>
      <w:r w:rsidRPr="00A53A93">
        <w:rPr>
          <w:rFonts w:ascii="Courier New" w:hAnsi="Courier New" w:cs="Courier New"/>
          <w:sz w:val="24"/>
          <w:szCs w:val="24"/>
        </w:rPr>
        <w:t>dari</w:t>
      </w:r>
      <w:proofErr w:type="spellEnd"/>
      <w:r w:rsidRPr="00A53A93">
        <w:rPr>
          <w:rFonts w:ascii="Courier New" w:hAnsi="Courier New" w:cs="Courier New"/>
          <w:sz w:val="24"/>
          <w:szCs w:val="24"/>
        </w:rPr>
        <w:t xml:space="preserve"> toilet</w:t>
      </w:r>
      <w:r w:rsidR="007B6EEE" w:rsidRPr="00A53A93">
        <w:rPr>
          <w:rFonts w:ascii="Courier New" w:hAnsi="Courier New" w:cs="Courier New"/>
          <w:sz w:val="24"/>
          <w:szCs w:val="24"/>
        </w:rPr>
        <w:t>)</w:t>
      </w:r>
    </w:p>
    <w:p w14:paraId="2C0A7D09" w14:textId="062525B3" w:rsidR="00FA230D" w:rsidRPr="00A53A93" w:rsidRDefault="00F04ED4" w:rsidP="00CD3B11">
      <w:pPr>
        <w:spacing w:after="0"/>
        <w:jc w:val="center"/>
        <w:rPr>
          <w:rFonts w:ascii="Courier New" w:hAnsi="Courier New" w:cs="Courier New"/>
          <w:sz w:val="24"/>
          <w:szCs w:val="24"/>
        </w:rPr>
      </w:pPr>
      <w:r w:rsidRPr="00A53A93">
        <w:rPr>
          <w:rFonts w:ascii="Courier New" w:hAnsi="Courier New" w:cs="Courier New"/>
          <w:sz w:val="24"/>
          <w:szCs w:val="24"/>
        </w:rPr>
        <w:t xml:space="preserve">“We </w:t>
      </w:r>
      <w:proofErr w:type="spellStart"/>
      <w:r w:rsidRPr="00A53A93">
        <w:rPr>
          <w:rFonts w:ascii="Courier New" w:hAnsi="Courier New" w:cs="Courier New"/>
          <w:sz w:val="24"/>
          <w:szCs w:val="24"/>
        </w:rPr>
        <w:t>perut</w:t>
      </w:r>
      <w:proofErr w:type="spellEnd"/>
      <w:r w:rsidRPr="00A53A93">
        <w:rPr>
          <w:rFonts w:ascii="Courier New" w:hAnsi="Courier New" w:cs="Courier New"/>
          <w:sz w:val="24"/>
          <w:szCs w:val="24"/>
        </w:rPr>
        <w:t xml:space="preserve"> </w:t>
      </w:r>
      <w:proofErr w:type="spellStart"/>
      <w:r w:rsidRPr="00A53A93">
        <w:rPr>
          <w:rFonts w:ascii="Courier New" w:hAnsi="Courier New" w:cs="Courier New"/>
          <w:sz w:val="24"/>
          <w:szCs w:val="24"/>
        </w:rPr>
        <w:t>udah</w:t>
      </w:r>
      <w:proofErr w:type="spellEnd"/>
      <w:r w:rsidRPr="00A53A93">
        <w:rPr>
          <w:rFonts w:ascii="Courier New" w:hAnsi="Courier New" w:cs="Courier New"/>
          <w:sz w:val="24"/>
          <w:szCs w:val="24"/>
        </w:rPr>
        <w:t xml:space="preserve"> </w:t>
      </w:r>
      <w:proofErr w:type="spellStart"/>
      <w:r w:rsidRPr="00A53A93">
        <w:rPr>
          <w:rFonts w:ascii="Courier New" w:hAnsi="Courier New" w:cs="Courier New"/>
          <w:sz w:val="24"/>
          <w:szCs w:val="24"/>
        </w:rPr>
        <w:t>kosong</w:t>
      </w:r>
      <w:proofErr w:type="spellEnd"/>
      <w:r w:rsidR="00FF28EF" w:rsidRPr="00A53A93">
        <w:rPr>
          <w:rFonts w:ascii="Courier New" w:hAnsi="Courier New" w:cs="Courier New"/>
          <w:sz w:val="24"/>
          <w:szCs w:val="24"/>
        </w:rPr>
        <w:t>,</w:t>
      </w:r>
      <w:r w:rsidRPr="00A53A93">
        <w:rPr>
          <w:rFonts w:ascii="Courier New" w:hAnsi="Courier New" w:cs="Courier New"/>
          <w:sz w:val="24"/>
          <w:szCs w:val="24"/>
        </w:rPr>
        <w:t xml:space="preserve"> </w:t>
      </w:r>
      <w:proofErr w:type="spellStart"/>
      <w:r w:rsidRPr="00A53A93">
        <w:rPr>
          <w:rFonts w:ascii="Courier New" w:hAnsi="Courier New" w:cs="Courier New"/>
          <w:sz w:val="24"/>
          <w:szCs w:val="24"/>
        </w:rPr>
        <w:t>perlu</w:t>
      </w:r>
      <w:proofErr w:type="spellEnd"/>
      <w:r w:rsidRPr="00A53A93">
        <w:rPr>
          <w:rFonts w:ascii="Courier New" w:hAnsi="Courier New" w:cs="Courier New"/>
          <w:sz w:val="24"/>
          <w:szCs w:val="24"/>
        </w:rPr>
        <w:t xml:space="preserve"> </w:t>
      </w:r>
      <w:proofErr w:type="spellStart"/>
      <w:r w:rsidRPr="00A53A93">
        <w:rPr>
          <w:rFonts w:ascii="Courier New" w:hAnsi="Courier New" w:cs="Courier New"/>
          <w:sz w:val="24"/>
          <w:szCs w:val="24"/>
        </w:rPr>
        <w:t>diisi</w:t>
      </w:r>
      <w:proofErr w:type="spellEnd"/>
      <w:r w:rsidR="00FF28EF" w:rsidRPr="00A53A93">
        <w:rPr>
          <w:rFonts w:ascii="Courier New" w:hAnsi="Courier New" w:cs="Courier New"/>
          <w:sz w:val="24"/>
          <w:szCs w:val="24"/>
        </w:rPr>
        <w:t xml:space="preserve"> gak </w:t>
      </w:r>
      <w:proofErr w:type="spellStart"/>
      <w:r w:rsidR="00FF28EF" w:rsidRPr="00A53A93">
        <w:rPr>
          <w:rFonts w:ascii="Courier New" w:hAnsi="Courier New" w:cs="Courier New"/>
          <w:sz w:val="24"/>
          <w:szCs w:val="24"/>
        </w:rPr>
        <w:t>sehh</w:t>
      </w:r>
      <w:proofErr w:type="spellEnd"/>
      <w:r w:rsidRPr="00A53A93">
        <w:rPr>
          <w:rFonts w:ascii="Courier New" w:hAnsi="Courier New" w:cs="Courier New"/>
          <w:sz w:val="24"/>
          <w:szCs w:val="24"/>
        </w:rPr>
        <w:t>?”</w:t>
      </w:r>
    </w:p>
    <w:p w14:paraId="31B277D6" w14:textId="77777777" w:rsidR="00FA230D" w:rsidRPr="00A53A93" w:rsidRDefault="00FA230D" w:rsidP="00FA230D">
      <w:pPr>
        <w:jc w:val="center"/>
        <w:rPr>
          <w:rFonts w:ascii="Courier New" w:hAnsi="Courier New" w:cs="Courier New"/>
          <w:sz w:val="24"/>
          <w:szCs w:val="24"/>
        </w:rPr>
      </w:pPr>
    </w:p>
    <w:p w14:paraId="06428D7F" w14:textId="4C2F0A25" w:rsidR="00F04ED4" w:rsidRPr="00A53A93" w:rsidRDefault="00F04ED4" w:rsidP="00CD3B11">
      <w:pPr>
        <w:spacing w:after="0"/>
        <w:jc w:val="center"/>
        <w:rPr>
          <w:rFonts w:ascii="Courier New" w:hAnsi="Courier New" w:cs="Courier New"/>
          <w:sz w:val="24"/>
          <w:szCs w:val="24"/>
        </w:rPr>
      </w:pPr>
      <w:r w:rsidRPr="00A53A93">
        <w:rPr>
          <w:rFonts w:ascii="Courier New" w:hAnsi="Courier New" w:cs="Courier New"/>
          <w:sz w:val="24"/>
          <w:szCs w:val="24"/>
        </w:rPr>
        <w:t>A</w:t>
      </w:r>
      <w:r w:rsidR="00F625C8">
        <w:rPr>
          <w:rFonts w:ascii="Courier New" w:hAnsi="Courier New" w:cs="Courier New"/>
          <w:sz w:val="24"/>
          <w:szCs w:val="24"/>
        </w:rPr>
        <w:t>lif</w:t>
      </w:r>
    </w:p>
    <w:p w14:paraId="1A7D5CBD" w14:textId="6A5CD35A" w:rsidR="00FF28EF" w:rsidRPr="00A53A93" w:rsidRDefault="00F04ED4" w:rsidP="00CD3B11">
      <w:pPr>
        <w:spacing w:after="0"/>
        <w:jc w:val="center"/>
        <w:rPr>
          <w:rFonts w:ascii="Courier New" w:hAnsi="Courier New" w:cs="Courier New"/>
          <w:sz w:val="24"/>
          <w:szCs w:val="24"/>
        </w:rPr>
      </w:pPr>
      <w:r w:rsidRPr="00A53A93">
        <w:rPr>
          <w:rFonts w:ascii="Courier New" w:hAnsi="Courier New" w:cs="Courier New"/>
          <w:sz w:val="24"/>
          <w:szCs w:val="24"/>
        </w:rPr>
        <w:t>“</w:t>
      </w:r>
      <w:r w:rsidR="00FF28EF" w:rsidRPr="00A53A93">
        <w:rPr>
          <w:rFonts w:ascii="Courier New" w:hAnsi="Courier New" w:cs="Courier New"/>
          <w:sz w:val="24"/>
          <w:szCs w:val="24"/>
        </w:rPr>
        <w:t>J</w:t>
      </w:r>
      <w:r w:rsidRPr="00A53A93">
        <w:rPr>
          <w:rFonts w:ascii="Courier New" w:hAnsi="Courier New" w:cs="Courier New"/>
          <w:sz w:val="24"/>
          <w:szCs w:val="24"/>
        </w:rPr>
        <w:t xml:space="preserve">adi </w:t>
      </w:r>
      <w:proofErr w:type="spellStart"/>
      <w:r w:rsidRPr="00A53A93">
        <w:rPr>
          <w:rFonts w:ascii="Courier New" w:hAnsi="Courier New" w:cs="Courier New"/>
          <w:sz w:val="24"/>
          <w:szCs w:val="24"/>
        </w:rPr>
        <w:t>mau</w:t>
      </w:r>
      <w:proofErr w:type="spellEnd"/>
      <w:r w:rsidRPr="00A53A93">
        <w:rPr>
          <w:rFonts w:ascii="Courier New" w:hAnsi="Courier New" w:cs="Courier New"/>
          <w:sz w:val="24"/>
          <w:szCs w:val="24"/>
        </w:rPr>
        <w:t xml:space="preserve"> </w:t>
      </w:r>
      <w:proofErr w:type="spellStart"/>
      <w:r w:rsidRPr="00A53A93">
        <w:rPr>
          <w:rFonts w:ascii="Courier New" w:hAnsi="Courier New" w:cs="Courier New"/>
          <w:sz w:val="24"/>
          <w:szCs w:val="24"/>
        </w:rPr>
        <w:t>kemanalah</w:t>
      </w:r>
      <w:proofErr w:type="spellEnd"/>
      <w:r w:rsidR="00FF28EF" w:rsidRPr="00A53A93">
        <w:rPr>
          <w:rFonts w:ascii="Courier New" w:hAnsi="Courier New" w:cs="Courier New"/>
          <w:sz w:val="24"/>
          <w:szCs w:val="24"/>
        </w:rPr>
        <w:t xml:space="preserve"> </w:t>
      </w:r>
      <w:proofErr w:type="spellStart"/>
      <w:r w:rsidR="00FF28EF" w:rsidRPr="00A53A93">
        <w:rPr>
          <w:rFonts w:ascii="Courier New" w:hAnsi="Courier New" w:cs="Courier New"/>
          <w:sz w:val="24"/>
          <w:szCs w:val="24"/>
        </w:rPr>
        <w:t>kita</w:t>
      </w:r>
      <w:proofErr w:type="spellEnd"/>
      <w:r w:rsidRPr="00A53A93">
        <w:rPr>
          <w:rFonts w:ascii="Courier New" w:hAnsi="Courier New" w:cs="Courier New"/>
          <w:sz w:val="24"/>
          <w:szCs w:val="24"/>
        </w:rPr>
        <w:t xml:space="preserve">? </w:t>
      </w:r>
      <w:proofErr w:type="spellStart"/>
      <w:r w:rsidR="00FF28EF" w:rsidRPr="00A53A93">
        <w:rPr>
          <w:rFonts w:ascii="Courier New" w:hAnsi="Courier New" w:cs="Courier New"/>
          <w:sz w:val="24"/>
          <w:szCs w:val="24"/>
        </w:rPr>
        <w:t>k</w:t>
      </w:r>
      <w:r w:rsidRPr="00A53A93">
        <w:rPr>
          <w:rFonts w:ascii="Courier New" w:hAnsi="Courier New" w:cs="Courier New"/>
          <w:sz w:val="24"/>
          <w:szCs w:val="24"/>
        </w:rPr>
        <w:t>antin</w:t>
      </w:r>
      <w:proofErr w:type="spellEnd"/>
      <w:r w:rsidRPr="00A53A93">
        <w:rPr>
          <w:rFonts w:ascii="Courier New" w:hAnsi="Courier New" w:cs="Courier New"/>
          <w:sz w:val="24"/>
          <w:szCs w:val="24"/>
        </w:rPr>
        <w:t>?”</w:t>
      </w:r>
    </w:p>
    <w:p w14:paraId="34EC5854" w14:textId="77777777" w:rsidR="00FA230D" w:rsidRDefault="00FA230D" w:rsidP="00FA230D">
      <w:pPr>
        <w:jc w:val="center"/>
        <w:rPr>
          <w:rFonts w:ascii="Courier New" w:hAnsi="Courier New" w:cs="Courier New"/>
          <w:sz w:val="24"/>
          <w:szCs w:val="24"/>
        </w:rPr>
      </w:pPr>
    </w:p>
    <w:p w14:paraId="242DCBE0" w14:textId="77777777" w:rsidR="005B166F" w:rsidRPr="00A53A93" w:rsidRDefault="005B166F" w:rsidP="00FA230D">
      <w:pPr>
        <w:jc w:val="center"/>
        <w:rPr>
          <w:rFonts w:ascii="Courier New" w:hAnsi="Courier New" w:cs="Courier New"/>
          <w:sz w:val="24"/>
          <w:szCs w:val="24"/>
        </w:rPr>
      </w:pPr>
    </w:p>
    <w:p w14:paraId="2BB9CF62" w14:textId="5F5CDEEE" w:rsidR="00F04ED4" w:rsidRPr="00EB5970" w:rsidRDefault="00F04ED4"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lastRenderedPageBreak/>
        <w:t>D</w:t>
      </w:r>
      <w:r w:rsidR="00F625C8">
        <w:rPr>
          <w:rFonts w:ascii="Courier New" w:hAnsi="Courier New" w:cs="Courier New"/>
          <w:sz w:val="24"/>
          <w:szCs w:val="24"/>
          <w:lang w:val="sv-SE"/>
        </w:rPr>
        <w:t>enis</w:t>
      </w:r>
    </w:p>
    <w:p w14:paraId="6C7374A5" w14:textId="0AD5CF85" w:rsidR="00F04ED4" w:rsidRPr="00EB5970" w:rsidRDefault="00F04ED4"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“Gaslah kantin kita</w:t>
      </w:r>
      <w:r w:rsidR="00FF28EF" w:rsidRPr="00EB5970">
        <w:rPr>
          <w:rFonts w:ascii="Courier New" w:hAnsi="Courier New" w:cs="Courier New"/>
          <w:sz w:val="24"/>
          <w:szCs w:val="24"/>
          <w:lang w:val="sv-SE"/>
        </w:rPr>
        <w:t>..</w:t>
      </w:r>
      <w:r w:rsidRPr="00EB5970">
        <w:rPr>
          <w:rFonts w:ascii="Courier New" w:hAnsi="Courier New" w:cs="Courier New"/>
          <w:sz w:val="24"/>
          <w:szCs w:val="24"/>
          <w:lang w:val="sv-SE"/>
        </w:rPr>
        <w:t>”</w:t>
      </w:r>
    </w:p>
    <w:p w14:paraId="1745C687" w14:textId="77777777" w:rsidR="004034F1" w:rsidRPr="00EB5970" w:rsidRDefault="004034F1">
      <w:pPr>
        <w:rPr>
          <w:rFonts w:ascii="Courier New" w:hAnsi="Courier New" w:cs="Courier New"/>
          <w:sz w:val="24"/>
          <w:szCs w:val="24"/>
          <w:lang w:val="sv-SE"/>
        </w:rPr>
      </w:pPr>
    </w:p>
    <w:p w14:paraId="4786CB47" w14:textId="2D862658" w:rsidR="00EE5429" w:rsidRPr="005A229F" w:rsidRDefault="004034F1" w:rsidP="004034F1">
      <w:pPr>
        <w:pStyle w:val="Heading2"/>
        <w:rPr>
          <w:rFonts w:ascii="Courier New" w:hAnsi="Courier New" w:cs="Courier New"/>
          <w:u w:val="single"/>
        </w:rPr>
      </w:pPr>
      <w:r w:rsidRPr="00EB5970">
        <w:rPr>
          <w:rFonts w:ascii="Courier New" w:hAnsi="Courier New" w:cs="Courier New"/>
          <w:u w:val="single"/>
          <w:lang w:val="sv-SE"/>
        </w:rPr>
        <w:t xml:space="preserve">Scene </w:t>
      </w:r>
      <w:r w:rsidR="000C528F">
        <w:rPr>
          <w:rFonts w:ascii="Courier New" w:hAnsi="Courier New" w:cs="Courier New"/>
          <w:u w:val="single"/>
          <w:lang w:val="sv-SE"/>
        </w:rPr>
        <w:t>6</w:t>
      </w:r>
      <w:r w:rsidRPr="00EB5970">
        <w:rPr>
          <w:rFonts w:ascii="Courier New" w:hAnsi="Courier New" w:cs="Courier New"/>
          <w:u w:val="single"/>
          <w:lang w:val="sv-SE"/>
        </w:rPr>
        <w:t xml:space="preserve"> </w:t>
      </w:r>
      <w:r w:rsidR="00EB5A29" w:rsidRPr="00EB5970">
        <w:rPr>
          <w:rFonts w:ascii="Courier New" w:hAnsi="Courier New" w:cs="Courier New"/>
          <w:u w:val="single"/>
          <w:lang w:val="sv-SE"/>
        </w:rPr>
        <w:t>INT</w:t>
      </w:r>
      <w:r w:rsidRPr="00EB5970">
        <w:rPr>
          <w:rFonts w:ascii="Courier New" w:hAnsi="Courier New" w:cs="Courier New"/>
          <w:u w:val="single"/>
          <w:lang w:val="sv-SE"/>
        </w:rPr>
        <w:t>.</w:t>
      </w:r>
      <w:r w:rsidR="00EB5A29" w:rsidRPr="00EB5970">
        <w:rPr>
          <w:rFonts w:ascii="Courier New" w:hAnsi="Courier New" w:cs="Courier New"/>
          <w:u w:val="single"/>
          <w:lang w:val="sv-SE"/>
        </w:rPr>
        <w:t xml:space="preserve"> </w:t>
      </w:r>
      <w:r w:rsidR="00311FF8" w:rsidRPr="005A229F">
        <w:rPr>
          <w:rFonts w:ascii="Courier New" w:hAnsi="Courier New" w:cs="Courier New"/>
          <w:u w:val="single"/>
        </w:rPr>
        <w:t>KANTIN RTF</w:t>
      </w:r>
      <w:r w:rsidRPr="005A229F">
        <w:rPr>
          <w:rFonts w:ascii="Courier New" w:hAnsi="Courier New" w:cs="Courier New"/>
          <w:u w:val="single"/>
        </w:rPr>
        <w:t xml:space="preserve"> - Siang</w:t>
      </w:r>
    </w:p>
    <w:p w14:paraId="7BB4A599" w14:textId="6A055EB0" w:rsidR="00FF28EF" w:rsidRPr="005A229F" w:rsidRDefault="00311FF8">
      <w:pPr>
        <w:rPr>
          <w:rFonts w:ascii="Courier New" w:hAnsi="Courier New" w:cs="Courier New"/>
          <w:sz w:val="24"/>
          <w:szCs w:val="24"/>
        </w:rPr>
      </w:pPr>
      <w:proofErr w:type="spellStart"/>
      <w:r w:rsidRPr="005A229F">
        <w:rPr>
          <w:rFonts w:ascii="Courier New" w:hAnsi="Courier New" w:cs="Courier New"/>
          <w:sz w:val="24"/>
          <w:szCs w:val="24"/>
        </w:rPr>
        <w:t>Tokoh</w:t>
      </w:r>
      <w:proofErr w:type="spellEnd"/>
      <w:r w:rsidR="004E486B" w:rsidRPr="005A229F">
        <w:rPr>
          <w:rFonts w:ascii="Courier New" w:hAnsi="Courier New" w:cs="Courier New"/>
          <w:sz w:val="24"/>
          <w:szCs w:val="24"/>
        </w:rPr>
        <w:t>: Adit, Alif, Denis dan Pak Pasal</w:t>
      </w:r>
      <w:r w:rsidR="00EE5429" w:rsidRPr="005A229F">
        <w:rPr>
          <w:rFonts w:ascii="Courier New" w:hAnsi="Courier New" w:cs="Courier New"/>
          <w:sz w:val="24"/>
          <w:szCs w:val="24"/>
        </w:rPr>
        <w:br/>
      </w:r>
    </w:p>
    <w:p w14:paraId="7E1E4103" w14:textId="3D0669F5" w:rsidR="00FF28EF" w:rsidRDefault="00F04ED4" w:rsidP="00FA230D">
      <w:pPr>
        <w:jc w:val="both"/>
        <w:rPr>
          <w:rFonts w:ascii="Courier New" w:hAnsi="Courier New" w:cs="Courier New"/>
          <w:sz w:val="24"/>
          <w:szCs w:val="24"/>
          <w:lang w:val="sv-SE"/>
        </w:rPr>
      </w:pPr>
      <w:r w:rsidRPr="00EB5970">
        <w:rPr>
          <w:rFonts w:ascii="Courier New" w:hAnsi="Courier New" w:cs="Courier New"/>
          <w:sz w:val="24"/>
          <w:szCs w:val="24"/>
          <w:lang w:val="sv-SE"/>
        </w:rPr>
        <w:t>Adit dan kawan-kawan segera</w:t>
      </w:r>
      <w:r w:rsidR="00D271D2" w:rsidRPr="00EB5970">
        <w:rPr>
          <w:rFonts w:ascii="Courier New" w:hAnsi="Courier New" w:cs="Courier New"/>
          <w:sz w:val="24"/>
          <w:szCs w:val="24"/>
          <w:lang w:val="sv-SE"/>
        </w:rPr>
        <w:t xml:space="preserve"> berjalan</w:t>
      </w:r>
      <w:r w:rsidRPr="00EB5970">
        <w:rPr>
          <w:rFonts w:ascii="Courier New" w:hAnsi="Courier New" w:cs="Courier New"/>
          <w:sz w:val="24"/>
          <w:szCs w:val="24"/>
          <w:lang w:val="sv-SE"/>
        </w:rPr>
        <w:t xml:space="preserve"> menuju kantin. </w:t>
      </w:r>
      <w:r w:rsidR="00252FCA">
        <w:rPr>
          <w:rFonts w:ascii="Courier New" w:hAnsi="Courier New" w:cs="Courier New"/>
          <w:sz w:val="24"/>
          <w:szCs w:val="24"/>
          <w:lang w:val="sv-SE"/>
        </w:rPr>
        <w:t>Saat mereka sedang menunggu makan</w:t>
      </w:r>
      <w:r w:rsidR="00342341" w:rsidRPr="00EB5970">
        <w:rPr>
          <w:rFonts w:ascii="Courier New" w:hAnsi="Courier New" w:cs="Courier New"/>
          <w:sz w:val="24"/>
          <w:szCs w:val="24"/>
          <w:lang w:val="sv-SE"/>
        </w:rPr>
        <w:t xml:space="preserve">. </w:t>
      </w:r>
    </w:p>
    <w:p w14:paraId="0F7CAC4D" w14:textId="349BFB98" w:rsidR="00252FCA" w:rsidRDefault="00252FCA" w:rsidP="00252FCA">
      <w:pPr>
        <w:spacing w:after="0"/>
        <w:jc w:val="center"/>
        <w:rPr>
          <w:rFonts w:ascii="Courier New" w:hAnsi="Courier New" w:cs="Courier New"/>
          <w:sz w:val="24"/>
          <w:szCs w:val="24"/>
          <w:lang w:val="sv-SE"/>
        </w:rPr>
      </w:pPr>
      <w:r>
        <w:rPr>
          <w:rFonts w:ascii="Courier New" w:hAnsi="Courier New" w:cs="Courier New"/>
          <w:sz w:val="24"/>
          <w:szCs w:val="24"/>
          <w:lang w:val="sv-SE"/>
        </w:rPr>
        <w:t>Denis</w:t>
      </w:r>
    </w:p>
    <w:p w14:paraId="5F0FBDB3" w14:textId="5A82D5EE" w:rsidR="00252FCA" w:rsidRDefault="00252FCA" w:rsidP="00252FCA">
      <w:pPr>
        <w:spacing w:after="0"/>
        <w:jc w:val="center"/>
        <w:rPr>
          <w:rFonts w:ascii="Courier New" w:hAnsi="Courier New" w:cs="Courier New"/>
          <w:sz w:val="24"/>
          <w:szCs w:val="24"/>
          <w:lang w:val="sv-SE"/>
        </w:rPr>
      </w:pPr>
      <w:r>
        <w:rPr>
          <w:rFonts w:ascii="Courier New" w:hAnsi="Courier New" w:cs="Courier New"/>
          <w:sz w:val="24"/>
          <w:szCs w:val="24"/>
          <w:lang w:val="sv-SE"/>
        </w:rPr>
        <w:t>”Ah bude, sini bude!”</w:t>
      </w:r>
    </w:p>
    <w:p w14:paraId="685602E5" w14:textId="77777777" w:rsidR="00252FCA" w:rsidRDefault="00252FCA" w:rsidP="00252FCA">
      <w:pPr>
        <w:spacing w:after="0"/>
        <w:jc w:val="center"/>
        <w:rPr>
          <w:rFonts w:ascii="Courier New" w:hAnsi="Courier New" w:cs="Courier New"/>
          <w:sz w:val="24"/>
          <w:szCs w:val="24"/>
          <w:lang w:val="sv-SE"/>
        </w:rPr>
      </w:pPr>
    </w:p>
    <w:p w14:paraId="4822CF6D" w14:textId="2002CC51" w:rsidR="00F625C8" w:rsidRPr="00EB5970" w:rsidRDefault="00252FCA" w:rsidP="00FA230D">
      <w:pPr>
        <w:jc w:val="both"/>
        <w:rPr>
          <w:rFonts w:ascii="Courier New" w:hAnsi="Courier New" w:cs="Courier New"/>
          <w:sz w:val="24"/>
          <w:szCs w:val="24"/>
          <w:lang w:val="sv-SE"/>
        </w:rPr>
      </w:pPr>
      <w:r>
        <w:rPr>
          <w:rFonts w:ascii="Courier New" w:hAnsi="Courier New" w:cs="Courier New"/>
          <w:sz w:val="24"/>
          <w:szCs w:val="24"/>
          <w:lang w:val="sv-SE"/>
        </w:rPr>
        <w:t>Saat mereka sedang makan, beberapa saat kemudian.</w:t>
      </w:r>
    </w:p>
    <w:p w14:paraId="3F223500" w14:textId="57415FF9" w:rsidR="00342341" w:rsidRPr="00EB5970" w:rsidRDefault="00342341"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P</w:t>
      </w:r>
      <w:r w:rsidR="00F625C8">
        <w:rPr>
          <w:rFonts w:ascii="Courier New" w:hAnsi="Courier New" w:cs="Courier New"/>
          <w:sz w:val="24"/>
          <w:szCs w:val="24"/>
          <w:lang w:val="sv-SE"/>
        </w:rPr>
        <w:t>ak Pasal</w:t>
      </w:r>
    </w:p>
    <w:p w14:paraId="4F61F2CC" w14:textId="21DD0A34" w:rsidR="00342341" w:rsidRDefault="00342341"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 xml:space="preserve">(Pak Pasal </w:t>
      </w:r>
      <w:r w:rsidR="00880446" w:rsidRPr="00EB5970">
        <w:rPr>
          <w:rFonts w:ascii="Courier New" w:hAnsi="Courier New" w:cs="Courier New"/>
          <w:color w:val="000000" w:themeColor="text1"/>
          <w:sz w:val="24"/>
          <w:szCs w:val="24"/>
          <w:lang w:val="sv-SE"/>
        </w:rPr>
        <w:t>berjalan kearah</w:t>
      </w:r>
      <w:r w:rsidRPr="00EB5970">
        <w:rPr>
          <w:rFonts w:ascii="Courier New" w:hAnsi="Courier New" w:cs="Courier New"/>
          <w:color w:val="000000" w:themeColor="text1"/>
          <w:sz w:val="24"/>
          <w:szCs w:val="24"/>
          <w:lang w:val="sv-SE"/>
        </w:rPr>
        <w:t xml:space="preserve"> </w:t>
      </w:r>
      <w:r w:rsidRPr="00EB5970">
        <w:rPr>
          <w:rFonts w:ascii="Courier New" w:hAnsi="Courier New" w:cs="Courier New"/>
          <w:sz w:val="24"/>
          <w:szCs w:val="24"/>
          <w:lang w:val="sv-SE"/>
        </w:rPr>
        <w:t>mereka yang sedang makan</w:t>
      </w:r>
      <w:r w:rsidR="00252FCA">
        <w:rPr>
          <w:rFonts w:ascii="Courier New" w:hAnsi="Courier New" w:cs="Courier New"/>
          <w:sz w:val="24"/>
          <w:szCs w:val="24"/>
          <w:lang w:val="sv-SE"/>
        </w:rPr>
        <w:t xml:space="preserve"> sambil bergumam</w:t>
      </w:r>
      <w:r w:rsidRPr="00EB5970">
        <w:rPr>
          <w:rFonts w:ascii="Courier New" w:hAnsi="Courier New" w:cs="Courier New"/>
          <w:sz w:val="24"/>
          <w:szCs w:val="24"/>
          <w:lang w:val="sv-SE"/>
        </w:rPr>
        <w:t>)</w:t>
      </w:r>
    </w:p>
    <w:p w14:paraId="37DD205E" w14:textId="209FAE58" w:rsidR="00252FCA" w:rsidRDefault="00252FCA" w:rsidP="00CD3B11">
      <w:pPr>
        <w:spacing w:after="0"/>
        <w:jc w:val="center"/>
        <w:rPr>
          <w:rFonts w:ascii="Courier New" w:hAnsi="Courier New" w:cs="Courier New"/>
          <w:sz w:val="24"/>
          <w:szCs w:val="24"/>
          <w:lang w:val="sv-SE"/>
        </w:rPr>
      </w:pPr>
      <w:r>
        <w:rPr>
          <w:rFonts w:ascii="Courier New" w:hAnsi="Courier New" w:cs="Courier New"/>
          <w:sz w:val="24"/>
          <w:szCs w:val="24"/>
          <w:lang w:val="sv-SE"/>
        </w:rPr>
        <w:t>”oh disini kalian rupanya!</w:t>
      </w:r>
      <w:r w:rsidR="001526E6">
        <w:rPr>
          <w:rFonts w:ascii="Courier New" w:hAnsi="Courier New" w:cs="Courier New"/>
          <w:sz w:val="24"/>
          <w:szCs w:val="24"/>
          <w:lang w:val="sv-SE"/>
        </w:rPr>
        <w:t>”</w:t>
      </w:r>
    </w:p>
    <w:p w14:paraId="28F02489" w14:textId="77777777" w:rsidR="001526E6" w:rsidRDefault="001526E6" w:rsidP="00CD3B11">
      <w:pPr>
        <w:spacing w:after="0"/>
        <w:jc w:val="center"/>
        <w:rPr>
          <w:rFonts w:ascii="Courier New" w:hAnsi="Courier New" w:cs="Courier New"/>
          <w:sz w:val="24"/>
          <w:szCs w:val="24"/>
          <w:lang w:val="sv-SE"/>
        </w:rPr>
      </w:pPr>
    </w:p>
    <w:p w14:paraId="0C8A79C7" w14:textId="2892BE6A" w:rsidR="00252FCA" w:rsidRPr="00EB5970" w:rsidRDefault="001526E6" w:rsidP="00CD3B11">
      <w:pPr>
        <w:spacing w:after="0"/>
        <w:jc w:val="center"/>
        <w:rPr>
          <w:rFonts w:ascii="Courier New" w:hAnsi="Courier New" w:cs="Courier New"/>
          <w:sz w:val="24"/>
          <w:szCs w:val="24"/>
          <w:lang w:val="sv-SE"/>
        </w:rPr>
      </w:pPr>
      <w:r>
        <w:rPr>
          <w:rFonts w:ascii="Courier New" w:hAnsi="Courier New" w:cs="Courier New"/>
          <w:sz w:val="24"/>
          <w:szCs w:val="24"/>
          <w:lang w:val="sv-SE"/>
        </w:rPr>
        <w:t>Pak pasal</w:t>
      </w:r>
    </w:p>
    <w:p w14:paraId="57C75FE4" w14:textId="33E4E933" w:rsidR="004E486B" w:rsidRDefault="00342341" w:rsidP="001526E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“ckckckckck, bagusssss!, disini dari tadi kalian</w:t>
      </w:r>
      <w:r w:rsidR="00FF28EF" w:rsidRPr="00EB5970">
        <w:rPr>
          <w:rFonts w:ascii="Courier New" w:hAnsi="Courier New" w:cs="Courier New"/>
          <w:sz w:val="24"/>
          <w:szCs w:val="24"/>
          <w:lang w:val="sv-SE"/>
        </w:rPr>
        <w:t xml:space="preserve"> rupanya ya.. k</w:t>
      </w:r>
      <w:r w:rsidR="001A7EDA" w:rsidRPr="00EB5970">
        <w:rPr>
          <w:rFonts w:ascii="Courier New" w:hAnsi="Courier New" w:cs="Courier New"/>
          <w:sz w:val="24"/>
          <w:szCs w:val="24"/>
          <w:lang w:val="sv-SE"/>
        </w:rPr>
        <w:t>enapa tidak perwalian</w:t>
      </w:r>
      <w:r w:rsidRPr="00EB5970">
        <w:rPr>
          <w:rFonts w:ascii="Courier New" w:hAnsi="Courier New" w:cs="Courier New"/>
          <w:sz w:val="24"/>
          <w:szCs w:val="24"/>
          <w:lang w:val="sv-SE"/>
        </w:rPr>
        <w:t>?”</w:t>
      </w:r>
    </w:p>
    <w:p w14:paraId="6FD328D5" w14:textId="77777777" w:rsidR="001526E6" w:rsidRPr="00EB5970" w:rsidRDefault="001526E6" w:rsidP="001526E6">
      <w:pPr>
        <w:spacing w:after="0"/>
        <w:jc w:val="center"/>
        <w:rPr>
          <w:rFonts w:ascii="Courier New" w:hAnsi="Courier New" w:cs="Courier New"/>
          <w:sz w:val="24"/>
          <w:szCs w:val="24"/>
          <w:lang w:val="sv-SE"/>
        </w:rPr>
      </w:pPr>
    </w:p>
    <w:p w14:paraId="2D4E463D" w14:textId="6F0CCCE2" w:rsidR="00342341" w:rsidRPr="00EB5970" w:rsidRDefault="00342341"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w:t>
      </w:r>
      <w:r w:rsidR="00F625C8">
        <w:rPr>
          <w:rFonts w:ascii="Courier New" w:hAnsi="Courier New" w:cs="Courier New"/>
          <w:sz w:val="24"/>
          <w:szCs w:val="24"/>
          <w:lang w:val="sv-SE"/>
        </w:rPr>
        <w:t>dit</w:t>
      </w:r>
    </w:p>
    <w:p w14:paraId="06498406" w14:textId="50C0BD3E" w:rsidR="00342341" w:rsidRPr="00EB5970" w:rsidRDefault="00342341"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(Dengan</w:t>
      </w:r>
      <w:r w:rsidR="00880446" w:rsidRPr="00EB5970">
        <w:rPr>
          <w:rFonts w:ascii="Courier New" w:hAnsi="Courier New" w:cs="Courier New"/>
          <w:color w:val="EE0000"/>
          <w:sz w:val="24"/>
          <w:szCs w:val="24"/>
          <w:lang w:val="sv-SE"/>
        </w:rPr>
        <w:t xml:space="preserve"> </w:t>
      </w:r>
      <w:r w:rsidR="00880446" w:rsidRPr="00EB5970">
        <w:rPr>
          <w:rFonts w:ascii="Courier New" w:hAnsi="Courier New" w:cs="Courier New"/>
          <w:color w:val="000000" w:themeColor="text1"/>
          <w:sz w:val="24"/>
          <w:szCs w:val="24"/>
          <w:lang w:val="sv-SE"/>
        </w:rPr>
        <w:t>keringat yang menetes di dahi</w:t>
      </w:r>
      <w:r w:rsidRPr="00EB5970">
        <w:rPr>
          <w:rFonts w:ascii="Courier New" w:hAnsi="Courier New" w:cs="Courier New"/>
          <w:sz w:val="24"/>
          <w:szCs w:val="24"/>
          <w:lang w:val="sv-SE"/>
        </w:rPr>
        <w:t>)</w:t>
      </w:r>
    </w:p>
    <w:p w14:paraId="7492BBBB" w14:textId="16B692AF" w:rsidR="001A7EDA" w:rsidRPr="00EB5970" w:rsidRDefault="00342341" w:rsidP="00CD3B11">
      <w:pPr>
        <w:spacing w:after="0"/>
        <w:jc w:val="center"/>
        <w:rPr>
          <w:rFonts w:ascii="Courier New" w:hAnsi="Courier New" w:cs="Courier New"/>
          <w:sz w:val="24"/>
          <w:szCs w:val="24"/>
        </w:rPr>
      </w:pPr>
      <w:r w:rsidRPr="00EB5970">
        <w:rPr>
          <w:rFonts w:ascii="Courier New" w:hAnsi="Courier New" w:cs="Courier New"/>
          <w:sz w:val="24"/>
          <w:szCs w:val="24"/>
        </w:rPr>
        <w:t>“</w:t>
      </w:r>
      <w:proofErr w:type="spellStart"/>
      <w:proofErr w:type="gramStart"/>
      <w:r w:rsidR="001A7EDA" w:rsidRPr="00EB5970">
        <w:rPr>
          <w:rFonts w:ascii="Courier New" w:hAnsi="Courier New" w:cs="Courier New"/>
          <w:sz w:val="24"/>
          <w:szCs w:val="24"/>
        </w:rPr>
        <w:t>A,a</w:t>
      </w:r>
      <w:proofErr w:type="gramEnd"/>
      <w:r w:rsidR="001A7EDA" w:rsidRPr="00EB5970">
        <w:rPr>
          <w:rFonts w:ascii="Courier New" w:hAnsi="Courier New" w:cs="Courier New"/>
          <w:sz w:val="24"/>
          <w:szCs w:val="24"/>
        </w:rPr>
        <w:t>,</w:t>
      </w:r>
      <w:proofErr w:type="gramStart"/>
      <w:r w:rsidR="001A7EDA" w:rsidRPr="00EB5970">
        <w:rPr>
          <w:rFonts w:ascii="Courier New" w:hAnsi="Courier New" w:cs="Courier New"/>
          <w:sz w:val="24"/>
          <w:szCs w:val="24"/>
        </w:rPr>
        <w:t>aaa,anu</w:t>
      </w:r>
      <w:proofErr w:type="spellEnd"/>
      <w:proofErr w:type="gramEnd"/>
      <w:r w:rsidRPr="00EB5970">
        <w:rPr>
          <w:rFonts w:ascii="Courier New" w:hAnsi="Courier New" w:cs="Courier New"/>
          <w:sz w:val="24"/>
          <w:szCs w:val="24"/>
        </w:rPr>
        <w:t xml:space="preserve"> Pak”</w:t>
      </w:r>
    </w:p>
    <w:p w14:paraId="04080DB9" w14:textId="77777777" w:rsidR="00CD3B11" w:rsidRPr="00EB5970" w:rsidRDefault="00CD3B11" w:rsidP="00CD3B11">
      <w:pPr>
        <w:spacing w:after="0"/>
        <w:jc w:val="center"/>
        <w:rPr>
          <w:rFonts w:ascii="Courier New" w:hAnsi="Courier New" w:cs="Courier New"/>
          <w:sz w:val="24"/>
          <w:szCs w:val="24"/>
        </w:rPr>
      </w:pPr>
    </w:p>
    <w:p w14:paraId="09C34E4C" w14:textId="0709B18F" w:rsidR="00342341" w:rsidRPr="00EB5970" w:rsidRDefault="00342341"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P</w:t>
      </w:r>
      <w:r w:rsidR="00F625C8">
        <w:rPr>
          <w:rFonts w:ascii="Courier New" w:hAnsi="Courier New" w:cs="Courier New"/>
          <w:sz w:val="24"/>
          <w:szCs w:val="24"/>
          <w:lang w:val="sv-SE"/>
        </w:rPr>
        <w:t>ak Pasal</w:t>
      </w:r>
    </w:p>
    <w:p w14:paraId="50958E4D" w14:textId="0B67EE49" w:rsidR="00342341" w:rsidRPr="00EB5970" w:rsidRDefault="00342341"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(Percakapan dipotong lan</w:t>
      </w:r>
      <w:r w:rsidR="001A7EDA" w:rsidRPr="00EB5970">
        <w:rPr>
          <w:rFonts w:ascii="Courier New" w:hAnsi="Courier New" w:cs="Courier New"/>
          <w:sz w:val="24"/>
          <w:szCs w:val="24"/>
          <w:lang w:val="sv-SE"/>
        </w:rPr>
        <w:t>g</w:t>
      </w:r>
      <w:r w:rsidRPr="00EB5970">
        <w:rPr>
          <w:rFonts w:ascii="Courier New" w:hAnsi="Courier New" w:cs="Courier New"/>
          <w:sz w:val="24"/>
          <w:szCs w:val="24"/>
          <w:lang w:val="sv-SE"/>
        </w:rPr>
        <w:t>sung</w:t>
      </w:r>
      <w:r w:rsidR="001A7EDA" w:rsidRPr="00EB5970">
        <w:rPr>
          <w:rFonts w:ascii="Courier New" w:hAnsi="Courier New" w:cs="Courier New"/>
          <w:sz w:val="24"/>
          <w:szCs w:val="24"/>
          <w:lang w:val="sv-SE"/>
        </w:rPr>
        <w:t>)</w:t>
      </w:r>
    </w:p>
    <w:p w14:paraId="3D2A898C" w14:textId="00F01169" w:rsidR="004E486B" w:rsidRPr="00EB5970" w:rsidRDefault="00342341" w:rsidP="00F625C8">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“Ahhh</w:t>
      </w:r>
      <w:r w:rsidR="001A7EDA" w:rsidRPr="00EB5970">
        <w:rPr>
          <w:rFonts w:ascii="Courier New" w:hAnsi="Courier New" w:cs="Courier New"/>
          <w:sz w:val="24"/>
          <w:szCs w:val="24"/>
          <w:lang w:val="sv-SE"/>
        </w:rPr>
        <w:t>,</w:t>
      </w:r>
      <w:r w:rsidRPr="00EB5970">
        <w:rPr>
          <w:rFonts w:ascii="Courier New" w:hAnsi="Courier New" w:cs="Courier New"/>
          <w:sz w:val="24"/>
          <w:szCs w:val="24"/>
          <w:lang w:val="sv-SE"/>
        </w:rPr>
        <w:t xml:space="preserve"> nggk ada</w:t>
      </w:r>
      <w:r w:rsidR="001A7EDA" w:rsidRPr="00EB5970">
        <w:rPr>
          <w:rFonts w:ascii="Courier New" w:hAnsi="Courier New" w:cs="Courier New"/>
          <w:sz w:val="24"/>
          <w:szCs w:val="24"/>
          <w:lang w:val="sv-SE"/>
        </w:rPr>
        <w:t>!</w:t>
      </w:r>
      <w:r w:rsidRPr="00EB5970">
        <w:rPr>
          <w:rFonts w:ascii="Courier New" w:hAnsi="Courier New" w:cs="Courier New"/>
          <w:sz w:val="24"/>
          <w:szCs w:val="24"/>
          <w:lang w:val="sv-SE"/>
        </w:rPr>
        <w:t xml:space="preserve"> nggk ada</w:t>
      </w:r>
      <w:r w:rsidR="001A7EDA" w:rsidRPr="00EB5970">
        <w:rPr>
          <w:rFonts w:ascii="Courier New" w:hAnsi="Courier New" w:cs="Courier New"/>
          <w:sz w:val="24"/>
          <w:szCs w:val="24"/>
          <w:lang w:val="sv-SE"/>
        </w:rPr>
        <w:t>!</w:t>
      </w:r>
      <w:r w:rsidRPr="00EB5970">
        <w:rPr>
          <w:rFonts w:ascii="Courier New" w:hAnsi="Courier New" w:cs="Courier New"/>
          <w:sz w:val="24"/>
          <w:szCs w:val="24"/>
          <w:lang w:val="sv-SE"/>
        </w:rPr>
        <w:t>”</w:t>
      </w:r>
    </w:p>
    <w:p w14:paraId="0CADAADE" w14:textId="77777777" w:rsidR="00CD3B11" w:rsidRPr="00EB5970" w:rsidRDefault="00CD3B11" w:rsidP="004E486B">
      <w:pPr>
        <w:jc w:val="center"/>
        <w:rPr>
          <w:rFonts w:ascii="Courier New" w:hAnsi="Courier New" w:cs="Courier New"/>
          <w:sz w:val="24"/>
          <w:szCs w:val="24"/>
          <w:lang w:val="sv-SE"/>
        </w:rPr>
      </w:pPr>
    </w:p>
    <w:p w14:paraId="4F3EEA55" w14:textId="2694EF37" w:rsidR="00342341" w:rsidRPr="00EB5970" w:rsidRDefault="00342341"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w:t>
      </w:r>
      <w:r w:rsidR="00F625C8">
        <w:rPr>
          <w:rFonts w:ascii="Courier New" w:hAnsi="Courier New" w:cs="Courier New"/>
          <w:sz w:val="24"/>
          <w:szCs w:val="24"/>
          <w:lang w:val="sv-SE"/>
        </w:rPr>
        <w:t>dit</w:t>
      </w:r>
    </w:p>
    <w:p w14:paraId="5C41B410" w14:textId="6B4A2E57" w:rsidR="00342341" w:rsidRPr="00EB5970" w:rsidRDefault="00342341"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1A7EDA" w:rsidRPr="00EB5970">
        <w:rPr>
          <w:rFonts w:ascii="Courier New" w:hAnsi="Courier New" w:cs="Courier New"/>
          <w:sz w:val="24"/>
          <w:szCs w:val="24"/>
          <w:lang w:val="sv-SE"/>
        </w:rPr>
        <w:t>A</w:t>
      </w:r>
      <w:r w:rsidRPr="00EB5970">
        <w:rPr>
          <w:rFonts w:ascii="Courier New" w:hAnsi="Courier New" w:cs="Courier New"/>
          <w:sz w:val="24"/>
          <w:szCs w:val="24"/>
          <w:lang w:val="sv-SE"/>
        </w:rPr>
        <w:t>da Pak”</w:t>
      </w:r>
    </w:p>
    <w:p w14:paraId="1EA28EA7" w14:textId="77777777" w:rsidR="004E486B" w:rsidRPr="00EB5970" w:rsidRDefault="004E486B" w:rsidP="00D271D2">
      <w:pPr>
        <w:spacing w:line="240" w:lineRule="auto"/>
        <w:jc w:val="center"/>
        <w:rPr>
          <w:rFonts w:ascii="Courier New" w:hAnsi="Courier New" w:cs="Courier New"/>
          <w:sz w:val="24"/>
          <w:szCs w:val="24"/>
          <w:lang w:val="sv-SE"/>
        </w:rPr>
      </w:pPr>
    </w:p>
    <w:p w14:paraId="1835B8BF" w14:textId="6125C47E" w:rsidR="00342341" w:rsidRPr="00EB5970" w:rsidRDefault="00342341"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P</w:t>
      </w:r>
      <w:r w:rsidR="00F625C8">
        <w:rPr>
          <w:rFonts w:ascii="Courier New" w:hAnsi="Courier New" w:cs="Courier New"/>
          <w:sz w:val="24"/>
          <w:szCs w:val="24"/>
          <w:lang w:val="sv-SE"/>
        </w:rPr>
        <w:t>ak Pasal</w:t>
      </w:r>
    </w:p>
    <w:p w14:paraId="71AFBC8B" w14:textId="43167055" w:rsidR="00342341" w:rsidRPr="00EB5970" w:rsidRDefault="00342341"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1A7EDA" w:rsidRPr="00EB5970">
        <w:rPr>
          <w:rFonts w:ascii="Courier New" w:hAnsi="Courier New" w:cs="Courier New"/>
          <w:sz w:val="24"/>
          <w:szCs w:val="24"/>
          <w:lang w:val="sv-SE"/>
        </w:rPr>
        <w:t>N</w:t>
      </w:r>
      <w:r w:rsidRPr="00EB5970">
        <w:rPr>
          <w:rFonts w:ascii="Courier New" w:hAnsi="Courier New" w:cs="Courier New"/>
          <w:sz w:val="24"/>
          <w:szCs w:val="24"/>
          <w:lang w:val="sv-SE"/>
        </w:rPr>
        <w:t>ggk ada</w:t>
      </w:r>
      <w:r w:rsidR="001A7EDA" w:rsidRPr="00EB5970">
        <w:rPr>
          <w:rFonts w:ascii="Courier New" w:hAnsi="Courier New" w:cs="Courier New"/>
          <w:sz w:val="24"/>
          <w:szCs w:val="24"/>
          <w:lang w:val="sv-SE"/>
        </w:rPr>
        <w:t>!</w:t>
      </w:r>
      <w:r w:rsidRPr="00EB5970">
        <w:rPr>
          <w:rFonts w:ascii="Courier New" w:hAnsi="Courier New" w:cs="Courier New"/>
          <w:sz w:val="24"/>
          <w:szCs w:val="24"/>
          <w:lang w:val="sv-SE"/>
        </w:rPr>
        <w:t>”</w:t>
      </w:r>
    </w:p>
    <w:p w14:paraId="16195340" w14:textId="77777777" w:rsidR="004E486B" w:rsidRPr="00EB5970" w:rsidRDefault="004E486B" w:rsidP="00D271D2">
      <w:pPr>
        <w:spacing w:line="240" w:lineRule="auto"/>
        <w:jc w:val="center"/>
        <w:rPr>
          <w:rFonts w:ascii="Courier New" w:hAnsi="Courier New" w:cs="Courier New"/>
          <w:sz w:val="24"/>
          <w:szCs w:val="24"/>
          <w:lang w:val="sv-SE"/>
        </w:rPr>
      </w:pPr>
    </w:p>
    <w:p w14:paraId="0A7B952C" w14:textId="1EAF7993" w:rsidR="00342341" w:rsidRPr="00EB5970" w:rsidRDefault="00F625C8" w:rsidP="00CD3B11">
      <w:pPr>
        <w:spacing w:after="0"/>
        <w:jc w:val="center"/>
        <w:rPr>
          <w:rFonts w:ascii="Courier New" w:hAnsi="Courier New" w:cs="Courier New"/>
          <w:sz w:val="24"/>
          <w:szCs w:val="24"/>
          <w:lang w:val="sv-SE"/>
        </w:rPr>
      </w:pPr>
      <w:r>
        <w:rPr>
          <w:rFonts w:ascii="Courier New" w:hAnsi="Courier New" w:cs="Courier New"/>
          <w:sz w:val="24"/>
          <w:szCs w:val="24"/>
          <w:lang w:val="sv-SE"/>
        </w:rPr>
        <w:t>Adit</w:t>
      </w:r>
    </w:p>
    <w:p w14:paraId="24C458A5" w14:textId="0BF30CFF" w:rsidR="004E486B" w:rsidRPr="00EB5970" w:rsidRDefault="00342341" w:rsidP="005B166F">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1A7EDA" w:rsidRPr="00EB5970">
        <w:rPr>
          <w:rFonts w:ascii="Courier New" w:hAnsi="Courier New" w:cs="Courier New"/>
          <w:sz w:val="24"/>
          <w:szCs w:val="24"/>
          <w:lang w:val="sv-SE"/>
        </w:rPr>
        <w:t>Aaa</w:t>
      </w:r>
      <w:r w:rsidRPr="00EB5970">
        <w:rPr>
          <w:rFonts w:ascii="Courier New" w:hAnsi="Courier New" w:cs="Courier New"/>
          <w:sz w:val="24"/>
          <w:szCs w:val="24"/>
          <w:lang w:val="sv-SE"/>
        </w:rPr>
        <w:t>da</w:t>
      </w:r>
      <w:r w:rsidR="001A7EDA" w:rsidRPr="00EB5970">
        <w:rPr>
          <w:rFonts w:ascii="Courier New" w:hAnsi="Courier New" w:cs="Courier New"/>
          <w:sz w:val="24"/>
          <w:szCs w:val="24"/>
          <w:lang w:val="sv-SE"/>
        </w:rPr>
        <w:t xml:space="preserve"> lo pak,</w:t>
      </w:r>
      <w:r w:rsidRPr="00EB5970">
        <w:rPr>
          <w:rFonts w:ascii="Courier New" w:hAnsi="Courier New" w:cs="Courier New"/>
          <w:sz w:val="24"/>
          <w:szCs w:val="24"/>
          <w:lang w:val="sv-SE"/>
        </w:rPr>
        <w:t xml:space="preserve"> ada”</w:t>
      </w:r>
    </w:p>
    <w:p w14:paraId="44C0F5DF" w14:textId="3BF9575C" w:rsidR="00342341" w:rsidRPr="00EB5970" w:rsidRDefault="00342341"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lastRenderedPageBreak/>
        <w:t>P</w:t>
      </w:r>
      <w:r w:rsidR="00F625C8">
        <w:rPr>
          <w:rFonts w:ascii="Courier New" w:hAnsi="Courier New" w:cs="Courier New"/>
          <w:sz w:val="24"/>
          <w:szCs w:val="24"/>
          <w:lang w:val="sv-SE"/>
        </w:rPr>
        <w:t>ak Pasal</w:t>
      </w:r>
    </w:p>
    <w:p w14:paraId="0A4E6418" w14:textId="4F521F10" w:rsidR="00342341" w:rsidRPr="00EB5970" w:rsidRDefault="00342341"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1A7EDA" w:rsidRPr="00EB5970">
        <w:rPr>
          <w:rFonts w:ascii="Courier New" w:hAnsi="Courier New" w:cs="Courier New"/>
          <w:sz w:val="24"/>
          <w:szCs w:val="24"/>
          <w:lang w:val="sv-SE"/>
        </w:rPr>
        <w:t>N</w:t>
      </w:r>
      <w:r w:rsidRPr="00EB5970">
        <w:rPr>
          <w:rFonts w:ascii="Courier New" w:hAnsi="Courier New" w:cs="Courier New"/>
          <w:sz w:val="24"/>
          <w:szCs w:val="24"/>
          <w:lang w:val="sv-SE"/>
        </w:rPr>
        <w:t>gg</w:t>
      </w:r>
      <w:r w:rsidR="001A7EDA" w:rsidRPr="00EB5970">
        <w:rPr>
          <w:rFonts w:ascii="Courier New" w:hAnsi="Courier New" w:cs="Courier New"/>
          <w:sz w:val="24"/>
          <w:szCs w:val="24"/>
          <w:lang w:val="sv-SE"/>
        </w:rPr>
        <w:t>ak ada-</w:t>
      </w:r>
      <w:r w:rsidRPr="00EB5970">
        <w:rPr>
          <w:rFonts w:ascii="Courier New" w:hAnsi="Courier New" w:cs="Courier New"/>
          <w:sz w:val="24"/>
          <w:szCs w:val="24"/>
          <w:lang w:val="sv-SE"/>
        </w:rPr>
        <w:t>ngg</w:t>
      </w:r>
      <w:r w:rsidR="001A7EDA" w:rsidRPr="00EB5970">
        <w:rPr>
          <w:rFonts w:ascii="Courier New" w:hAnsi="Courier New" w:cs="Courier New"/>
          <w:sz w:val="24"/>
          <w:szCs w:val="24"/>
          <w:lang w:val="sv-SE"/>
        </w:rPr>
        <w:t>a</w:t>
      </w:r>
      <w:r w:rsidRPr="00EB5970">
        <w:rPr>
          <w:rFonts w:ascii="Courier New" w:hAnsi="Courier New" w:cs="Courier New"/>
          <w:sz w:val="24"/>
          <w:szCs w:val="24"/>
          <w:lang w:val="sv-SE"/>
        </w:rPr>
        <w:t>k ada</w:t>
      </w:r>
      <w:r w:rsidR="001A7EDA" w:rsidRPr="00EB5970">
        <w:rPr>
          <w:rFonts w:ascii="Courier New" w:hAnsi="Courier New" w:cs="Courier New"/>
          <w:sz w:val="24"/>
          <w:szCs w:val="24"/>
          <w:lang w:val="sv-SE"/>
        </w:rPr>
        <w:t>,</w:t>
      </w:r>
      <w:r w:rsidRPr="00EB5970">
        <w:rPr>
          <w:rFonts w:ascii="Courier New" w:hAnsi="Courier New" w:cs="Courier New"/>
          <w:sz w:val="24"/>
          <w:szCs w:val="24"/>
          <w:lang w:val="sv-SE"/>
        </w:rPr>
        <w:t xml:space="preserve"> jangan banyak alasan</w:t>
      </w:r>
      <w:r w:rsidR="00F20B10" w:rsidRPr="00EB5970">
        <w:rPr>
          <w:rFonts w:ascii="Courier New" w:hAnsi="Courier New" w:cs="Courier New"/>
          <w:sz w:val="24"/>
          <w:szCs w:val="24"/>
          <w:lang w:val="sv-SE"/>
        </w:rPr>
        <w:t xml:space="preserve">. </w:t>
      </w:r>
      <w:r w:rsidR="000749B1" w:rsidRPr="00EB5970">
        <w:rPr>
          <w:rFonts w:ascii="Courier New" w:hAnsi="Courier New" w:cs="Courier New"/>
          <w:sz w:val="24"/>
          <w:szCs w:val="24"/>
          <w:lang w:val="sv-SE"/>
        </w:rPr>
        <w:t>Kalian bertiga segera keruangan saya.”</w:t>
      </w:r>
    </w:p>
    <w:p w14:paraId="0040FC7B" w14:textId="77777777" w:rsidR="00CD3B11" w:rsidRPr="00EB5970" w:rsidRDefault="00CD3B11" w:rsidP="00CD3B11">
      <w:pPr>
        <w:spacing w:after="0"/>
        <w:jc w:val="center"/>
        <w:rPr>
          <w:rFonts w:ascii="Courier New" w:hAnsi="Courier New" w:cs="Courier New"/>
          <w:sz w:val="24"/>
          <w:szCs w:val="24"/>
          <w:lang w:val="sv-SE"/>
        </w:rPr>
      </w:pPr>
    </w:p>
    <w:p w14:paraId="0B3E1BA7" w14:textId="68B78C24" w:rsidR="00DE67C4" w:rsidRDefault="00342341" w:rsidP="00DE67C4">
      <w:pPr>
        <w:jc w:val="center"/>
        <w:rPr>
          <w:rFonts w:ascii="Courier New" w:hAnsi="Courier New" w:cs="Courier New"/>
          <w:sz w:val="24"/>
          <w:szCs w:val="24"/>
          <w:lang w:val="sv-SE"/>
        </w:rPr>
      </w:pPr>
      <w:r w:rsidRPr="00EB5970">
        <w:rPr>
          <w:rFonts w:ascii="Courier New" w:hAnsi="Courier New" w:cs="Courier New"/>
          <w:sz w:val="24"/>
          <w:szCs w:val="24"/>
          <w:lang w:val="sv-SE"/>
        </w:rPr>
        <w:t>Mereka</w:t>
      </w:r>
      <w:r w:rsidR="00CD3B11" w:rsidRPr="00EB5970">
        <w:rPr>
          <w:rFonts w:ascii="Courier New" w:hAnsi="Courier New" w:cs="Courier New"/>
          <w:sz w:val="24"/>
          <w:szCs w:val="24"/>
          <w:lang w:val="sv-SE"/>
        </w:rPr>
        <w:t xml:space="preserve"> </w:t>
      </w:r>
      <w:r w:rsidRPr="00EB5970">
        <w:rPr>
          <w:rFonts w:ascii="Courier New" w:hAnsi="Courier New" w:cs="Courier New"/>
          <w:sz w:val="24"/>
          <w:szCs w:val="24"/>
          <w:lang w:val="sv-SE"/>
        </w:rPr>
        <w:t>pun menjawab dengan serentak “Ya Pak</w:t>
      </w:r>
      <w:r w:rsidR="001A7EDA" w:rsidRPr="00EB5970">
        <w:rPr>
          <w:rFonts w:ascii="Courier New" w:hAnsi="Courier New" w:cs="Courier New"/>
          <w:sz w:val="24"/>
          <w:szCs w:val="24"/>
          <w:lang w:val="sv-SE"/>
        </w:rPr>
        <w:t>kk..</w:t>
      </w:r>
      <w:r w:rsidRPr="00EB5970">
        <w:rPr>
          <w:rFonts w:ascii="Courier New" w:hAnsi="Courier New" w:cs="Courier New"/>
          <w:sz w:val="24"/>
          <w:szCs w:val="24"/>
          <w:lang w:val="sv-SE"/>
        </w:rPr>
        <w:t>”</w:t>
      </w:r>
    </w:p>
    <w:p w14:paraId="54CB178D" w14:textId="77777777" w:rsidR="00DE67C4" w:rsidRDefault="00DE67C4" w:rsidP="00DE67C4">
      <w:pPr>
        <w:jc w:val="center"/>
        <w:rPr>
          <w:rFonts w:ascii="Courier New" w:hAnsi="Courier New" w:cs="Courier New"/>
          <w:sz w:val="24"/>
          <w:szCs w:val="24"/>
          <w:lang w:val="sv-SE"/>
        </w:rPr>
      </w:pPr>
    </w:p>
    <w:p w14:paraId="131CDCF7" w14:textId="6FF7B8CC" w:rsidR="00EB5970" w:rsidRPr="00EB5970" w:rsidRDefault="00EB5970" w:rsidP="00EB5970">
      <w:pPr>
        <w:pStyle w:val="Heading2"/>
        <w:rPr>
          <w:rFonts w:ascii="Courier New" w:hAnsi="Courier New" w:cs="Courier New"/>
          <w:u w:val="single"/>
          <w:lang w:val="sv-SE"/>
        </w:rPr>
      </w:pPr>
      <w:r w:rsidRPr="00EB5970">
        <w:rPr>
          <w:rFonts w:ascii="Courier New" w:hAnsi="Courier New" w:cs="Courier New"/>
          <w:u w:val="single"/>
          <w:lang w:val="sv-SE"/>
        </w:rPr>
        <w:t xml:space="preserve">Scene </w:t>
      </w:r>
      <w:r w:rsidR="000C528F">
        <w:rPr>
          <w:rFonts w:ascii="Courier New" w:hAnsi="Courier New" w:cs="Courier New"/>
          <w:u w:val="single"/>
          <w:lang w:val="sv-SE"/>
        </w:rPr>
        <w:t>7</w:t>
      </w:r>
      <w:r w:rsidRPr="00EB5970">
        <w:rPr>
          <w:rFonts w:ascii="Courier New" w:hAnsi="Courier New" w:cs="Courier New"/>
          <w:u w:val="single"/>
          <w:lang w:val="sv-SE"/>
        </w:rPr>
        <w:t xml:space="preserve"> </w:t>
      </w:r>
      <w:r w:rsidR="005A229F">
        <w:rPr>
          <w:rFonts w:ascii="Courier New" w:hAnsi="Courier New" w:cs="Courier New"/>
          <w:u w:val="single"/>
          <w:lang w:val="sv-SE"/>
        </w:rPr>
        <w:t>EXT</w:t>
      </w:r>
      <w:r w:rsidRPr="00EB5970">
        <w:rPr>
          <w:rFonts w:ascii="Courier New" w:hAnsi="Courier New" w:cs="Courier New"/>
          <w:u w:val="single"/>
          <w:lang w:val="sv-SE"/>
        </w:rPr>
        <w:t>. K</w:t>
      </w:r>
      <w:r w:rsidR="00E81463">
        <w:rPr>
          <w:rFonts w:ascii="Courier New" w:hAnsi="Courier New" w:cs="Courier New"/>
          <w:u w:val="single"/>
          <w:lang w:val="sv-SE"/>
        </w:rPr>
        <w:t>o</w:t>
      </w:r>
      <w:r w:rsidRPr="00EB5970">
        <w:rPr>
          <w:rFonts w:ascii="Courier New" w:hAnsi="Courier New" w:cs="Courier New"/>
          <w:u w:val="single"/>
          <w:lang w:val="sv-SE"/>
        </w:rPr>
        <w:t>ridor kantor – Siang</w:t>
      </w:r>
    </w:p>
    <w:p w14:paraId="0971C9F1" w14:textId="77777777" w:rsidR="00EB5970" w:rsidRPr="00EB5970" w:rsidRDefault="00EB5970" w:rsidP="00EB5970">
      <w:pPr>
        <w:rPr>
          <w:rFonts w:ascii="Courier New" w:hAnsi="Courier New" w:cs="Courier New"/>
          <w:lang w:val="sv-SE"/>
        </w:rPr>
      </w:pPr>
    </w:p>
    <w:p w14:paraId="1F042B47" w14:textId="1772908E" w:rsidR="00EB5970" w:rsidRPr="00EB5970" w:rsidRDefault="00EB5970" w:rsidP="00EB5970">
      <w:pPr>
        <w:jc w:val="both"/>
        <w:rPr>
          <w:rFonts w:ascii="Courier New" w:hAnsi="Courier New" w:cs="Courier New"/>
          <w:sz w:val="24"/>
          <w:szCs w:val="24"/>
          <w:lang w:val="sv-SE"/>
        </w:rPr>
      </w:pPr>
      <w:r w:rsidRPr="00EB5970">
        <w:rPr>
          <w:rFonts w:ascii="Courier New" w:hAnsi="Courier New" w:cs="Courier New"/>
          <w:sz w:val="24"/>
          <w:szCs w:val="24"/>
          <w:lang w:val="sv-SE"/>
        </w:rPr>
        <w:t xml:space="preserve">Ketika menuju ruangan pak pasal, mereka </w:t>
      </w:r>
      <w:r w:rsidR="00E619B5">
        <w:rPr>
          <w:rFonts w:ascii="Courier New" w:hAnsi="Courier New" w:cs="Courier New"/>
          <w:sz w:val="24"/>
          <w:szCs w:val="24"/>
          <w:lang w:val="sv-SE"/>
        </w:rPr>
        <w:t>s</w:t>
      </w:r>
      <w:r w:rsidRPr="00EB5970">
        <w:rPr>
          <w:rFonts w:ascii="Courier New" w:hAnsi="Courier New" w:cs="Courier New"/>
          <w:sz w:val="24"/>
          <w:szCs w:val="24"/>
          <w:lang w:val="sv-SE"/>
        </w:rPr>
        <w:t>aling menyalahkan satu sama lain namun Adit hanya menunduk dengan tatapan kosong sambil mengingat kejadian yang dulu dia alami di semester 2.</w:t>
      </w:r>
    </w:p>
    <w:p w14:paraId="534E24D5" w14:textId="77777777" w:rsidR="00F625C8" w:rsidRPr="00EB5970" w:rsidRDefault="00F625C8" w:rsidP="00EB5970">
      <w:pPr>
        <w:jc w:val="both"/>
        <w:rPr>
          <w:rFonts w:ascii="Courier New" w:hAnsi="Courier New" w:cs="Courier New"/>
          <w:sz w:val="24"/>
          <w:szCs w:val="24"/>
          <w:lang w:val="sv-SE"/>
        </w:rPr>
      </w:pPr>
    </w:p>
    <w:p w14:paraId="04E4803D" w14:textId="7ECDA650" w:rsidR="00EB5970" w:rsidRPr="005A229F" w:rsidRDefault="00EB5970" w:rsidP="00EB5970">
      <w:pPr>
        <w:pStyle w:val="Heading2"/>
        <w:rPr>
          <w:rFonts w:ascii="Courier New" w:hAnsi="Courier New" w:cs="Courier New"/>
          <w:u w:val="single"/>
        </w:rPr>
      </w:pPr>
      <w:r w:rsidRPr="005A229F">
        <w:rPr>
          <w:rFonts w:ascii="Courier New" w:hAnsi="Courier New" w:cs="Courier New"/>
          <w:u w:val="single"/>
        </w:rPr>
        <w:t xml:space="preserve">Scene </w:t>
      </w:r>
      <w:r w:rsidR="000C528F">
        <w:rPr>
          <w:rFonts w:ascii="Courier New" w:hAnsi="Courier New" w:cs="Courier New"/>
          <w:u w:val="single"/>
        </w:rPr>
        <w:t>8</w:t>
      </w:r>
      <w:r w:rsidRPr="005A229F">
        <w:rPr>
          <w:rFonts w:ascii="Courier New" w:hAnsi="Courier New" w:cs="Courier New"/>
          <w:u w:val="single"/>
        </w:rPr>
        <w:t xml:space="preserve"> INT. </w:t>
      </w:r>
      <w:r w:rsidR="008B132E" w:rsidRPr="005A229F">
        <w:rPr>
          <w:rFonts w:ascii="Courier New" w:hAnsi="Courier New" w:cs="Courier New"/>
          <w:u w:val="single"/>
        </w:rPr>
        <w:t>R</w:t>
      </w:r>
      <w:r w:rsidR="001526E6" w:rsidRPr="005A229F">
        <w:rPr>
          <w:rFonts w:ascii="Courier New" w:hAnsi="Courier New" w:cs="Courier New"/>
          <w:u w:val="single"/>
        </w:rPr>
        <w:t>u</w:t>
      </w:r>
      <w:r w:rsidR="001526E6">
        <w:rPr>
          <w:rFonts w:ascii="Courier New" w:hAnsi="Courier New" w:cs="Courier New"/>
          <w:u w:val="single"/>
        </w:rPr>
        <w:t>ang Tamu Adit</w:t>
      </w:r>
      <w:r w:rsidRPr="005A229F">
        <w:rPr>
          <w:rFonts w:ascii="Courier New" w:hAnsi="Courier New" w:cs="Courier New"/>
          <w:u w:val="single"/>
        </w:rPr>
        <w:t xml:space="preserve"> – </w:t>
      </w:r>
      <w:r w:rsidR="008B132E" w:rsidRPr="005A229F">
        <w:rPr>
          <w:rFonts w:ascii="Courier New" w:hAnsi="Courier New" w:cs="Courier New"/>
          <w:u w:val="single"/>
        </w:rPr>
        <w:t>SIANG</w:t>
      </w:r>
    </w:p>
    <w:p w14:paraId="3B888612" w14:textId="54A9742F" w:rsidR="008B132E" w:rsidRPr="00DE67C4" w:rsidRDefault="008B132E" w:rsidP="008B132E">
      <w:pPr>
        <w:rPr>
          <w:rFonts w:ascii="Courier New" w:hAnsi="Courier New" w:cs="Courier New"/>
          <w:sz w:val="24"/>
          <w:szCs w:val="24"/>
        </w:rPr>
      </w:pPr>
      <w:proofErr w:type="spellStart"/>
      <w:r w:rsidRPr="00DE67C4">
        <w:rPr>
          <w:rFonts w:ascii="Courier New" w:hAnsi="Courier New" w:cs="Courier New"/>
          <w:sz w:val="24"/>
          <w:szCs w:val="24"/>
        </w:rPr>
        <w:t>Tokoh</w:t>
      </w:r>
      <w:proofErr w:type="spellEnd"/>
      <w:r w:rsidRPr="00DE67C4">
        <w:rPr>
          <w:rFonts w:ascii="Courier New" w:hAnsi="Courier New" w:cs="Courier New"/>
          <w:sz w:val="24"/>
          <w:szCs w:val="24"/>
        </w:rPr>
        <w:t>: Adit, Alif, Denis</w:t>
      </w:r>
    </w:p>
    <w:p w14:paraId="33347BF6" w14:textId="212050D6" w:rsidR="008B132E" w:rsidRPr="00DE67C4" w:rsidRDefault="008B132E" w:rsidP="00BA483C">
      <w:pPr>
        <w:jc w:val="both"/>
        <w:rPr>
          <w:rFonts w:ascii="Courier New" w:hAnsi="Courier New" w:cs="Courier New"/>
          <w:sz w:val="24"/>
          <w:szCs w:val="24"/>
          <w:lang w:val="sv-SE"/>
        </w:rPr>
      </w:pPr>
      <w:r w:rsidRPr="00DE67C4">
        <w:rPr>
          <w:rFonts w:ascii="Courier New" w:hAnsi="Courier New" w:cs="Courier New"/>
          <w:sz w:val="24"/>
          <w:szCs w:val="24"/>
        </w:rPr>
        <w:t xml:space="preserve">(Kalender 6 </w:t>
      </w:r>
      <w:proofErr w:type="spellStart"/>
      <w:r w:rsidRPr="00DE67C4">
        <w:rPr>
          <w:rFonts w:ascii="Courier New" w:hAnsi="Courier New" w:cs="Courier New"/>
          <w:sz w:val="24"/>
          <w:szCs w:val="24"/>
        </w:rPr>
        <w:t>bulan</w:t>
      </w:r>
      <w:proofErr w:type="spellEnd"/>
      <w:r w:rsidRPr="00DE67C4">
        <w:rPr>
          <w:rFonts w:ascii="Courier New" w:hAnsi="Courier New" w:cs="Courier New"/>
          <w:sz w:val="24"/>
          <w:szCs w:val="24"/>
        </w:rPr>
        <w:t xml:space="preserve"> 10 </w:t>
      </w:r>
      <w:proofErr w:type="spellStart"/>
      <w:r w:rsidRPr="00DE67C4">
        <w:rPr>
          <w:rFonts w:ascii="Courier New" w:hAnsi="Courier New" w:cs="Courier New"/>
          <w:sz w:val="24"/>
          <w:szCs w:val="24"/>
        </w:rPr>
        <w:t>tahun</w:t>
      </w:r>
      <w:proofErr w:type="spellEnd"/>
      <w:r w:rsidRPr="00DE67C4">
        <w:rPr>
          <w:rFonts w:ascii="Courier New" w:hAnsi="Courier New" w:cs="Courier New"/>
          <w:sz w:val="24"/>
          <w:szCs w:val="24"/>
        </w:rPr>
        <w:t xml:space="preserve"> 2025</w:t>
      </w:r>
      <w:proofErr w:type="gramStart"/>
      <w:r w:rsidRPr="00DE67C4">
        <w:rPr>
          <w:rFonts w:ascii="Courier New" w:hAnsi="Courier New" w:cs="Courier New"/>
          <w:sz w:val="24"/>
          <w:szCs w:val="24"/>
        </w:rPr>
        <w:t>)</w:t>
      </w:r>
      <w:r w:rsidR="00E619B5">
        <w:rPr>
          <w:rFonts w:ascii="Courier New" w:hAnsi="Courier New" w:cs="Courier New"/>
          <w:sz w:val="24"/>
          <w:szCs w:val="24"/>
        </w:rPr>
        <w:t>.</w:t>
      </w:r>
      <w:proofErr w:type="spellStart"/>
      <w:r w:rsidRPr="00DE67C4">
        <w:rPr>
          <w:rFonts w:ascii="Courier New" w:hAnsi="Courier New" w:cs="Courier New"/>
          <w:sz w:val="24"/>
          <w:szCs w:val="24"/>
        </w:rPr>
        <w:t>Terlihat</w:t>
      </w:r>
      <w:proofErr w:type="spellEnd"/>
      <w:proofErr w:type="gramEnd"/>
      <w:r w:rsidRPr="00DE67C4">
        <w:rPr>
          <w:rFonts w:ascii="Courier New" w:hAnsi="Courier New" w:cs="Courier New"/>
          <w:sz w:val="24"/>
          <w:szCs w:val="24"/>
        </w:rPr>
        <w:t xml:space="preserve"> Adit, Denis dan Alif </w:t>
      </w:r>
      <w:proofErr w:type="spellStart"/>
      <w:r w:rsidRPr="00DE67C4">
        <w:rPr>
          <w:rFonts w:ascii="Courier New" w:hAnsi="Courier New" w:cs="Courier New"/>
          <w:sz w:val="24"/>
          <w:szCs w:val="24"/>
        </w:rPr>
        <w:t>sedang</w:t>
      </w:r>
      <w:proofErr w:type="spellEnd"/>
      <w:r w:rsidRPr="00DE67C4">
        <w:rPr>
          <w:rFonts w:ascii="Courier New" w:hAnsi="Courier New" w:cs="Courier New"/>
          <w:sz w:val="24"/>
          <w:szCs w:val="24"/>
        </w:rPr>
        <w:t xml:space="preserve"> </w:t>
      </w:r>
      <w:proofErr w:type="spellStart"/>
      <w:proofErr w:type="gramStart"/>
      <w:r w:rsidRPr="00DE67C4">
        <w:rPr>
          <w:rFonts w:ascii="Courier New" w:hAnsi="Courier New" w:cs="Courier New"/>
          <w:sz w:val="24"/>
          <w:szCs w:val="24"/>
        </w:rPr>
        <w:t>memainkan</w:t>
      </w:r>
      <w:proofErr w:type="spellEnd"/>
      <w:r w:rsidRPr="00DE67C4">
        <w:rPr>
          <w:rFonts w:ascii="Courier New" w:hAnsi="Courier New" w:cs="Courier New"/>
          <w:sz w:val="24"/>
          <w:szCs w:val="24"/>
        </w:rPr>
        <w:t xml:space="preserve"> game</w:t>
      </w:r>
      <w:proofErr w:type="gramEnd"/>
      <w:r w:rsidRPr="00DE67C4">
        <w:rPr>
          <w:rFonts w:ascii="Courier New" w:hAnsi="Courier New" w:cs="Courier New"/>
          <w:sz w:val="24"/>
          <w:szCs w:val="24"/>
        </w:rPr>
        <w:t xml:space="preserve"> online di </w:t>
      </w:r>
      <w:proofErr w:type="spellStart"/>
      <w:r w:rsidRPr="00DE67C4">
        <w:rPr>
          <w:rFonts w:ascii="Courier New" w:hAnsi="Courier New" w:cs="Courier New"/>
          <w:sz w:val="24"/>
          <w:szCs w:val="24"/>
        </w:rPr>
        <w:t>ruang</w:t>
      </w:r>
      <w:proofErr w:type="spellEnd"/>
      <w:r w:rsidRPr="00DE67C4">
        <w:rPr>
          <w:rFonts w:ascii="Courier New" w:hAnsi="Courier New" w:cs="Courier New"/>
          <w:sz w:val="24"/>
          <w:szCs w:val="24"/>
        </w:rPr>
        <w:t xml:space="preserve"> </w:t>
      </w:r>
      <w:proofErr w:type="spellStart"/>
      <w:r w:rsidRPr="00DE67C4">
        <w:rPr>
          <w:rFonts w:ascii="Courier New" w:hAnsi="Courier New" w:cs="Courier New"/>
          <w:sz w:val="24"/>
          <w:szCs w:val="24"/>
        </w:rPr>
        <w:t>tamu</w:t>
      </w:r>
      <w:proofErr w:type="spellEnd"/>
      <w:r w:rsidRPr="00DE67C4">
        <w:rPr>
          <w:rFonts w:ascii="Courier New" w:hAnsi="Courier New" w:cs="Courier New"/>
          <w:sz w:val="24"/>
          <w:szCs w:val="24"/>
        </w:rPr>
        <w:t xml:space="preserve"> dan </w:t>
      </w:r>
      <w:proofErr w:type="spellStart"/>
      <w:r w:rsidRPr="00DE67C4">
        <w:rPr>
          <w:rFonts w:ascii="Courier New" w:hAnsi="Courier New" w:cs="Courier New"/>
          <w:sz w:val="24"/>
          <w:szCs w:val="24"/>
        </w:rPr>
        <w:t>tidak</w:t>
      </w:r>
      <w:proofErr w:type="spellEnd"/>
      <w:r w:rsidRPr="00DE67C4">
        <w:rPr>
          <w:rFonts w:ascii="Courier New" w:hAnsi="Courier New" w:cs="Courier New"/>
          <w:sz w:val="24"/>
          <w:szCs w:val="24"/>
        </w:rPr>
        <w:t xml:space="preserve"> </w:t>
      </w:r>
      <w:proofErr w:type="spellStart"/>
      <w:r w:rsidRPr="00DE67C4">
        <w:rPr>
          <w:rFonts w:ascii="Courier New" w:hAnsi="Courier New" w:cs="Courier New"/>
          <w:sz w:val="24"/>
          <w:szCs w:val="24"/>
        </w:rPr>
        <w:t>masuk</w:t>
      </w:r>
      <w:proofErr w:type="spellEnd"/>
      <w:r w:rsidRPr="00DE67C4">
        <w:rPr>
          <w:rFonts w:ascii="Courier New" w:hAnsi="Courier New" w:cs="Courier New"/>
          <w:sz w:val="24"/>
          <w:szCs w:val="24"/>
        </w:rPr>
        <w:t xml:space="preserve"> </w:t>
      </w:r>
      <w:proofErr w:type="spellStart"/>
      <w:r w:rsidRPr="00DE67C4">
        <w:rPr>
          <w:rFonts w:ascii="Courier New" w:hAnsi="Courier New" w:cs="Courier New"/>
          <w:sz w:val="24"/>
          <w:szCs w:val="24"/>
        </w:rPr>
        <w:t>kuliah</w:t>
      </w:r>
      <w:proofErr w:type="spellEnd"/>
      <w:r w:rsidRPr="00DE67C4">
        <w:rPr>
          <w:rFonts w:ascii="Courier New" w:hAnsi="Courier New" w:cs="Courier New"/>
          <w:sz w:val="24"/>
          <w:szCs w:val="24"/>
        </w:rPr>
        <w:t xml:space="preserve"> pada </w:t>
      </w:r>
      <w:proofErr w:type="spellStart"/>
      <w:r w:rsidRPr="00DE67C4">
        <w:rPr>
          <w:rFonts w:ascii="Courier New" w:hAnsi="Courier New" w:cs="Courier New"/>
          <w:sz w:val="24"/>
          <w:szCs w:val="24"/>
        </w:rPr>
        <w:t>hari</w:t>
      </w:r>
      <w:proofErr w:type="spellEnd"/>
      <w:r w:rsidRPr="00DE67C4">
        <w:rPr>
          <w:rFonts w:ascii="Courier New" w:hAnsi="Courier New" w:cs="Courier New"/>
          <w:sz w:val="24"/>
          <w:szCs w:val="24"/>
        </w:rPr>
        <w:t xml:space="preserve"> itu. </w:t>
      </w:r>
      <w:r w:rsidRPr="00DE67C4">
        <w:rPr>
          <w:rFonts w:ascii="Courier New" w:hAnsi="Courier New" w:cs="Courier New"/>
          <w:sz w:val="24"/>
          <w:szCs w:val="24"/>
          <w:lang w:val="sv-SE"/>
        </w:rPr>
        <w:t xml:space="preserve">Mereka berteriak keras atas kemenangan mereka. </w:t>
      </w:r>
    </w:p>
    <w:p w14:paraId="6A244391" w14:textId="12A7593B" w:rsidR="00BA483C" w:rsidRPr="00DE67C4" w:rsidRDefault="00BA483C" w:rsidP="00F625C8">
      <w:pPr>
        <w:spacing w:after="0"/>
        <w:jc w:val="center"/>
        <w:rPr>
          <w:rFonts w:ascii="Courier New" w:hAnsi="Courier New" w:cs="Courier New"/>
          <w:sz w:val="24"/>
          <w:szCs w:val="24"/>
          <w:lang w:val="sv-SE"/>
        </w:rPr>
      </w:pPr>
      <w:r w:rsidRPr="00DE67C4">
        <w:rPr>
          <w:rFonts w:ascii="Courier New" w:hAnsi="Courier New" w:cs="Courier New"/>
          <w:sz w:val="24"/>
          <w:szCs w:val="24"/>
          <w:lang w:val="sv-SE"/>
        </w:rPr>
        <w:t>Denis</w:t>
      </w:r>
    </w:p>
    <w:p w14:paraId="3D03460B" w14:textId="7A272BDF" w:rsidR="00BA483C" w:rsidRPr="00DE67C4" w:rsidRDefault="00F625C8" w:rsidP="00F625C8">
      <w:pPr>
        <w:spacing w:after="0"/>
        <w:jc w:val="center"/>
        <w:rPr>
          <w:rFonts w:ascii="Courier New" w:hAnsi="Courier New" w:cs="Courier New"/>
          <w:sz w:val="24"/>
          <w:szCs w:val="24"/>
          <w:lang w:val="sv-SE"/>
        </w:rPr>
      </w:pPr>
      <w:r w:rsidRPr="00DE67C4">
        <w:rPr>
          <w:rFonts w:ascii="Courier New" w:hAnsi="Courier New" w:cs="Courier New"/>
          <w:sz w:val="24"/>
          <w:szCs w:val="24"/>
          <w:lang w:val="sv-SE"/>
        </w:rPr>
        <w:t>”</w:t>
      </w:r>
      <w:r w:rsidR="00BA483C" w:rsidRPr="00DE67C4">
        <w:rPr>
          <w:rFonts w:ascii="Courier New" w:hAnsi="Courier New" w:cs="Courier New"/>
          <w:sz w:val="24"/>
          <w:szCs w:val="24"/>
          <w:lang w:val="sv-SE"/>
        </w:rPr>
        <w:t>WUUUU!! EZ BANGET GA SI</w:t>
      </w:r>
      <w:r w:rsidRPr="00DE67C4">
        <w:rPr>
          <w:rFonts w:ascii="Courier New" w:hAnsi="Courier New" w:cs="Courier New"/>
          <w:sz w:val="24"/>
          <w:szCs w:val="24"/>
          <w:lang w:val="sv-SE"/>
        </w:rPr>
        <w:t>..”</w:t>
      </w:r>
    </w:p>
    <w:p w14:paraId="39D63E53" w14:textId="77777777" w:rsidR="00F625C8" w:rsidRPr="00DE67C4" w:rsidRDefault="00F625C8" w:rsidP="00F625C8">
      <w:pPr>
        <w:spacing w:after="0"/>
        <w:jc w:val="center"/>
        <w:rPr>
          <w:rFonts w:ascii="Courier New" w:hAnsi="Courier New" w:cs="Courier New"/>
          <w:sz w:val="24"/>
          <w:szCs w:val="24"/>
          <w:lang w:val="sv-SE"/>
        </w:rPr>
      </w:pPr>
    </w:p>
    <w:p w14:paraId="27D051B6" w14:textId="71465C42" w:rsidR="00BA483C" w:rsidRPr="00DE67C4" w:rsidRDefault="00BA483C" w:rsidP="00F625C8">
      <w:pPr>
        <w:spacing w:after="0"/>
        <w:jc w:val="center"/>
        <w:rPr>
          <w:rFonts w:ascii="Courier New" w:hAnsi="Courier New" w:cs="Courier New"/>
          <w:sz w:val="24"/>
          <w:szCs w:val="24"/>
          <w:lang w:val="sv-SE"/>
        </w:rPr>
      </w:pPr>
      <w:r w:rsidRPr="00DE67C4">
        <w:rPr>
          <w:rFonts w:ascii="Courier New" w:hAnsi="Courier New" w:cs="Courier New"/>
          <w:sz w:val="24"/>
          <w:szCs w:val="24"/>
          <w:lang w:val="sv-SE"/>
        </w:rPr>
        <w:t>Alif</w:t>
      </w:r>
    </w:p>
    <w:p w14:paraId="5E7245F0" w14:textId="3B2EA53E" w:rsidR="00BA483C" w:rsidRPr="00DE67C4" w:rsidRDefault="00F625C8" w:rsidP="00F625C8">
      <w:pPr>
        <w:spacing w:after="0"/>
        <w:jc w:val="center"/>
        <w:rPr>
          <w:rFonts w:ascii="Courier New" w:hAnsi="Courier New" w:cs="Courier New"/>
          <w:sz w:val="24"/>
          <w:szCs w:val="24"/>
          <w:lang w:val="sv-SE"/>
        </w:rPr>
      </w:pPr>
      <w:r w:rsidRPr="00DE67C4">
        <w:rPr>
          <w:rFonts w:ascii="Courier New" w:hAnsi="Courier New" w:cs="Courier New"/>
          <w:sz w:val="24"/>
          <w:szCs w:val="24"/>
          <w:lang w:val="sv-SE"/>
        </w:rPr>
        <w:t>”</w:t>
      </w:r>
      <w:r w:rsidR="00BA483C" w:rsidRPr="00DE67C4">
        <w:rPr>
          <w:rFonts w:ascii="Courier New" w:hAnsi="Courier New" w:cs="Courier New"/>
          <w:sz w:val="24"/>
          <w:szCs w:val="24"/>
          <w:lang w:val="sv-SE"/>
        </w:rPr>
        <w:t xml:space="preserve">Sepuluh </w:t>
      </w:r>
      <w:r w:rsidRPr="00DE67C4">
        <w:rPr>
          <w:rFonts w:ascii="Courier New" w:hAnsi="Courier New" w:cs="Courier New"/>
          <w:sz w:val="24"/>
          <w:szCs w:val="24"/>
          <w:lang w:val="sv-SE"/>
        </w:rPr>
        <w:t>match</w:t>
      </w:r>
      <w:r w:rsidR="00BA483C" w:rsidRPr="00DE67C4">
        <w:rPr>
          <w:rFonts w:ascii="Courier New" w:hAnsi="Courier New" w:cs="Courier New"/>
          <w:sz w:val="24"/>
          <w:szCs w:val="24"/>
          <w:lang w:val="sv-SE"/>
        </w:rPr>
        <w:t xml:space="preserve"> lagi bisa ini mah</w:t>
      </w:r>
      <w:r w:rsidRPr="00DE67C4">
        <w:rPr>
          <w:rFonts w:ascii="Courier New" w:hAnsi="Courier New" w:cs="Courier New"/>
          <w:sz w:val="24"/>
          <w:szCs w:val="24"/>
          <w:lang w:val="sv-SE"/>
        </w:rPr>
        <w:t>”</w:t>
      </w:r>
    </w:p>
    <w:p w14:paraId="52000D23" w14:textId="77777777" w:rsidR="00F625C8" w:rsidRPr="00DE67C4" w:rsidRDefault="00F625C8" w:rsidP="00F625C8">
      <w:pPr>
        <w:spacing w:after="0"/>
        <w:jc w:val="center"/>
        <w:rPr>
          <w:rFonts w:ascii="Courier New" w:hAnsi="Courier New" w:cs="Courier New"/>
          <w:sz w:val="24"/>
          <w:szCs w:val="24"/>
          <w:lang w:val="sv-SE"/>
        </w:rPr>
      </w:pPr>
    </w:p>
    <w:p w14:paraId="428E3BFB" w14:textId="4873B443" w:rsidR="00BA483C" w:rsidRPr="00DE67C4" w:rsidRDefault="00BA483C" w:rsidP="00F625C8">
      <w:pPr>
        <w:spacing w:after="0"/>
        <w:jc w:val="center"/>
        <w:rPr>
          <w:rFonts w:ascii="Courier New" w:hAnsi="Courier New" w:cs="Courier New"/>
          <w:sz w:val="24"/>
          <w:szCs w:val="24"/>
          <w:lang w:val="sv-SE"/>
        </w:rPr>
      </w:pPr>
      <w:r w:rsidRPr="00DE67C4">
        <w:rPr>
          <w:rFonts w:ascii="Courier New" w:hAnsi="Courier New" w:cs="Courier New"/>
          <w:sz w:val="24"/>
          <w:szCs w:val="24"/>
          <w:lang w:val="sv-SE"/>
        </w:rPr>
        <w:t>Adit</w:t>
      </w:r>
    </w:p>
    <w:p w14:paraId="7229E7B1" w14:textId="7AE22E1F" w:rsidR="00BA483C" w:rsidRDefault="00F625C8" w:rsidP="00F625C8">
      <w:pPr>
        <w:spacing w:after="0"/>
        <w:jc w:val="center"/>
        <w:rPr>
          <w:rFonts w:ascii="Courier New" w:hAnsi="Courier New" w:cs="Courier New"/>
          <w:sz w:val="24"/>
          <w:szCs w:val="24"/>
          <w:lang w:val="sv-SE"/>
        </w:rPr>
      </w:pPr>
      <w:r w:rsidRPr="00DE67C4">
        <w:rPr>
          <w:rFonts w:ascii="Courier New" w:hAnsi="Courier New" w:cs="Courier New"/>
          <w:sz w:val="24"/>
          <w:szCs w:val="24"/>
          <w:lang w:val="sv-SE"/>
        </w:rPr>
        <w:t>”</w:t>
      </w:r>
      <w:r w:rsidR="00BA483C" w:rsidRPr="00DE67C4">
        <w:rPr>
          <w:rFonts w:ascii="Courier New" w:hAnsi="Courier New" w:cs="Courier New"/>
          <w:sz w:val="24"/>
          <w:szCs w:val="24"/>
          <w:lang w:val="sv-SE"/>
        </w:rPr>
        <w:t>GAS</w:t>
      </w:r>
      <w:r w:rsidR="001526E6">
        <w:rPr>
          <w:rFonts w:ascii="Courier New" w:hAnsi="Courier New" w:cs="Courier New"/>
          <w:sz w:val="24"/>
          <w:szCs w:val="24"/>
          <w:lang w:val="sv-SE"/>
        </w:rPr>
        <w:t>SS</w:t>
      </w:r>
      <w:r w:rsidRPr="00DE67C4">
        <w:rPr>
          <w:rFonts w:ascii="Courier New" w:hAnsi="Courier New" w:cs="Courier New"/>
          <w:sz w:val="24"/>
          <w:szCs w:val="24"/>
          <w:lang w:val="sv-SE"/>
        </w:rPr>
        <w:t>”</w:t>
      </w:r>
    </w:p>
    <w:p w14:paraId="292DCCB2" w14:textId="77777777" w:rsidR="005B166F" w:rsidRPr="00DE67C4" w:rsidRDefault="005B166F" w:rsidP="00F625C8">
      <w:pPr>
        <w:spacing w:after="0"/>
        <w:jc w:val="center"/>
        <w:rPr>
          <w:rFonts w:ascii="Courier New" w:hAnsi="Courier New" w:cs="Courier New"/>
          <w:sz w:val="24"/>
          <w:szCs w:val="24"/>
          <w:lang w:val="sv-SE"/>
        </w:rPr>
      </w:pPr>
    </w:p>
    <w:p w14:paraId="402EAA01" w14:textId="2848D577" w:rsidR="008B132E" w:rsidRPr="008B132E" w:rsidRDefault="008B132E" w:rsidP="008B132E">
      <w:pPr>
        <w:pStyle w:val="Heading2"/>
        <w:rPr>
          <w:rFonts w:ascii="Courier New" w:hAnsi="Courier New" w:cs="Courier New"/>
          <w:u w:val="single"/>
          <w:lang w:val="sv-SE"/>
        </w:rPr>
      </w:pPr>
      <w:r>
        <w:rPr>
          <w:rFonts w:ascii="Courier New" w:hAnsi="Courier New" w:cs="Courier New"/>
          <w:u w:val="single"/>
          <w:lang w:val="sv-SE"/>
        </w:rPr>
        <w:t>Sc</w:t>
      </w:r>
      <w:r w:rsidRPr="008B132E">
        <w:rPr>
          <w:rFonts w:ascii="Courier New" w:hAnsi="Courier New" w:cs="Courier New"/>
          <w:u w:val="single"/>
          <w:lang w:val="sv-SE"/>
        </w:rPr>
        <w:t xml:space="preserve">ene </w:t>
      </w:r>
      <w:r w:rsidR="000C528F">
        <w:rPr>
          <w:rFonts w:ascii="Courier New" w:hAnsi="Courier New" w:cs="Courier New"/>
          <w:u w:val="single"/>
          <w:lang w:val="sv-SE"/>
        </w:rPr>
        <w:t>9</w:t>
      </w:r>
      <w:r w:rsidRPr="008B132E">
        <w:rPr>
          <w:rFonts w:ascii="Courier New" w:hAnsi="Courier New" w:cs="Courier New"/>
          <w:u w:val="single"/>
          <w:lang w:val="sv-SE"/>
        </w:rPr>
        <w:t xml:space="preserve"> INT. </w:t>
      </w:r>
      <w:r w:rsidR="001526E6">
        <w:rPr>
          <w:rFonts w:ascii="Courier New" w:hAnsi="Courier New" w:cs="Courier New"/>
          <w:u w:val="single"/>
          <w:lang w:val="sv-SE"/>
        </w:rPr>
        <w:t>Ruang Tamu</w:t>
      </w:r>
      <w:r w:rsidRPr="008B132E">
        <w:rPr>
          <w:rFonts w:ascii="Courier New" w:hAnsi="Courier New" w:cs="Courier New"/>
          <w:u w:val="single"/>
          <w:lang w:val="sv-SE"/>
        </w:rPr>
        <w:t xml:space="preserve"> – SIANG</w:t>
      </w:r>
    </w:p>
    <w:p w14:paraId="2E373D7F" w14:textId="77777777" w:rsidR="008B132E" w:rsidRPr="00DE67C4" w:rsidRDefault="008B132E" w:rsidP="008B132E">
      <w:pPr>
        <w:rPr>
          <w:rFonts w:ascii="Courier New" w:hAnsi="Courier New" w:cs="Courier New"/>
          <w:sz w:val="24"/>
          <w:szCs w:val="24"/>
          <w:lang w:val="sv-SE"/>
        </w:rPr>
      </w:pPr>
      <w:r w:rsidRPr="00DE67C4">
        <w:rPr>
          <w:rFonts w:ascii="Courier New" w:hAnsi="Courier New" w:cs="Courier New"/>
          <w:sz w:val="24"/>
          <w:szCs w:val="24"/>
          <w:lang w:val="sv-SE"/>
        </w:rPr>
        <w:t>Tokoh: Adit, Alif, Denis</w:t>
      </w:r>
    </w:p>
    <w:p w14:paraId="6185AA3F" w14:textId="38ABEBE7" w:rsidR="008B132E" w:rsidRDefault="00BA483C" w:rsidP="00E619B5">
      <w:pPr>
        <w:jc w:val="both"/>
        <w:rPr>
          <w:rFonts w:ascii="Courier New" w:hAnsi="Courier New" w:cs="Courier New"/>
          <w:sz w:val="24"/>
          <w:szCs w:val="24"/>
          <w:lang w:val="sv-SE"/>
        </w:rPr>
      </w:pPr>
      <w:r w:rsidRPr="00DE67C4">
        <w:rPr>
          <w:rFonts w:ascii="Courier New" w:hAnsi="Courier New" w:cs="Courier New"/>
          <w:sz w:val="24"/>
          <w:szCs w:val="24"/>
          <w:lang w:val="sv-SE"/>
        </w:rPr>
        <w:t>(</w:t>
      </w:r>
      <w:r w:rsidR="008B132E" w:rsidRPr="00DE67C4">
        <w:rPr>
          <w:rFonts w:ascii="Courier New" w:hAnsi="Courier New" w:cs="Courier New"/>
          <w:sz w:val="24"/>
          <w:szCs w:val="24"/>
          <w:lang w:val="sv-SE"/>
        </w:rPr>
        <w:t>Kalender 7 bulan 10 tahun 2025)</w:t>
      </w:r>
      <w:r w:rsidR="00E619B5">
        <w:rPr>
          <w:rFonts w:ascii="Courier New" w:hAnsi="Courier New" w:cs="Courier New"/>
          <w:sz w:val="24"/>
          <w:szCs w:val="24"/>
          <w:lang w:val="sv-SE"/>
        </w:rPr>
        <w:t>.</w:t>
      </w:r>
      <w:r w:rsidR="008B132E" w:rsidRPr="00DE67C4">
        <w:rPr>
          <w:rFonts w:ascii="Courier New" w:hAnsi="Courier New" w:cs="Courier New"/>
          <w:sz w:val="24"/>
          <w:szCs w:val="24"/>
          <w:lang w:val="sv-SE"/>
        </w:rPr>
        <w:t>Dimana Adit,</w:t>
      </w:r>
      <w:r w:rsidR="00DE67C4">
        <w:rPr>
          <w:rFonts w:ascii="Courier New" w:hAnsi="Courier New" w:cs="Courier New"/>
          <w:sz w:val="24"/>
          <w:szCs w:val="24"/>
          <w:lang w:val="sv-SE"/>
        </w:rPr>
        <w:t xml:space="preserve"> </w:t>
      </w:r>
      <w:r w:rsidR="008B132E" w:rsidRPr="00DE67C4">
        <w:rPr>
          <w:rFonts w:ascii="Courier New" w:hAnsi="Courier New" w:cs="Courier New"/>
          <w:sz w:val="24"/>
          <w:szCs w:val="24"/>
          <w:lang w:val="sv-SE"/>
        </w:rPr>
        <w:t xml:space="preserve">Alif dan Denis </w:t>
      </w:r>
      <w:r w:rsidR="001526E6">
        <w:rPr>
          <w:rFonts w:ascii="Courier New" w:hAnsi="Courier New" w:cs="Courier New"/>
          <w:sz w:val="24"/>
          <w:szCs w:val="24"/>
          <w:lang w:val="sv-SE"/>
        </w:rPr>
        <w:t>bercanda sambil memakan gorengan dan asik</w:t>
      </w:r>
      <w:r w:rsidR="008B132E" w:rsidRPr="00DE67C4">
        <w:rPr>
          <w:rFonts w:ascii="Courier New" w:hAnsi="Courier New" w:cs="Courier New"/>
          <w:sz w:val="24"/>
          <w:szCs w:val="24"/>
          <w:lang w:val="sv-SE"/>
        </w:rPr>
        <w:t xml:space="preserve"> nonton bareng </w:t>
      </w:r>
      <w:r w:rsidR="001526E6">
        <w:rPr>
          <w:rFonts w:ascii="Courier New" w:hAnsi="Courier New" w:cs="Courier New"/>
          <w:sz w:val="24"/>
          <w:szCs w:val="24"/>
          <w:lang w:val="sv-SE"/>
        </w:rPr>
        <w:t>sambil bersorak.</w:t>
      </w:r>
    </w:p>
    <w:p w14:paraId="6E1524AE" w14:textId="77777777" w:rsidR="00E619B5" w:rsidRDefault="00E619B5" w:rsidP="008B132E">
      <w:pPr>
        <w:rPr>
          <w:rFonts w:ascii="Courier New" w:hAnsi="Courier New" w:cs="Courier New"/>
          <w:sz w:val="24"/>
          <w:szCs w:val="24"/>
          <w:lang w:val="sv-SE"/>
        </w:rPr>
      </w:pPr>
    </w:p>
    <w:p w14:paraId="50AEFBB3" w14:textId="77777777" w:rsidR="005B166F" w:rsidRPr="00DE67C4" w:rsidRDefault="005B166F" w:rsidP="008B132E">
      <w:pPr>
        <w:rPr>
          <w:rFonts w:ascii="Courier New" w:hAnsi="Courier New" w:cs="Courier New"/>
          <w:sz w:val="24"/>
          <w:szCs w:val="24"/>
          <w:lang w:val="sv-SE"/>
        </w:rPr>
      </w:pPr>
    </w:p>
    <w:p w14:paraId="02DF7260" w14:textId="03F35B7A" w:rsidR="00FD2DE3" w:rsidRPr="005A229F" w:rsidRDefault="00FD2DE3" w:rsidP="00FD2DE3">
      <w:pPr>
        <w:pStyle w:val="Heading2"/>
        <w:rPr>
          <w:rFonts w:ascii="Courier New" w:hAnsi="Courier New" w:cs="Courier New"/>
          <w:u w:val="single"/>
        </w:rPr>
      </w:pPr>
      <w:r w:rsidRPr="005A229F">
        <w:rPr>
          <w:rFonts w:ascii="Courier New" w:hAnsi="Courier New" w:cs="Courier New"/>
          <w:u w:val="single"/>
        </w:rPr>
        <w:lastRenderedPageBreak/>
        <w:t xml:space="preserve">Scene </w:t>
      </w:r>
      <w:r w:rsidR="000C528F">
        <w:rPr>
          <w:rFonts w:ascii="Courier New" w:hAnsi="Courier New" w:cs="Courier New"/>
          <w:u w:val="single"/>
        </w:rPr>
        <w:t>10</w:t>
      </w:r>
      <w:r w:rsidRPr="005A229F">
        <w:rPr>
          <w:rFonts w:ascii="Courier New" w:hAnsi="Courier New" w:cs="Courier New"/>
          <w:u w:val="single"/>
        </w:rPr>
        <w:t xml:space="preserve"> INT. </w:t>
      </w:r>
      <w:r w:rsidR="001526E6">
        <w:rPr>
          <w:rFonts w:ascii="Courier New" w:hAnsi="Courier New" w:cs="Courier New"/>
          <w:u w:val="single"/>
        </w:rPr>
        <w:t>Kamar Adit</w:t>
      </w:r>
      <w:r w:rsidRPr="005A229F">
        <w:rPr>
          <w:rFonts w:ascii="Courier New" w:hAnsi="Courier New" w:cs="Courier New"/>
          <w:u w:val="single"/>
        </w:rPr>
        <w:t xml:space="preserve"> – SIANG</w:t>
      </w:r>
    </w:p>
    <w:p w14:paraId="02C54977" w14:textId="77777777" w:rsidR="00FD2DE3" w:rsidRPr="00E619B5" w:rsidRDefault="00FD2DE3" w:rsidP="00FD2DE3">
      <w:pPr>
        <w:rPr>
          <w:rFonts w:ascii="Courier New" w:hAnsi="Courier New" w:cs="Courier New"/>
          <w:sz w:val="24"/>
          <w:szCs w:val="24"/>
          <w:lang w:val="sv-SE"/>
        </w:rPr>
      </w:pPr>
      <w:r w:rsidRPr="00E619B5">
        <w:rPr>
          <w:rFonts w:ascii="Courier New" w:hAnsi="Courier New" w:cs="Courier New"/>
          <w:sz w:val="24"/>
          <w:szCs w:val="24"/>
          <w:lang w:val="sv-SE"/>
        </w:rPr>
        <w:t>Tokoh: Adit, Alif, Denis</w:t>
      </w:r>
    </w:p>
    <w:p w14:paraId="22EC32AD" w14:textId="1FECDCBF" w:rsidR="00FD2DE3" w:rsidRDefault="00FD2DE3" w:rsidP="00E619B5">
      <w:pPr>
        <w:jc w:val="both"/>
        <w:rPr>
          <w:rFonts w:ascii="Courier New" w:hAnsi="Courier New" w:cs="Courier New"/>
          <w:sz w:val="24"/>
          <w:szCs w:val="24"/>
          <w:lang w:val="sv-SE"/>
        </w:rPr>
      </w:pPr>
      <w:r w:rsidRPr="00E619B5">
        <w:rPr>
          <w:rFonts w:ascii="Courier New" w:hAnsi="Courier New" w:cs="Courier New"/>
          <w:sz w:val="24"/>
          <w:szCs w:val="24"/>
          <w:lang w:val="sv-SE"/>
        </w:rPr>
        <w:t>(Kalender 8 bulan 10 tahun 2025</w:t>
      </w:r>
      <w:r w:rsidR="00E619B5">
        <w:rPr>
          <w:rFonts w:ascii="Courier New" w:hAnsi="Courier New" w:cs="Courier New"/>
          <w:sz w:val="24"/>
          <w:szCs w:val="24"/>
          <w:lang w:val="sv-SE"/>
        </w:rPr>
        <w:t>).</w:t>
      </w:r>
      <w:r w:rsidRPr="00E619B5">
        <w:rPr>
          <w:rFonts w:ascii="Courier New" w:hAnsi="Courier New" w:cs="Courier New"/>
          <w:sz w:val="24"/>
          <w:szCs w:val="24"/>
          <w:lang w:val="sv-SE"/>
        </w:rPr>
        <w:t>Di hari berikutnya mereka masih berkumpul bersama sambil bernyanyi dan memainkan gitar.</w:t>
      </w:r>
    </w:p>
    <w:p w14:paraId="51475DA5" w14:textId="77777777" w:rsidR="00E619B5" w:rsidRDefault="00E619B5" w:rsidP="00FD2DE3">
      <w:pPr>
        <w:rPr>
          <w:rFonts w:ascii="Courier New" w:hAnsi="Courier New" w:cs="Courier New"/>
          <w:sz w:val="24"/>
          <w:szCs w:val="24"/>
          <w:lang w:val="sv-SE"/>
        </w:rPr>
      </w:pPr>
    </w:p>
    <w:p w14:paraId="23DD6BEC" w14:textId="77777777" w:rsidR="00E619B5" w:rsidRPr="00E619B5" w:rsidRDefault="00E619B5" w:rsidP="00FD2DE3">
      <w:pPr>
        <w:rPr>
          <w:rFonts w:ascii="Courier New" w:hAnsi="Courier New" w:cs="Courier New"/>
          <w:sz w:val="24"/>
          <w:szCs w:val="24"/>
          <w:lang w:val="sv-SE"/>
        </w:rPr>
      </w:pPr>
    </w:p>
    <w:p w14:paraId="2A1F0A89" w14:textId="08BD8FBD" w:rsidR="00FD2DE3" w:rsidRPr="005A229F" w:rsidRDefault="00FD2DE3" w:rsidP="00FD2DE3">
      <w:pPr>
        <w:pStyle w:val="Heading2"/>
        <w:rPr>
          <w:rFonts w:ascii="Courier New" w:hAnsi="Courier New" w:cs="Courier New"/>
          <w:u w:val="single"/>
        </w:rPr>
      </w:pPr>
      <w:r w:rsidRPr="005A229F">
        <w:rPr>
          <w:rFonts w:ascii="Courier New" w:hAnsi="Courier New" w:cs="Courier New"/>
          <w:u w:val="single"/>
        </w:rPr>
        <w:t>Scene 1</w:t>
      </w:r>
      <w:r w:rsidR="000C528F">
        <w:rPr>
          <w:rFonts w:ascii="Courier New" w:hAnsi="Courier New" w:cs="Courier New"/>
          <w:u w:val="single"/>
        </w:rPr>
        <w:t>1</w:t>
      </w:r>
      <w:r w:rsidRPr="005A229F">
        <w:rPr>
          <w:rFonts w:ascii="Courier New" w:hAnsi="Courier New" w:cs="Courier New"/>
          <w:u w:val="single"/>
        </w:rPr>
        <w:t xml:space="preserve"> INT.</w:t>
      </w:r>
      <w:r w:rsidR="001526E6" w:rsidRPr="001526E6">
        <w:rPr>
          <w:rFonts w:ascii="Courier New" w:hAnsi="Courier New" w:cs="Courier New"/>
          <w:u w:val="single"/>
        </w:rPr>
        <w:t xml:space="preserve"> </w:t>
      </w:r>
      <w:r w:rsidR="001526E6">
        <w:rPr>
          <w:rFonts w:ascii="Courier New" w:hAnsi="Courier New" w:cs="Courier New"/>
          <w:u w:val="single"/>
        </w:rPr>
        <w:t>Kamar Adit</w:t>
      </w:r>
      <w:r w:rsidR="001526E6" w:rsidRPr="005A229F">
        <w:rPr>
          <w:rFonts w:ascii="Courier New" w:hAnsi="Courier New" w:cs="Courier New"/>
          <w:u w:val="single"/>
        </w:rPr>
        <w:t xml:space="preserve"> </w:t>
      </w:r>
      <w:r w:rsidRPr="005A229F">
        <w:rPr>
          <w:rFonts w:ascii="Courier New" w:hAnsi="Courier New" w:cs="Courier New"/>
          <w:u w:val="single"/>
        </w:rPr>
        <w:t>– SIANG</w:t>
      </w:r>
    </w:p>
    <w:p w14:paraId="03E403C3" w14:textId="77777777" w:rsidR="00FD2DE3" w:rsidRPr="00E619B5" w:rsidRDefault="00FD2DE3" w:rsidP="00FD2DE3">
      <w:pPr>
        <w:rPr>
          <w:rFonts w:ascii="Courier New" w:hAnsi="Courier New" w:cs="Courier New"/>
          <w:sz w:val="24"/>
          <w:szCs w:val="24"/>
        </w:rPr>
      </w:pPr>
      <w:proofErr w:type="spellStart"/>
      <w:r w:rsidRPr="00E619B5">
        <w:rPr>
          <w:rFonts w:ascii="Courier New" w:hAnsi="Courier New" w:cs="Courier New"/>
          <w:sz w:val="24"/>
          <w:szCs w:val="24"/>
        </w:rPr>
        <w:t>Tokoh</w:t>
      </w:r>
      <w:proofErr w:type="spellEnd"/>
      <w:r w:rsidRPr="00E619B5">
        <w:rPr>
          <w:rFonts w:ascii="Courier New" w:hAnsi="Courier New" w:cs="Courier New"/>
          <w:sz w:val="24"/>
          <w:szCs w:val="24"/>
        </w:rPr>
        <w:t>: Adit, Alif, Denis</w:t>
      </w:r>
    </w:p>
    <w:p w14:paraId="71CFD0C7" w14:textId="713D80A0" w:rsidR="00E619B5" w:rsidRDefault="00FD2DE3" w:rsidP="00E619B5">
      <w:pPr>
        <w:jc w:val="both"/>
        <w:rPr>
          <w:rFonts w:ascii="Courier New" w:hAnsi="Courier New" w:cs="Courier New"/>
          <w:sz w:val="24"/>
          <w:szCs w:val="24"/>
        </w:rPr>
      </w:pPr>
      <w:r w:rsidRPr="00E619B5">
        <w:rPr>
          <w:rFonts w:ascii="Courier New" w:hAnsi="Courier New" w:cs="Courier New"/>
          <w:sz w:val="24"/>
          <w:szCs w:val="24"/>
        </w:rPr>
        <w:t xml:space="preserve">(Kalender 9 </w:t>
      </w:r>
      <w:proofErr w:type="spellStart"/>
      <w:r w:rsidRPr="00E619B5">
        <w:rPr>
          <w:rFonts w:ascii="Courier New" w:hAnsi="Courier New" w:cs="Courier New"/>
          <w:sz w:val="24"/>
          <w:szCs w:val="24"/>
        </w:rPr>
        <w:t>bulan</w:t>
      </w:r>
      <w:proofErr w:type="spellEnd"/>
      <w:r w:rsidRPr="00E619B5">
        <w:rPr>
          <w:rFonts w:ascii="Courier New" w:hAnsi="Courier New" w:cs="Courier New"/>
          <w:sz w:val="24"/>
          <w:szCs w:val="24"/>
        </w:rPr>
        <w:t xml:space="preserve"> 10 </w:t>
      </w:r>
      <w:proofErr w:type="spellStart"/>
      <w:r w:rsidRPr="00E619B5">
        <w:rPr>
          <w:rFonts w:ascii="Courier New" w:hAnsi="Courier New" w:cs="Courier New"/>
          <w:sz w:val="24"/>
          <w:szCs w:val="24"/>
        </w:rPr>
        <w:t>tahun</w:t>
      </w:r>
      <w:proofErr w:type="spellEnd"/>
      <w:r w:rsidRPr="00E619B5">
        <w:rPr>
          <w:rFonts w:ascii="Courier New" w:hAnsi="Courier New" w:cs="Courier New"/>
          <w:sz w:val="24"/>
          <w:szCs w:val="24"/>
        </w:rPr>
        <w:t xml:space="preserve"> 2025</w:t>
      </w:r>
      <w:r w:rsidR="00E619B5">
        <w:rPr>
          <w:rFonts w:ascii="Courier New" w:hAnsi="Courier New" w:cs="Courier New"/>
          <w:sz w:val="24"/>
          <w:szCs w:val="24"/>
        </w:rPr>
        <w:t>.</w:t>
      </w:r>
      <w:r w:rsidR="005E5249">
        <w:rPr>
          <w:rFonts w:ascii="Courier New" w:hAnsi="Courier New" w:cs="Courier New"/>
          <w:sz w:val="24"/>
          <w:szCs w:val="24"/>
        </w:rPr>
        <w:t xml:space="preserve"> </w:t>
      </w:r>
      <w:proofErr w:type="spellStart"/>
      <w:r w:rsidRPr="00E619B5">
        <w:rPr>
          <w:rFonts w:ascii="Courier New" w:hAnsi="Courier New" w:cs="Courier New"/>
          <w:sz w:val="24"/>
          <w:szCs w:val="24"/>
        </w:rPr>
        <w:t>Keesokan</w:t>
      </w:r>
      <w:proofErr w:type="spellEnd"/>
      <w:r w:rsidRPr="00E619B5">
        <w:rPr>
          <w:rFonts w:ascii="Courier New" w:hAnsi="Courier New" w:cs="Courier New"/>
          <w:sz w:val="24"/>
          <w:szCs w:val="24"/>
        </w:rPr>
        <w:t xml:space="preserve"> </w:t>
      </w:r>
      <w:proofErr w:type="spellStart"/>
      <w:r w:rsidRPr="00E619B5">
        <w:rPr>
          <w:rFonts w:ascii="Courier New" w:hAnsi="Courier New" w:cs="Courier New"/>
          <w:sz w:val="24"/>
          <w:szCs w:val="24"/>
        </w:rPr>
        <w:t>harinya</w:t>
      </w:r>
      <w:proofErr w:type="spellEnd"/>
      <w:r w:rsidRPr="00E619B5">
        <w:rPr>
          <w:rFonts w:ascii="Courier New" w:hAnsi="Courier New" w:cs="Courier New"/>
          <w:sz w:val="24"/>
          <w:szCs w:val="24"/>
        </w:rPr>
        <w:t xml:space="preserve"> </w:t>
      </w:r>
      <w:proofErr w:type="spellStart"/>
      <w:r w:rsidRPr="00E619B5">
        <w:rPr>
          <w:rFonts w:ascii="Courier New" w:hAnsi="Courier New" w:cs="Courier New"/>
          <w:sz w:val="24"/>
          <w:szCs w:val="24"/>
        </w:rPr>
        <w:t>mereka</w:t>
      </w:r>
      <w:proofErr w:type="spellEnd"/>
      <w:r w:rsidRPr="00E619B5">
        <w:rPr>
          <w:rFonts w:ascii="Courier New" w:hAnsi="Courier New" w:cs="Courier New"/>
          <w:sz w:val="24"/>
          <w:szCs w:val="24"/>
        </w:rPr>
        <w:t xml:space="preserve"> </w:t>
      </w:r>
      <w:proofErr w:type="spellStart"/>
      <w:r w:rsidRPr="00E619B5">
        <w:rPr>
          <w:rFonts w:ascii="Courier New" w:hAnsi="Courier New" w:cs="Courier New"/>
          <w:sz w:val="24"/>
          <w:szCs w:val="24"/>
        </w:rPr>
        <w:t>kembali</w:t>
      </w:r>
      <w:proofErr w:type="spellEnd"/>
      <w:r w:rsidRPr="00E619B5">
        <w:rPr>
          <w:rFonts w:ascii="Courier New" w:hAnsi="Courier New" w:cs="Courier New"/>
          <w:sz w:val="24"/>
          <w:szCs w:val="24"/>
        </w:rPr>
        <w:t xml:space="preserve"> bolos </w:t>
      </w:r>
      <w:proofErr w:type="spellStart"/>
      <w:r w:rsidRPr="00E619B5">
        <w:rPr>
          <w:rFonts w:ascii="Courier New" w:hAnsi="Courier New" w:cs="Courier New"/>
          <w:sz w:val="24"/>
          <w:szCs w:val="24"/>
        </w:rPr>
        <w:t>mereka</w:t>
      </w:r>
      <w:proofErr w:type="spellEnd"/>
      <w:r w:rsidRPr="00E619B5">
        <w:rPr>
          <w:rFonts w:ascii="Courier New" w:hAnsi="Courier New" w:cs="Courier New"/>
          <w:sz w:val="24"/>
          <w:szCs w:val="24"/>
        </w:rPr>
        <w:t xml:space="preserve"> </w:t>
      </w:r>
      <w:proofErr w:type="spellStart"/>
      <w:r w:rsidRPr="00E619B5">
        <w:rPr>
          <w:rFonts w:ascii="Courier New" w:hAnsi="Courier New" w:cs="Courier New"/>
          <w:sz w:val="24"/>
          <w:szCs w:val="24"/>
        </w:rPr>
        <w:t>berjanjian</w:t>
      </w:r>
      <w:proofErr w:type="spellEnd"/>
      <w:r w:rsidRPr="00E619B5">
        <w:rPr>
          <w:rFonts w:ascii="Courier New" w:hAnsi="Courier New" w:cs="Courier New"/>
          <w:sz w:val="24"/>
          <w:szCs w:val="24"/>
        </w:rPr>
        <w:t xml:space="preserve"> </w:t>
      </w:r>
      <w:proofErr w:type="spellStart"/>
      <w:r w:rsidRPr="00E619B5">
        <w:rPr>
          <w:rFonts w:ascii="Courier New" w:hAnsi="Courier New" w:cs="Courier New"/>
          <w:sz w:val="24"/>
          <w:szCs w:val="24"/>
        </w:rPr>
        <w:t>untuk</w:t>
      </w:r>
      <w:proofErr w:type="spellEnd"/>
      <w:r w:rsidRPr="00E619B5">
        <w:rPr>
          <w:rFonts w:ascii="Courier New" w:hAnsi="Courier New" w:cs="Courier New"/>
          <w:sz w:val="24"/>
          <w:szCs w:val="24"/>
        </w:rPr>
        <w:t xml:space="preserve"> </w:t>
      </w:r>
      <w:proofErr w:type="spellStart"/>
      <w:r w:rsidRPr="00E619B5">
        <w:rPr>
          <w:rFonts w:ascii="Courier New" w:hAnsi="Courier New" w:cs="Courier New"/>
          <w:sz w:val="24"/>
          <w:szCs w:val="24"/>
        </w:rPr>
        <w:t>bermain</w:t>
      </w:r>
      <w:proofErr w:type="spellEnd"/>
      <w:r w:rsidRPr="00E619B5">
        <w:rPr>
          <w:rFonts w:ascii="Courier New" w:hAnsi="Courier New" w:cs="Courier New"/>
          <w:sz w:val="24"/>
          <w:szCs w:val="24"/>
        </w:rPr>
        <w:t xml:space="preserve"> game online di </w:t>
      </w:r>
      <w:proofErr w:type="spellStart"/>
      <w:r w:rsidRPr="00E619B5">
        <w:rPr>
          <w:rFonts w:ascii="Courier New" w:hAnsi="Courier New" w:cs="Courier New"/>
          <w:sz w:val="24"/>
          <w:szCs w:val="24"/>
        </w:rPr>
        <w:t>rumah</w:t>
      </w:r>
      <w:proofErr w:type="spellEnd"/>
      <w:r w:rsidRPr="00E619B5">
        <w:rPr>
          <w:rFonts w:ascii="Courier New" w:hAnsi="Courier New" w:cs="Courier New"/>
          <w:sz w:val="24"/>
          <w:szCs w:val="24"/>
        </w:rPr>
        <w:t xml:space="preserve"> masing-masing.</w:t>
      </w:r>
      <w:r w:rsidR="005E5249">
        <w:rPr>
          <w:rFonts w:ascii="Courier New" w:hAnsi="Courier New" w:cs="Courier New"/>
          <w:sz w:val="24"/>
          <w:szCs w:val="24"/>
        </w:rPr>
        <w:t xml:space="preserve"> </w:t>
      </w:r>
      <w:proofErr w:type="spellStart"/>
      <w:r w:rsidR="009F57E9" w:rsidRPr="00E619B5">
        <w:rPr>
          <w:rFonts w:ascii="Courier New" w:hAnsi="Courier New" w:cs="Courier New"/>
          <w:sz w:val="24"/>
          <w:szCs w:val="24"/>
        </w:rPr>
        <w:t>Mereka</w:t>
      </w:r>
      <w:proofErr w:type="spellEnd"/>
      <w:r w:rsidR="009F57E9" w:rsidRPr="00E619B5">
        <w:rPr>
          <w:rFonts w:ascii="Courier New" w:hAnsi="Courier New" w:cs="Courier New"/>
          <w:sz w:val="24"/>
          <w:szCs w:val="24"/>
        </w:rPr>
        <w:t xml:space="preserve"> </w:t>
      </w:r>
      <w:r w:rsidR="005E5249">
        <w:rPr>
          <w:rFonts w:ascii="Courier New" w:hAnsi="Courier New" w:cs="Courier New"/>
          <w:sz w:val="24"/>
          <w:szCs w:val="24"/>
        </w:rPr>
        <w:t xml:space="preserve">voice </w:t>
      </w:r>
      <w:proofErr w:type="spellStart"/>
      <w:r w:rsidR="005E5249">
        <w:rPr>
          <w:rFonts w:ascii="Courier New" w:hAnsi="Courier New" w:cs="Courier New"/>
          <w:sz w:val="24"/>
          <w:szCs w:val="24"/>
        </w:rPr>
        <w:t>grup</w:t>
      </w:r>
      <w:proofErr w:type="spellEnd"/>
      <w:r w:rsidR="005E5249">
        <w:rPr>
          <w:rFonts w:ascii="Courier New" w:hAnsi="Courier New" w:cs="Courier New"/>
          <w:sz w:val="24"/>
          <w:szCs w:val="24"/>
        </w:rPr>
        <w:t xml:space="preserve"> </w:t>
      </w:r>
      <w:proofErr w:type="spellStart"/>
      <w:r w:rsidR="005E5249">
        <w:rPr>
          <w:rFonts w:ascii="Courier New" w:hAnsi="Courier New" w:cs="Courier New"/>
          <w:sz w:val="24"/>
          <w:szCs w:val="24"/>
        </w:rPr>
        <w:t>untuk</w:t>
      </w:r>
      <w:proofErr w:type="spellEnd"/>
      <w:r w:rsidR="005E5249">
        <w:rPr>
          <w:rFonts w:ascii="Courier New" w:hAnsi="Courier New" w:cs="Courier New"/>
          <w:sz w:val="24"/>
          <w:szCs w:val="24"/>
        </w:rPr>
        <w:t xml:space="preserve"> </w:t>
      </w:r>
      <w:proofErr w:type="spellStart"/>
      <w:r w:rsidR="009F57E9" w:rsidRPr="00E619B5">
        <w:rPr>
          <w:rFonts w:ascii="Courier New" w:hAnsi="Courier New" w:cs="Courier New"/>
          <w:sz w:val="24"/>
          <w:szCs w:val="24"/>
        </w:rPr>
        <w:t>m</w:t>
      </w:r>
      <w:r w:rsidR="005E5249">
        <w:rPr>
          <w:rFonts w:ascii="Courier New" w:hAnsi="Courier New" w:cs="Courier New"/>
          <w:sz w:val="24"/>
          <w:szCs w:val="24"/>
        </w:rPr>
        <w:t>enentukan</w:t>
      </w:r>
      <w:proofErr w:type="spellEnd"/>
      <w:r w:rsidR="005E5249">
        <w:rPr>
          <w:rFonts w:ascii="Courier New" w:hAnsi="Courier New" w:cs="Courier New"/>
          <w:sz w:val="24"/>
          <w:szCs w:val="24"/>
        </w:rPr>
        <w:t xml:space="preserve"> game yang </w:t>
      </w:r>
      <w:proofErr w:type="spellStart"/>
      <w:r w:rsidR="005E5249">
        <w:rPr>
          <w:rFonts w:ascii="Courier New" w:hAnsi="Courier New" w:cs="Courier New"/>
          <w:sz w:val="24"/>
          <w:szCs w:val="24"/>
        </w:rPr>
        <w:t>akan</w:t>
      </w:r>
      <w:proofErr w:type="spellEnd"/>
      <w:r w:rsidR="005E5249">
        <w:rPr>
          <w:rFonts w:ascii="Courier New" w:hAnsi="Courier New" w:cs="Courier New"/>
          <w:sz w:val="24"/>
          <w:szCs w:val="24"/>
        </w:rPr>
        <w:t xml:space="preserve"> di </w:t>
      </w:r>
      <w:proofErr w:type="spellStart"/>
      <w:proofErr w:type="gramStart"/>
      <w:r w:rsidR="005E5249">
        <w:rPr>
          <w:rFonts w:ascii="Courier New" w:hAnsi="Courier New" w:cs="Courier New"/>
          <w:sz w:val="24"/>
          <w:szCs w:val="24"/>
        </w:rPr>
        <w:t>mainkan</w:t>
      </w:r>
      <w:proofErr w:type="spellEnd"/>
      <w:r w:rsidR="009F57E9" w:rsidRPr="00E619B5">
        <w:rPr>
          <w:rFonts w:ascii="Courier New" w:hAnsi="Courier New" w:cs="Courier New"/>
          <w:sz w:val="24"/>
          <w:szCs w:val="24"/>
        </w:rPr>
        <w:t xml:space="preserve"> </w:t>
      </w:r>
      <w:r w:rsidR="005E5249">
        <w:rPr>
          <w:rFonts w:ascii="Courier New" w:hAnsi="Courier New" w:cs="Courier New"/>
          <w:sz w:val="24"/>
          <w:szCs w:val="24"/>
        </w:rPr>
        <w:t xml:space="preserve"> dan</w:t>
      </w:r>
      <w:proofErr w:type="gramEnd"/>
      <w:r w:rsidR="005E5249">
        <w:rPr>
          <w:rFonts w:ascii="Courier New" w:hAnsi="Courier New" w:cs="Courier New"/>
          <w:sz w:val="24"/>
          <w:szCs w:val="24"/>
        </w:rPr>
        <w:t xml:space="preserve"> </w:t>
      </w:r>
      <w:proofErr w:type="spellStart"/>
      <w:r w:rsidR="005E5249">
        <w:rPr>
          <w:rFonts w:ascii="Courier New" w:hAnsi="Courier New" w:cs="Courier New"/>
          <w:sz w:val="24"/>
          <w:szCs w:val="24"/>
        </w:rPr>
        <w:t>memutuskan</w:t>
      </w:r>
      <w:proofErr w:type="spellEnd"/>
      <w:r w:rsidR="005E5249">
        <w:rPr>
          <w:rFonts w:ascii="Courier New" w:hAnsi="Courier New" w:cs="Courier New"/>
          <w:sz w:val="24"/>
          <w:szCs w:val="24"/>
        </w:rPr>
        <w:t xml:space="preserve"> bolos </w:t>
      </w:r>
      <w:proofErr w:type="spellStart"/>
      <w:r w:rsidR="005E5249">
        <w:rPr>
          <w:rFonts w:ascii="Courier New" w:hAnsi="Courier New" w:cs="Courier New"/>
          <w:sz w:val="24"/>
          <w:szCs w:val="24"/>
        </w:rPr>
        <w:t>untuk</w:t>
      </w:r>
      <w:proofErr w:type="spellEnd"/>
      <w:r w:rsidR="005E5249">
        <w:rPr>
          <w:rFonts w:ascii="Courier New" w:hAnsi="Courier New" w:cs="Courier New"/>
          <w:sz w:val="24"/>
          <w:szCs w:val="24"/>
        </w:rPr>
        <w:t xml:space="preserve"> </w:t>
      </w:r>
      <w:proofErr w:type="spellStart"/>
      <w:r w:rsidR="005E5249">
        <w:rPr>
          <w:rFonts w:ascii="Courier New" w:hAnsi="Courier New" w:cs="Courier New"/>
          <w:sz w:val="24"/>
          <w:szCs w:val="24"/>
        </w:rPr>
        <w:t>bermain</w:t>
      </w:r>
      <w:proofErr w:type="spellEnd"/>
      <w:r w:rsidR="005E5249">
        <w:rPr>
          <w:rFonts w:ascii="Courier New" w:hAnsi="Courier New" w:cs="Courier New"/>
          <w:sz w:val="24"/>
          <w:szCs w:val="24"/>
        </w:rPr>
        <w:t xml:space="preserve"> game </w:t>
      </w:r>
      <w:proofErr w:type="spellStart"/>
      <w:r w:rsidR="005E5249">
        <w:rPr>
          <w:rFonts w:ascii="Courier New" w:hAnsi="Courier New" w:cs="Courier New"/>
          <w:sz w:val="24"/>
          <w:szCs w:val="24"/>
        </w:rPr>
        <w:t>bersama</w:t>
      </w:r>
      <w:proofErr w:type="spellEnd"/>
      <w:r w:rsidR="005E5249">
        <w:rPr>
          <w:rFonts w:ascii="Courier New" w:hAnsi="Courier New" w:cs="Courier New"/>
          <w:sz w:val="24"/>
          <w:szCs w:val="24"/>
        </w:rPr>
        <w:t>.</w:t>
      </w:r>
    </w:p>
    <w:p w14:paraId="478721D5" w14:textId="2D71622B" w:rsidR="00FD2DE3" w:rsidRPr="00E619B5" w:rsidRDefault="009F57E9" w:rsidP="00E619B5">
      <w:pPr>
        <w:jc w:val="both"/>
        <w:rPr>
          <w:rFonts w:ascii="Courier New" w:hAnsi="Courier New" w:cs="Courier New"/>
          <w:sz w:val="24"/>
          <w:szCs w:val="24"/>
        </w:rPr>
      </w:pPr>
      <w:r w:rsidRPr="00E619B5">
        <w:rPr>
          <w:rFonts w:ascii="Courier New" w:hAnsi="Courier New" w:cs="Courier New"/>
          <w:sz w:val="24"/>
          <w:szCs w:val="24"/>
        </w:rPr>
        <w:t xml:space="preserve"> </w:t>
      </w:r>
    </w:p>
    <w:p w14:paraId="0298FB62" w14:textId="4148F720" w:rsidR="00796607" w:rsidRDefault="00FD2DE3" w:rsidP="000C528F">
      <w:pPr>
        <w:pStyle w:val="Heading2"/>
        <w:rPr>
          <w:rFonts w:ascii="Courier New" w:hAnsi="Courier New" w:cs="Courier New"/>
          <w:sz w:val="24"/>
          <w:szCs w:val="24"/>
        </w:rPr>
      </w:pPr>
      <w:r w:rsidRPr="00A53A93">
        <w:rPr>
          <w:rFonts w:ascii="Courier New" w:hAnsi="Courier New" w:cs="Courier New"/>
          <w:u w:val="single"/>
        </w:rPr>
        <w:t>Scene 1</w:t>
      </w:r>
      <w:r w:rsidR="000C528F">
        <w:rPr>
          <w:rFonts w:ascii="Courier New" w:hAnsi="Courier New" w:cs="Courier New"/>
          <w:u w:val="single"/>
        </w:rPr>
        <w:t>2</w:t>
      </w:r>
      <w:r w:rsidRPr="00A53A93">
        <w:rPr>
          <w:rFonts w:ascii="Courier New" w:hAnsi="Courier New" w:cs="Courier New"/>
          <w:u w:val="single"/>
        </w:rPr>
        <w:t xml:space="preserve"> INT. KANTOR DOSEN – SIANG</w:t>
      </w:r>
    </w:p>
    <w:p w14:paraId="5B457BCD" w14:textId="428E1F97" w:rsidR="00796607" w:rsidRPr="00796607" w:rsidRDefault="00796607" w:rsidP="00796607">
      <w:pPr>
        <w:rPr>
          <w:rFonts w:ascii="Courier New" w:hAnsi="Courier New" w:cs="Courier New"/>
          <w:sz w:val="24"/>
          <w:szCs w:val="24"/>
        </w:rPr>
      </w:pPr>
      <w:r w:rsidRPr="00796607">
        <w:rPr>
          <w:rFonts w:ascii="Courier New" w:hAnsi="Courier New" w:cs="Courier New"/>
          <w:sz w:val="24"/>
          <w:szCs w:val="24"/>
        </w:rPr>
        <w:t xml:space="preserve">TOKOH: ADIT, ALIF, DENIS, </w:t>
      </w:r>
      <w:r w:rsidR="00695DB2">
        <w:rPr>
          <w:rFonts w:ascii="Courier New" w:hAnsi="Courier New" w:cs="Courier New"/>
          <w:sz w:val="24"/>
          <w:szCs w:val="24"/>
        </w:rPr>
        <w:t xml:space="preserve">WALI </w:t>
      </w:r>
      <w:r w:rsidRPr="00796607">
        <w:rPr>
          <w:rFonts w:ascii="Courier New" w:hAnsi="Courier New" w:cs="Courier New"/>
          <w:sz w:val="24"/>
          <w:szCs w:val="24"/>
        </w:rPr>
        <w:t>DOSEN</w:t>
      </w:r>
    </w:p>
    <w:p w14:paraId="2D9638FC" w14:textId="6402EF68" w:rsidR="00796607" w:rsidRDefault="005B166F" w:rsidP="005B166F">
      <w:pPr>
        <w:jc w:val="both"/>
        <w:rPr>
          <w:rFonts w:ascii="Courier New" w:hAnsi="Courier New" w:cs="Courier New"/>
          <w:sz w:val="24"/>
          <w:szCs w:val="24"/>
        </w:rPr>
      </w:pPr>
      <w:r>
        <w:rPr>
          <w:rFonts w:ascii="Courier New" w:hAnsi="Courier New" w:cs="Courier New"/>
          <w:sz w:val="24"/>
          <w:szCs w:val="24"/>
        </w:rPr>
        <w:t xml:space="preserve">Adit, Alif dan Denis di </w:t>
      </w:r>
      <w:r w:rsidR="00796607" w:rsidRPr="00796607">
        <w:rPr>
          <w:rFonts w:ascii="Courier New" w:hAnsi="Courier New" w:cs="Courier New"/>
          <w:sz w:val="24"/>
          <w:szCs w:val="24"/>
        </w:rPr>
        <w:t xml:space="preserve">Ruang </w:t>
      </w:r>
      <w:proofErr w:type="spellStart"/>
      <w:r>
        <w:rPr>
          <w:rFonts w:ascii="Courier New" w:hAnsi="Courier New" w:cs="Courier New"/>
          <w:sz w:val="24"/>
          <w:szCs w:val="24"/>
        </w:rPr>
        <w:t>kerja</w:t>
      </w:r>
      <w:proofErr w:type="spellEnd"/>
      <w:r>
        <w:rPr>
          <w:rFonts w:ascii="Courier New" w:hAnsi="Courier New" w:cs="Courier New"/>
          <w:sz w:val="24"/>
          <w:szCs w:val="24"/>
        </w:rPr>
        <w:t xml:space="preserve"> </w:t>
      </w:r>
      <w:proofErr w:type="spellStart"/>
      <w:r w:rsidR="00796607" w:rsidRPr="00796607">
        <w:rPr>
          <w:rFonts w:ascii="Courier New" w:hAnsi="Courier New" w:cs="Courier New"/>
          <w:sz w:val="24"/>
          <w:szCs w:val="24"/>
        </w:rPr>
        <w:t>dosen</w:t>
      </w:r>
      <w:proofErr w:type="spellEnd"/>
      <w:r w:rsidR="00796607" w:rsidRPr="00796607">
        <w:rPr>
          <w:rFonts w:ascii="Courier New" w:hAnsi="Courier New" w:cs="Courier New"/>
          <w:sz w:val="24"/>
          <w:szCs w:val="24"/>
        </w:rPr>
        <w:t xml:space="preserve"> </w:t>
      </w:r>
      <w:proofErr w:type="spellStart"/>
      <w:r w:rsidR="00796607" w:rsidRPr="00796607">
        <w:rPr>
          <w:rFonts w:ascii="Courier New" w:hAnsi="Courier New" w:cs="Courier New"/>
          <w:sz w:val="24"/>
          <w:szCs w:val="24"/>
        </w:rPr>
        <w:t>wali</w:t>
      </w:r>
      <w:proofErr w:type="spellEnd"/>
      <w:r w:rsidR="00796607" w:rsidRPr="00796607">
        <w:rPr>
          <w:rFonts w:ascii="Courier New" w:hAnsi="Courier New" w:cs="Courier New"/>
          <w:sz w:val="24"/>
          <w:szCs w:val="24"/>
        </w:rPr>
        <w:t xml:space="preserve"> </w:t>
      </w:r>
      <w:r>
        <w:rPr>
          <w:rFonts w:ascii="Courier New" w:hAnsi="Courier New" w:cs="Courier New"/>
          <w:sz w:val="24"/>
          <w:szCs w:val="24"/>
        </w:rPr>
        <w:t>yang</w:t>
      </w:r>
      <w:r w:rsidR="00796607" w:rsidRPr="00796607">
        <w:rPr>
          <w:rFonts w:ascii="Courier New" w:hAnsi="Courier New" w:cs="Courier New"/>
          <w:sz w:val="24"/>
          <w:szCs w:val="24"/>
        </w:rPr>
        <w:t xml:space="preserve"> </w:t>
      </w:r>
      <w:proofErr w:type="spellStart"/>
      <w:r w:rsidR="00796607" w:rsidRPr="00796607">
        <w:rPr>
          <w:rFonts w:ascii="Courier New" w:hAnsi="Courier New" w:cs="Courier New"/>
          <w:sz w:val="24"/>
          <w:szCs w:val="24"/>
        </w:rPr>
        <w:t>mengeluarkan</w:t>
      </w:r>
      <w:proofErr w:type="spellEnd"/>
      <w:r w:rsidR="00796607" w:rsidRPr="00796607">
        <w:rPr>
          <w:rFonts w:ascii="Courier New" w:hAnsi="Courier New" w:cs="Courier New"/>
          <w:sz w:val="24"/>
          <w:szCs w:val="24"/>
        </w:rPr>
        <w:t xml:space="preserve"> </w:t>
      </w:r>
      <w:proofErr w:type="spellStart"/>
      <w:r w:rsidR="00796607" w:rsidRPr="00796607">
        <w:rPr>
          <w:rFonts w:ascii="Courier New" w:hAnsi="Courier New" w:cs="Courier New"/>
          <w:sz w:val="24"/>
          <w:szCs w:val="24"/>
        </w:rPr>
        <w:t>tiga</w:t>
      </w:r>
      <w:proofErr w:type="spellEnd"/>
      <w:r w:rsidR="00796607" w:rsidRPr="00796607">
        <w:rPr>
          <w:rFonts w:ascii="Courier New" w:hAnsi="Courier New" w:cs="Courier New"/>
          <w:sz w:val="24"/>
          <w:szCs w:val="24"/>
        </w:rPr>
        <w:t xml:space="preserve"> </w:t>
      </w:r>
      <w:proofErr w:type="spellStart"/>
      <w:r w:rsidR="00796607" w:rsidRPr="00796607">
        <w:rPr>
          <w:rFonts w:ascii="Courier New" w:hAnsi="Courier New" w:cs="Courier New"/>
          <w:sz w:val="24"/>
          <w:szCs w:val="24"/>
        </w:rPr>
        <w:t>lembar</w:t>
      </w:r>
      <w:proofErr w:type="spellEnd"/>
      <w:r w:rsidR="00796607" w:rsidRPr="00796607">
        <w:rPr>
          <w:rFonts w:ascii="Courier New" w:hAnsi="Courier New" w:cs="Courier New"/>
          <w:sz w:val="24"/>
          <w:szCs w:val="24"/>
        </w:rPr>
        <w:t xml:space="preserve"> </w:t>
      </w:r>
      <w:proofErr w:type="spellStart"/>
      <w:r w:rsidR="00796607" w:rsidRPr="00796607">
        <w:rPr>
          <w:rFonts w:ascii="Courier New" w:hAnsi="Courier New" w:cs="Courier New"/>
          <w:sz w:val="24"/>
          <w:szCs w:val="24"/>
        </w:rPr>
        <w:t>kertas</w:t>
      </w:r>
      <w:proofErr w:type="spellEnd"/>
      <w:r w:rsidR="00796607" w:rsidRPr="00796607">
        <w:rPr>
          <w:rFonts w:ascii="Courier New" w:hAnsi="Courier New" w:cs="Courier New"/>
          <w:sz w:val="24"/>
          <w:szCs w:val="24"/>
        </w:rPr>
        <w:t xml:space="preserve"> </w:t>
      </w:r>
      <w:proofErr w:type="spellStart"/>
      <w:r w:rsidR="00796607" w:rsidRPr="00796607">
        <w:rPr>
          <w:rFonts w:ascii="Courier New" w:hAnsi="Courier New" w:cs="Courier New"/>
          <w:sz w:val="24"/>
          <w:szCs w:val="24"/>
        </w:rPr>
        <w:t>dari</w:t>
      </w:r>
      <w:proofErr w:type="spellEnd"/>
      <w:r w:rsidR="005E5249">
        <w:rPr>
          <w:rFonts w:ascii="Courier New" w:hAnsi="Courier New" w:cs="Courier New"/>
          <w:sz w:val="24"/>
          <w:szCs w:val="24"/>
        </w:rPr>
        <w:t xml:space="preserve"> sela-sela </w:t>
      </w:r>
      <w:proofErr w:type="spellStart"/>
      <w:r w:rsidR="005E5249">
        <w:rPr>
          <w:rFonts w:ascii="Courier New" w:hAnsi="Courier New" w:cs="Courier New"/>
          <w:sz w:val="24"/>
          <w:szCs w:val="24"/>
        </w:rPr>
        <w:t>buku</w:t>
      </w:r>
      <w:proofErr w:type="spellEnd"/>
      <w:r w:rsidR="005E5249">
        <w:rPr>
          <w:rFonts w:ascii="Courier New" w:hAnsi="Courier New" w:cs="Courier New"/>
          <w:sz w:val="24"/>
          <w:szCs w:val="24"/>
        </w:rPr>
        <w:t xml:space="preserve"> di </w:t>
      </w:r>
      <w:proofErr w:type="spellStart"/>
      <w:r w:rsidR="005E5249">
        <w:rPr>
          <w:rFonts w:ascii="Courier New" w:hAnsi="Courier New" w:cs="Courier New"/>
          <w:sz w:val="24"/>
          <w:szCs w:val="24"/>
        </w:rPr>
        <w:t>atas</w:t>
      </w:r>
      <w:proofErr w:type="spellEnd"/>
      <w:r w:rsidR="005E5249">
        <w:rPr>
          <w:rFonts w:ascii="Courier New" w:hAnsi="Courier New" w:cs="Courier New"/>
          <w:sz w:val="24"/>
          <w:szCs w:val="24"/>
        </w:rPr>
        <w:t xml:space="preserve"> </w:t>
      </w:r>
      <w:proofErr w:type="spellStart"/>
      <w:r w:rsidR="005E5249">
        <w:rPr>
          <w:rFonts w:ascii="Courier New" w:hAnsi="Courier New" w:cs="Courier New"/>
          <w:sz w:val="24"/>
          <w:szCs w:val="24"/>
        </w:rPr>
        <w:t>mejanya</w:t>
      </w:r>
      <w:proofErr w:type="spellEnd"/>
      <w:r w:rsidR="00796607" w:rsidRPr="00796607">
        <w:rPr>
          <w:rFonts w:ascii="Courier New" w:hAnsi="Courier New" w:cs="Courier New"/>
          <w:sz w:val="24"/>
          <w:szCs w:val="24"/>
        </w:rPr>
        <w:t xml:space="preserve">. Suara </w:t>
      </w:r>
      <w:proofErr w:type="spellStart"/>
      <w:r w:rsidR="00796607" w:rsidRPr="00796607">
        <w:rPr>
          <w:rFonts w:ascii="Courier New" w:hAnsi="Courier New" w:cs="Courier New"/>
          <w:sz w:val="24"/>
          <w:szCs w:val="24"/>
        </w:rPr>
        <w:t>gesekan</w:t>
      </w:r>
      <w:proofErr w:type="spellEnd"/>
      <w:r w:rsidR="00796607" w:rsidRPr="00796607">
        <w:rPr>
          <w:rFonts w:ascii="Courier New" w:hAnsi="Courier New" w:cs="Courier New"/>
          <w:sz w:val="24"/>
          <w:szCs w:val="24"/>
        </w:rPr>
        <w:t xml:space="preserve"> </w:t>
      </w:r>
      <w:proofErr w:type="spellStart"/>
      <w:r w:rsidR="00796607" w:rsidRPr="00796607">
        <w:rPr>
          <w:rFonts w:ascii="Courier New" w:hAnsi="Courier New" w:cs="Courier New"/>
          <w:sz w:val="24"/>
          <w:szCs w:val="24"/>
        </w:rPr>
        <w:t>kertas</w:t>
      </w:r>
      <w:proofErr w:type="spellEnd"/>
      <w:r w:rsidR="00796607" w:rsidRPr="00796607">
        <w:rPr>
          <w:rFonts w:ascii="Courier New" w:hAnsi="Courier New" w:cs="Courier New"/>
          <w:sz w:val="24"/>
          <w:szCs w:val="24"/>
        </w:rPr>
        <w:t xml:space="preserve"> </w:t>
      </w:r>
      <w:proofErr w:type="spellStart"/>
      <w:r w:rsidR="00796607" w:rsidRPr="00796607">
        <w:rPr>
          <w:rFonts w:ascii="Courier New" w:hAnsi="Courier New" w:cs="Courier New"/>
          <w:sz w:val="24"/>
          <w:szCs w:val="24"/>
        </w:rPr>
        <w:t>terdengar</w:t>
      </w:r>
      <w:proofErr w:type="spellEnd"/>
      <w:r w:rsidR="00796607" w:rsidRPr="00796607">
        <w:rPr>
          <w:rFonts w:ascii="Courier New" w:hAnsi="Courier New" w:cs="Courier New"/>
          <w:sz w:val="24"/>
          <w:szCs w:val="24"/>
        </w:rPr>
        <w:t xml:space="preserve"> </w:t>
      </w:r>
      <w:proofErr w:type="spellStart"/>
      <w:r w:rsidR="00796607" w:rsidRPr="00796607">
        <w:rPr>
          <w:rFonts w:ascii="Courier New" w:hAnsi="Courier New" w:cs="Courier New"/>
          <w:sz w:val="24"/>
          <w:szCs w:val="24"/>
        </w:rPr>
        <w:t>nyaring</w:t>
      </w:r>
      <w:proofErr w:type="spellEnd"/>
      <w:r w:rsidR="00796607" w:rsidRPr="00796607">
        <w:rPr>
          <w:rFonts w:ascii="Courier New" w:hAnsi="Courier New" w:cs="Courier New"/>
          <w:sz w:val="24"/>
          <w:szCs w:val="24"/>
        </w:rPr>
        <w:t xml:space="preserve"> </w:t>
      </w:r>
      <w:proofErr w:type="spellStart"/>
      <w:r w:rsidR="00796607" w:rsidRPr="00796607">
        <w:rPr>
          <w:rFonts w:ascii="Courier New" w:hAnsi="Courier New" w:cs="Courier New"/>
          <w:sz w:val="24"/>
          <w:szCs w:val="24"/>
        </w:rPr>
        <w:t>dalam</w:t>
      </w:r>
      <w:proofErr w:type="spellEnd"/>
      <w:r w:rsidR="00796607" w:rsidRPr="00796607">
        <w:rPr>
          <w:rFonts w:ascii="Courier New" w:hAnsi="Courier New" w:cs="Courier New"/>
          <w:sz w:val="24"/>
          <w:szCs w:val="24"/>
        </w:rPr>
        <w:t xml:space="preserve"> </w:t>
      </w:r>
      <w:proofErr w:type="spellStart"/>
      <w:r w:rsidR="00796607" w:rsidRPr="00796607">
        <w:rPr>
          <w:rFonts w:ascii="Courier New" w:hAnsi="Courier New" w:cs="Courier New"/>
          <w:sz w:val="24"/>
          <w:szCs w:val="24"/>
        </w:rPr>
        <w:t>kesunyian</w:t>
      </w:r>
      <w:proofErr w:type="spellEnd"/>
      <w:r w:rsidR="00796607" w:rsidRPr="00796607">
        <w:rPr>
          <w:rFonts w:ascii="Courier New" w:hAnsi="Courier New" w:cs="Courier New"/>
          <w:sz w:val="24"/>
          <w:szCs w:val="24"/>
        </w:rPr>
        <w:t>.</w:t>
      </w:r>
    </w:p>
    <w:p w14:paraId="206252F2" w14:textId="6E96BF23" w:rsidR="006F31FE" w:rsidRPr="00796607" w:rsidRDefault="006F31FE" w:rsidP="00796607">
      <w:pPr>
        <w:rPr>
          <w:rFonts w:ascii="Courier New" w:hAnsi="Courier New" w:cs="Courier New"/>
          <w:sz w:val="24"/>
          <w:szCs w:val="24"/>
        </w:rPr>
      </w:pPr>
      <w:r w:rsidRPr="00796607">
        <w:rPr>
          <w:rFonts w:ascii="Courier New" w:hAnsi="Courier New" w:cs="Courier New"/>
          <w:sz w:val="24"/>
          <w:szCs w:val="24"/>
        </w:rPr>
        <w:t xml:space="preserve">Dosen </w:t>
      </w:r>
      <w:proofErr w:type="spellStart"/>
      <w:r w:rsidRPr="00796607">
        <w:rPr>
          <w:rFonts w:ascii="Courier New" w:hAnsi="Courier New" w:cs="Courier New"/>
          <w:sz w:val="24"/>
          <w:szCs w:val="24"/>
        </w:rPr>
        <w:t>itu</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menyodorkan</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kertas-kertas</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tersebut</w:t>
      </w:r>
      <w:proofErr w:type="spellEnd"/>
    </w:p>
    <w:p w14:paraId="7714DED4" w14:textId="760580E3" w:rsidR="00796607" w:rsidRDefault="00796607" w:rsidP="00E342D4">
      <w:pPr>
        <w:jc w:val="center"/>
        <w:rPr>
          <w:rFonts w:ascii="Courier New" w:hAnsi="Courier New" w:cs="Courier New"/>
          <w:sz w:val="24"/>
          <w:szCs w:val="24"/>
        </w:rPr>
      </w:pPr>
      <w:r w:rsidRPr="00796607">
        <w:rPr>
          <w:rFonts w:ascii="Courier New" w:hAnsi="Courier New" w:cs="Courier New"/>
          <w:sz w:val="24"/>
          <w:szCs w:val="24"/>
        </w:rPr>
        <w:t>DOSEN WALI</w:t>
      </w:r>
      <w:r w:rsidRPr="00796607">
        <w:rPr>
          <w:rFonts w:ascii="Courier New" w:hAnsi="Courier New" w:cs="Courier New"/>
          <w:sz w:val="24"/>
          <w:szCs w:val="24"/>
        </w:rPr>
        <w:br/>
        <w:t>(</w:t>
      </w:r>
      <w:proofErr w:type="spellStart"/>
      <w:r w:rsidRPr="00796607">
        <w:rPr>
          <w:rFonts w:ascii="Courier New" w:hAnsi="Courier New" w:cs="Courier New"/>
          <w:sz w:val="24"/>
          <w:szCs w:val="24"/>
        </w:rPr>
        <w:t>Suaranya</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datar</w:t>
      </w:r>
      <w:proofErr w:type="spellEnd"/>
      <w:r w:rsidRPr="00796607">
        <w:rPr>
          <w:rFonts w:ascii="Courier New" w:hAnsi="Courier New" w:cs="Courier New"/>
          <w:sz w:val="24"/>
          <w:szCs w:val="24"/>
        </w:rPr>
        <w:t>)</w:t>
      </w:r>
      <w:r w:rsidRPr="00796607">
        <w:rPr>
          <w:rFonts w:ascii="Courier New" w:hAnsi="Courier New" w:cs="Courier New"/>
          <w:sz w:val="24"/>
          <w:szCs w:val="24"/>
        </w:rPr>
        <w:br/>
        <w:t xml:space="preserve">"Ini </w:t>
      </w:r>
      <w:proofErr w:type="spellStart"/>
      <w:r w:rsidRPr="00796607">
        <w:rPr>
          <w:rFonts w:ascii="Courier New" w:hAnsi="Courier New" w:cs="Courier New"/>
          <w:sz w:val="24"/>
          <w:szCs w:val="24"/>
        </w:rPr>
        <w:t>untuk</w:t>
      </w:r>
      <w:proofErr w:type="spellEnd"/>
      <w:r w:rsidRPr="00796607">
        <w:rPr>
          <w:rFonts w:ascii="Courier New" w:hAnsi="Courier New" w:cs="Courier New"/>
          <w:sz w:val="24"/>
          <w:szCs w:val="24"/>
        </w:rPr>
        <w:t xml:space="preserve"> kalian </w:t>
      </w:r>
      <w:proofErr w:type="spellStart"/>
      <w:r w:rsidRPr="00796607">
        <w:rPr>
          <w:rFonts w:ascii="Courier New" w:hAnsi="Courier New" w:cs="Courier New"/>
          <w:sz w:val="24"/>
          <w:szCs w:val="24"/>
        </w:rPr>
        <w:t>bertiga</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Sudah</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saya</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panggil</w:t>
      </w:r>
      <w:proofErr w:type="spellEnd"/>
      <w:r w:rsidRPr="00796607">
        <w:rPr>
          <w:rFonts w:ascii="Courier New" w:hAnsi="Courier New" w:cs="Courier New"/>
          <w:sz w:val="24"/>
          <w:szCs w:val="24"/>
        </w:rPr>
        <w:t xml:space="preserve"> orang </w:t>
      </w:r>
      <w:proofErr w:type="spellStart"/>
      <w:r w:rsidRPr="00796607">
        <w:rPr>
          <w:rFonts w:ascii="Courier New" w:hAnsi="Courier New" w:cs="Courier New"/>
          <w:sz w:val="24"/>
          <w:szCs w:val="24"/>
        </w:rPr>
        <w:t>tua</w:t>
      </w:r>
      <w:proofErr w:type="spellEnd"/>
      <w:r w:rsidRPr="00796607">
        <w:rPr>
          <w:rFonts w:ascii="Courier New" w:hAnsi="Courier New" w:cs="Courier New"/>
          <w:sz w:val="24"/>
          <w:szCs w:val="24"/>
        </w:rPr>
        <w:t xml:space="preserve"> masing-masing </w:t>
      </w:r>
      <w:proofErr w:type="spellStart"/>
      <w:r w:rsidRPr="00796607">
        <w:rPr>
          <w:rFonts w:ascii="Courier New" w:hAnsi="Courier New" w:cs="Courier New"/>
          <w:sz w:val="24"/>
          <w:szCs w:val="24"/>
        </w:rPr>
        <w:t>untuk</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pembinaan</w:t>
      </w:r>
      <w:proofErr w:type="spellEnd"/>
      <w:r w:rsidRPr="00796607">
        <w:rPr>
          <w:rFonts w:ascii="Courier New" w:hAnsi="Courier New" w:cs="Courier New"/>
          <w:sz w:val="24"/>
          <w:szCs w:val="24"/>
        </w:rPr>
        <w:t>."</w:t>
      </w:r>
    </w:p>
    <w:p w14:paraId="44D9B7E9" w14:textId="29D51B61" w:rsidR="006F31FE" w:rsidRPr="00796607" w:rsidRDefault="006F31FE" w:rsidP="005B166F">
      <w:pPr>
        <w:jc w:val="both"/>
        <w:rPr>
          <w:rFonts w:ascii="Courier New" w:hAnsi="Courier New" w:cs="Courier New"/>
          <w:sz w:val="24"/>
          <w:szCs w:val="24"/>
        </w:rPr>
      </w:pPr>
      <w:r w:rsidRPr="00796607">
        <w:rPr>
          <w:rFonts w:ascii="Courier New" w:hAnsi="Courier New" w:cs="Courier New"/>
          <w:sz w:val="24"/>
          <w:szCs w:val="24"/>
        </w:rPr>
        <w:t xml:space="preserve">Adit, </w:t>
      </w:r>
      <w:proofErr w:type="spellStart"/>
      <w:r w:rsidRPr="00796607">
        <w:rPr>
          <w:rFonts w:ascii="Courier New" w:hAnsi="Courier New" w:cs="Courier New"/>
          <w:sz w:val="24"/>
          <w:szCs w:val="24"/>
        </w:rPr>
        <w:t>sebagai</w:t>
      </w:r>
      <w:proofErr w:type="spellEnd"/>
      <w:r w:rsidRPr="00796607">
        <w:rPr>
          <w:rFonts w:ascii="Courier New" w:hAnsi="Courier New" w:cs="Courier New"/>
          <w:sz w:val="24"/>
          <w:szCs w:val="24"/>
        </w:rPr>
        <w:t xml:space="preserve"> yang paling </w:t>
      </w:r>
      <w:proofErr w:type="spellStart"/>
      <w:r w:rsidRPr="00796607">
        <w:rPr>
          <w:rFonts w:ascii="Courier New" w:hAnsi="Courier New" w:cs="Courier New"/>
          <w:sz w:val="24"/>
          <w:szCs w:val="24"/>
        </w:rPr>
        <w:t>dekat</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menerimanya</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dengan</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tangan</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gemetar</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Ia</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melihat</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sekilas</w:t>
      </w:r>
      <w:proofErr w:type="spellEnd"/>
      <w:r w:rsidR="00D016AD">
        <w:rPr>
          <w:rFonts w:ascii="Courier New" w:hAnsi="Courier New" w:cs="Courier New"/>
          <w:sz w:val="24"/>
          <w:szCs w:val="24"/>
        </w:rPr>
        <w:t xml:space="preserve"> kea rah </w:t>
      </w:r>
      <w:proofErr w:type="spellStart"/>
      <w:r w:rsidR="00D016AD">
        <w:rPr>
          <w:rFonts w:ascii="Courier New" w:hAnsi="Courier New" w:cs="Courier New"/>
          <w:sz w:val="24"/>
          <w:szCs w:val="24"/>
        </w:rPr>
        <w:t>kertas</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lalu</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membagikan</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satu</w:t>
      </w:r>
      <w:proofErr w:type="spellEnd"/>
      <w:r w:rsidRPr="00796607">
        <w:rPr>
          <w:rFonts w:ascii="Courier New" w:hAnsi="Courier New" w:cs="Courier New"/>
          <w:sz w:val="24"/>
          <w:szCs w:val="24"/>
        </w:rPr>
        <w:t xml:space="preserve"> per </w:t>
      </w:r>
      <w:proofErr w:type="spellStart"/>
      <w:r w:rsidRPr="00796607">
        <w:rPr>
          <w:rFonts w:ascii="Courier New" w:hAnsi="Courier New" w:cs="Courier New"/>
          <w:sz w:val="24"/>
          <w:szCs w:val="24"/>
        </w:rPr>
        <w:t>satu</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kepada</w:t>
      </w:r>
      <w:proofErr w:type="spellEnd"/>
      <w:r w:rsidRPr="00796607">
        <w:rPr>
          <w:rFonts w:ascii="Courier New" w:hAnsi="Courier New" w:cs="Courier New"/>
          <w:sz w:val="24"/>
          <w:szCs w:val="24"/>
        </w:rPr>
        <w:t xml:space="preserve"> Alif dan Denis.</w:t>
      </w:r>
    </w:p>
    <w:p w14:paraId="2985CD97" w14:textId="77777777" w:rsidR="00796607" w:rsidRPr="00796607" w:rsidRDefault="00796607" w:rsidP="005B166F">
      <w:pPr>
        <w:jc w:val="both"/>
        <w:rPr>
          <w:rFonts w:ascii="Courier New" w:hAnsi="Courier New" w:cs="Courier New"/>
          <w:sz w:val="24"/>
          <w:szCs w:val="24"/>
        </w:rPr>
      </w:pPr>
      <w:r w:rsidRPr="00796607">
        <w:rPr>
          <w:rFonts w:ascii="Courier New" w:hAnsi="Courier New" w:cs="Courier New"/>
          <w:sz w:val="24"/>
          <w:szCs w:val="24"/>
        </w:rPr>
        <w:t>ADEGAN CLOSE UP</w:t>
      </w:r>
      <w:r w:rsidRPr="00796607">
        <w:rPr>
          <w:rFonts w:ascii="Courier New" w:hAnsi="Courier New" w:cs="Courier New"/>
          <w:b/>
          <w:bCs/>
          <w:sz w:val="24"/>
          <w:szCs w:val="24"/>
        </w:rPr>
        <w:t>:</w:t>
      </w:r>
      <w:r w:rsidRPr="00796607">
        <w:rPr>
          <w:rFonts w:ascii="Courier New" w:hAnsi="Courier New" w:cs="Courier New"/>
          <w:sz w:val="24"/>
          <w:szCs w:val="24"/>
        </w:rPr>
        <w:t xml:space="preserve"> Tiga </w:t>
      </w:r>
      <w:proofErr w:type="spellStart"/>
      <w:r w:rsidRPr="00796607">
        <w:rPr>
          <w:rFonts w:ascii="Courier New" w:hAnsi="Courier New" w:cs="Courier New"/>
          <w:sz w:val="24"/>
          <w:szCs w:val="24"/>
        </w:rPr>
        <w:t>lembar</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kertas</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itu</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adalah</w:t>
      </w:r>
      <w:proofErr w:type="spellEnd"/>
      <w:r w:rsidRPr="00796607">
        <w:rPr>
          <w:rFonts w:ascii="Courier New" w:hAnsi="Courier New" w:cs="Courier New"/>
          <w:sz w:val="24"/>
          <w:szCs w:val="24"/>
        </w:rPr>
        <w:t xml:space="preserve"> SURAT PERINGATAN 1 (SP1). Kamera </w:t>
      </w:r>
      <w:proofErr w:type="spellStart"/>
      <w:r w:rsidRPr="00796607">
        <w:rPr>
          <w:rFonts w:ascii="Courier New" w:hAnsi="Courier New" w:cs="Courier New"/>
          <w:sz w:val="24"/>
          <w:szCs w:val="24"/>
        </w:rPr>
        <w:t>berganti</w:t>
      </w:r>
      <w:proofErr w:type="spellEnd"/>
      <w:r w:rsidRPr="00796607">
        <w:rPr>
          <w:rFonts w:ascii="Courier New" w:hAnsi="Courier New" w:cs="Courier New"/>
          <w:sz w:val="24"/>
          <w:szCs w:val="24"/>
        </w:rPr>
        <w:t xml:space="preserve"> close-up pada </w:t>
      </w:r>
      <w:proofErr w:type="spellStart"/>
      <w:r w:rsidRPr="00796607">
        <w:rPr>
          <w:rFonts w:ascii="Courier New" w:hAnsi="Courier New" w:cs="Courier New"/>
          <w:sz w:val="24"/>
          <w:szCs w:val="24"/>
        </w:rPr>
        <w:t>wajah</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ketiganya</w:t>
      </w:r>
      <w:proofErr w:type="spellEnd"/>
      <w:r w:rsidRPr="00796607">
        <w:rPr>
          <w:rFonts w:ascii="Courier New" w:hAnsi="Courier New" w:cs="Courier New"/>
          <w:sz w:val="24"/>
          <w:szCs w:val="24"/>
        </w:rPr>
        <w:t xml:space="preserve"> yang </w:t>
      </w:r>
      <w:proofErr w:type="spellStart"/>
      <w:r w:rsidRPr="00796607">
        <w:rPr>
          <w:rFonts w:ascii="Courier New" w:hAnsi="Courier New" w:cs="Courier New"/>
          <w:sz w:val="24"/>
          <w:szCs w:val="24"/>
        </w:rPr>
        <w:t>pucat</w:t>
      </w:r>
      <w:proofErr w:type="spellEnd"/>
      <w:r w:rsidRPr="00796607">
        <w:rPr>
          <w:rFonts w:ascii="Courier New" w:hAnsi="Courier New" w:cs="Courier New"/>
          <w:sz w:val="24"/>
          <w:szCs w:val="24"/>
        </w:rPr>
        <w:t xml:space="preserve"> dan </w:t>
      </w:r>
      <w:proofErr w:type="spellStart"/>
      <w:r w:rsidRPr="00796607">
        <w:rPr>
          <w:rFonts w:ascii="Courier New" w:hAnsi="Courier New" w:cs="Courier New"/>
          <w:sz w:val="24"/>
          <w:szCs w:val="24"/>
        </w:rPr>
        <w:t>penuh</w:t>
      </w:r>
      <w:proofErr w:type="spellEnd"/>
      <w:r w:rsidRPr="00796607">
        <w:rPr>
          <w:rFonts w:ascii="Courier New" w:hAnsi="Courier New" w:cs="Courier New"/>
          <w:sz w:val="24"/>
          <w:szCs w:val="24"/>
        </w:rPr>
        <w:t xml:space="preserve"> shock.</w:t>
      </w:r>
    </w:p>
    <w:p w14:paraId="0D2CF173" w14:textId="77777777" w:rsidR="00796607" w:rsidRPr="00796607" w:rsidRDefault="00796607" w:rsidP="00E342D4">
      <w:pPr>
        <w:jc w:val="center"/>
        <w:rPr>
          <w:rFonts w:ascii="Courier New" w:hAnsi="Courier New" w:cs="Courier New"/>
          <w:sz w:val="24"/>
          <w:szCs w:val="24"/>
        </w:rPr>
      </w:pPr>
      <w:r w:rsidRPr="00796607">
        <w:rPr>
          <w:rFonts w:ascii="Courier New" w:hAnsi="Courier New" w:cs="Courier New"/>
          <w:sz w:val="24"/>
          <w:szCs w:val="24"/>
        </w:rPr>
        <w:lastRenderedPageBreak/>
        <w:t>ALIF</w:t>
      </w:r>
      <w:r w:rsidRPr="00796607">
        <w:rPr>
          <w:rFonts w:ascii="Courier New" w:hAnsi="Courier New" w:cs="Courier New"/>
          <w:sz w:val="24"/>
          <w:szCs w:val="24"/>
        </w:rPr>
        <w:br/>
        <w:t>(</w:t>
      </w:r>
      <w:proofErr w:type="spellStart"/>
      <w:r w:rsidRPr="00796607">
        <w:rPr>
          <w:rFonts w:ascii="Courier New" w:hAnsi="Courier New" w:cs="Courier New"/>
          <w:sz w:val="24"/>
          <w:szCs w:val="24"/>
        </w:rPr>
        <w:t>Berbisik</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lirih</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hampir</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tak</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terdengar</w:t>
      </w:r>
      <w:proofErr w:type="spellEnd"/>
      <w:r w:rsidRPr="00796607">
        <w:rPr>
          <w:rFonts w:ascii="Courier New" w:hAnsi="Courier New" w:cs="Courier New"/>
          <w:sz w:val="24"/>
          <w:szCs w:val="24"/>
        </w:rPr>
        <w:t>)</w:t>
      </w:r>
      <w:r w:rsidRPr="00796607">
        <w:rPr>
          <w:rFonts w:ascii="Courier New" w:hAnsi="Courier New" w:cs="Courier New"/>
          <w:sz w:val="24"/>
          <w:szCs w:val="24"/>
        </w:rPr>
        <w:br/>
        <w:t>"SP1..."</w:t>
      </w:r>
    </w:p>
    <w:p w14:paraId="10378938" w14:textId="77777777" w:rsidR="00796607" w:rsidRPr="00796607" w:rsidRDefault="00796607" w:rsidP="005B166F">
      <w:pPr>
        <w:jc w:val="both"/>
        <w:rPr>
          <w:rFonts w:ascii="Courier New" w:hAnsi="Courier New" w:cs="Courier New"/>
          <w:sz w:val="24"/>
          <w:szCs w:val="24"/>
        </w:rPr>
      </w:pPr>
      <w:r w:rsidRPr="00796607">
        <w:rPr>
          <w:rFonts w:ascii="Courier New" w:hAnsi="Courier New" w:cs="Courier New"/>
          <w:sz w:val="24"/>
          <w:szCs w:val="24"/>
        </w:rPr>
        <w:t xml:space="preserve">Denis </w:t>
      </w:r>
      <w:proofErr w:type="spellStart"/>
      <w:r w:rsidRPr="00796607">
        <w:rPr>
          <w:rFonts w:ascii="Courier New" w:hAnsi="Courier New" w:cs="Courier New"/>
          <w:sz w:val="24"/>
          <w:szCs w:val="24"/>
        </w:rPr>
        <w:t>memandangi</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kertas</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itu</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dengan</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tatapan</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kosong</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seolah</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tak</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percaya</w:t>
      </w:r>
      <w:proofErr w:type="spellEnd"/>
      <w:r w:rsidRPr="00796607">
        <w:rPr>
          <w:rFonts w:ascii="Courier New" w:hAnsi="Courier New" w:cs="Courier New"/>
          <w:sz w:val="24"/>
          <w:szCs w:val="24"/>
        </w:rPr>
        <w:t>.</w:t>
      </w:r>
    </w:p>
    <w:p w14:paraId="3D97E4EA" w14:textId="4426EACE" w:rsidR="00796607" w:rsidRPr="00796607" w:rsidRDefault="00796607" w:rsidP="005B166F">
      <w:pPr>
        <w:jc w:val="both"/>
        <w:rPr>
          <w:rFonts w:ascii="Courier New" w:hAnsi="Courier New" w:cs="Courier New"/>
          <w:sz w:val="24"/>
          <w:szCs w:val="24"/>
        </w:rPr>
      </w:pPr>
      <w:r w:rsidRPr="00796607">
        <w:rPr>
          <w:rFonts w:ascii="Courier New" w:hAnsi="Courier New" w:cs="Courier New"/>
          <w:sz w:val="24"/>
          <w:szCs w:val="24"/>
        </w:rPr>
        <w:t xml:space="preserve">Adit </w:t>
      </w:r>
      <w:proofErr w:type="spellStart"/>
      <w:r w:rsidRPr="00796607">
        <w:rPr>
          <w:rFonts w:ascii="Courier New" w:hAnsi="Courier New" w:cs="Courier New"/>
          <w:sz w:val="24"/>
          <w:szCs w:val="24"/>
        </w:rPr>
        <w:t>menggenggam</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erat</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kertas</w:t>
      </w:r>
      <w:proofErr w:type="spellEnd"/>
      <w:r w:rsidRPr="00796607">
        <w:rPr>
          <w:rFonts w:ascii="Courier New" w:hAnsi="Courier New" w:cs="Courier New"/>
          <w:sz w:val="24"/>
          <w:szCs w:val="24"/>
        </w:rPr>
        <w:t xml:space="preserve"> SP1-nya. </w:t>
      </w:r>
      <w:proofErr w:type="spellStart"/>
      <w:r w:rsidRPr="00796607">
        <w:rPr>
          <w:rFonts w:ascii="Courier New" w:hAnsi="Courier New" w:cs="Courier New"/>
          <w:sz w:val="24"/>
          <w:szCs w:val="24"/>
        </w:rPr>
        <w:t>Tangannya</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berkeringat</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membuat</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kertas</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sedikit</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lecek</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Ia</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menatap</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lurus</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ke</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depan</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tetapi</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matanya</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tidak</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fokus</w:t>
      </w:r>
      <w:proofErr w:type="spellEnd"/>
      <w:r w:rsidRPr="00796607">
        <w:rPr>
          <w:rFonts w:ascii="Courier New" w:hAnsi="Courier New" w:cs="Courier New"/>
          <w:sz w:val="24"/>
          <w:szCs w:val="24"/>
        </w:rPr>
        <w:t xml:space="preserve">, </w:t>
      </w:r>
      <w:proofErr w:type="spellStart"/>
      <w:r w:rsidRPr="00796607">
        <w:rPr>
          <w:rFonts w:ascii="Courier New" w:hAnsi="Courier New" w:cs="Courier New"/>
          <w:sz w:val="24"/>
          <w:szCs w:val="24"/>
        </w:rPr>
        <w:t>dipenuhi</w:t>
      </w:r>
      <w:proofErr w:type="spellEnd"/>
      <w:r w:rsidRPr="00796607">
        <w:rPr>
          <w:rFonts w:ascii="Courier New" w:hAnsi="Courier New" w:cs="Courier New"/>
          <w:sz w:val="24"/>
          <w:szCs w:val="24"/>
        </w:rPr>
        <w:t xml:space="preserve"> oleh rasa </w:t>
      </w:r>
      <w:proofErr w:type="spellStart"/>
      <w:r w:rsidRPr="00796607">
        <w:rPr>
          <w:rFonts w:ascii="Courier New" w:hAnsi="Courier New" w:cs="Courier New"/>
          <w:sz w:val="24"/>
          <w:szCs w:val="24"/>
        </w:rPr>
        <w:t>sesal</w:t>
      </w:r>
      <w:proofErr w:type="spellEnd"/>
      <w:r w:rsidRPr="00796607">
        <w:rPr>
          <w:rFonts w:ascii="Courier New" w:hAnsi="Courier New" w:cs="Courier New"/>
          <w:sz w:val="24"/>
          <w:szCs w:val="24"/>
        </w:rPr>
        <w:t xml:space="preserve"> </w:t>
      </w:r>
      <w:proofErr w:type="spellStart"/>
      <w:r w:rsidR="00D016AD">
        <w:rPr>
          <w:rFonts w:ascii="Courier New" w:hAnsi="Courier New" w:cs="Courier New"/>
          <w:sz w:val="24"/>
          <w:szCs w:val="24"/>
        </w:rPr>
        <w:t>sambil</w:t>
      </w:r>
      <w:proofErr w:type="spellEnd"/>
      <w:r w:rsidR="00D016AD">
        <w:rPr>
          <w:rFonts w:ascii="Courier New" w:hAnsi="Courier New" w:cs="Courier New"/>
          <w:sz w:val="24"/>
          <w:szCs w:val="24"/>
        </w:rPr>
        <w:t xml:space="preserve"> </w:t>
      </w:r>
      <w:proofErr w:type="spellStart"/>
      <w:r w:rsidR="00D016AD">
        <w:rPr>
          <w:rFonts w:ascii="Courier New" w:hAnsi="Courier New" w:cs="Courier New"/>
          <w:sz w:val="24"/>
          <w:szCs w:val="24"/>
        </w:rPr>
        <w:t>menarik</w:t>
      </w:r>
      <w:proofErr w:type="spellEnd"/>
      <w:r w:rsidR="00D016AD">
        <w:rPr>
          <w:rFonts w:ascii="Courier New" w:hAnsi="Courier New" w:cs="Courier New"/>
          <w:sz w:val="24"/>
          <w:szCs w:val="24"/>
        </w:rPr>
        <w:t xml:space="preserve"> </w:t>
      </w:r>
      <w:proofErr w:type="spellStart"/>
      <w:r w:rsidR="00D016AD">
        <w:rPr>
          <w:rFonts w:ascii="Courier New" w:hAnsi="Courier New" w:cs="Courier New"/>
          <w:sz w:val="24"/>
          <w:szCs w:val="24"/>
        </w:rPr>
        <w:t>nafas</w:t>
      </w:r>
      <w:proofErr w:type="spellEnd"/>
      <w:r w:rsidR="00D016AD">
        <w:rPr>
          <w:rFonts w:ascii="Courier New" w:hAnsi="Courier New" w:cs="Courier New"/>
          <w:sz w:val="24"/>
          <w:szCs w:val="24"/>
        </w:rPr>
        <w:t>.</w:t>
      </w:r>
    </w:p>
    <w:p w14:paraId="211A9041" w14:textId="2228DB38" w:rsidR="00EB5970" w:rsidRPr="00A53A93" w:rsidRDefault="00EB5970" w:rsidP="00EB5970">
      <w:pPr>
        <w:rPr>
          <w:rFonts w:ascii="Courier New" w:hAnsi="Courier New" w:cs="Courier New"/>
        </w:rPr>
      </w:pPr>
    </w:p>
    <w:p w14:paraId="79DB3870" w14:textId="7A90510B" w:rsidR="00EB5A29" w:rsidRPr="00EB5970" w:rsidRDefault="00EB5A29" w:rsidP="00EB5A29">
      <w:pPr>
        <w:pStyle w:val="Heading2"/>
        <w:rPr>
          <w:rFonts w:ascii="Courier New" w:hAnsi="Courier New" w:cs="Courier New"/>
          <w:u w:val="single"/>
          <w:lang w:val="sv-SE"/>
        </w:rPr>
      </w:pPr>
      <w:bookmarkStart w:id="2" w:name="_Hlk211026635"/>
      <w:r w:rsidRPr="00EB5970">
        <w:rPr>
          <w:rFonts w:ascii="Courier New" w:hAnsi="Courier New" w:cs="Courier New"/>
          <w:u w:val="single"/>
          <w:lang w:val="sv-SE"/>
        </w:rPr>
        <w:t xml:space="preserve">Scene </w:t>
      </w:r>
      <w:r w:rsidR="00344406">
        <w:rPr>
          <w:rFonts w:ascii="Courier New" w:hAnsi="Courier New" w:cs="Courier New"/>
          <w:u w:val="single"/>
          <w:lang w:val="sv-SE"/>
        </w:rPr>
        <w:t>1</w:t>
      </w:r>
      <w:r w:rsidR="000C528F">
        <w:rPr>
          <w:rFonts w:ascii="Courier New" w:hAnsi="Courier New" w:cs="Courier New"/>
          <w:u w:val="single"/>
          <w:lang w:val="sv-SE"/>
        </w:rPr>
        <w:t>3</w:t>
      </w:r>
      <w:r w:rsidRPr="00EB5970">
        <w:rPr>
          <w:rFonts w:ascii="Courier New" w:hAnsi="Courier New" w:cs="Courier New"/>
          <w:u w:val="single"/>
          <w:lang w:val="sv-SE"/>
        </w:rPr>
        <w:t xml:space="preserve"> INT. Kantor Pak Pasal - Siang</w:t>
      </w:r>
      <w:bookmarkEnd w:id="2"/>
    </w:p>
    <w:p w14:paraId="0C55BFD8" w14:textId="50AD6D00" w:rsidR="00D271D2" w:rsidRPr="005A229F" w:rsidRDefault="003F30F9" w:rsidP="00D271D2">
      <w:pPr>
        <w:rPr>
          <w:rFonts w:ascii="Courier New" w:hAnsi="Courier New" w:cs="Courier New"/>
          <w:sz w:val="24"/>
          <w:szCs w:val="24"/>
        </w:rPr>
      </w:pPr>
      <w:proofErr w:type="spellStart"/>
      <w:r w:rsidRPr="005A229F">
        <w:rPr>
          <w:rFonts w:ascii="Courier New" w:hAnsi="Courier New" w:cs="Courier New"/>
          <w:sz w:val="24"/>
          <w:szCs w:val="24"/>
        </w:rPr>
        <w:t>Tokoh</w:t>
      </w:r>
      <w:proofErr w:type="spellEnd"/>
      <w:r w:rsidRPr="005A229F">
        <w:rPr>
          <w:rFonts w:ascii="Courier New" w:hAnsi="Courier New" w:cs="Courier New"/>
          <w:sz w:val="24"/>
          <w:szCs w:val="24"/>
        </w:rPr>
        <w:t xml:space="preserve">: </w:t>
      </w:r>
      <w:bookmarkStart w:id="3" w:name="_Hlk210164397"/>
      <w:r w:rsidRPr="005A229F">
        <w:rPr>
          <w:rFonts w:ascii="Courier New" w:hAnsi="Courier New" w:cs="Courier New"/>
          <w:sz w:val="24"/>
          <w:szCs w:val="24"/>
        </w:rPr>
        <w:t>Adit, Alif, Denis dan Pak Pasal</w:t>
      </w:r>
      <w:bookmarkEnd w:id="3"/>
    </w:p>
    <w:p w14:paraId="1DD747D1" w14:textId="6FC9D806" w:rsidR="00F20B10" w:rsidRPr="00EB5970" w:rsidRDefault="006410E5" w:rsidP="00D271D2">
      <w:pPr>
        <w:jc w:val="both"/>
        <w:rPr>
          <w:rFonts w:ascii="Courier New" w:hAnsi="Courier New" w:cs="Courier New"/>
          <w:sz w:val="24"/>
          <w:szCs w:val="24"/>
          <w:lang w:val="sv-SE"/>
        </w:rPr>
      </w:pPr>
      <w:r w:rsidRPr="00A53A93">
        <w:rPr>
          <w:rFonts w:ascii="Courier New" w:hAnsi="Courier New" w:cs="Courier New"/>
          <w:sz w:val="24"/>
          <w:szCs w:val="24"/>
          <w:lang w:val="sv-SE"/>
        </w:rPr>
        <w:br/>
      </w:r>
      <w:r w:rsidR="0065255A">
        <w:rPr>
          <w:rFonts w:ascii="Courier New" w:hAnsi="Courier New" w:cs="Courier New"/>
          <w:sz w:val="24"/>
          <w:szCs w:val="24"/>
          <w:lang w:val="sv-SE"/>
        </w:rPr>
        <w:t xml:space="preserve">Adit pun tersadar ternyata mereka telah </w:t>
      </w:r>
      <w:r w:rsidR="00F20B10" w:rsidRPr="00EB5970">
        <w:rPr>
          <w:rFonts w:ascii="Courier New" w:hAnsi="Courier New" w:cs="Courier New"/>
          <w:sz w:val="24"/>
          <w:szCs w:val="24"/>
          <w:lang w:val="sv-SE"/>
        </w:rPr>
        <w:t>sampai di rua</w:t>
      </w:r>
      <w:r w:rsidR="00275E3B" w:rsidRPr="00EB5970">
        <w:rPr>
          <w:rFonts w:ascii="Courier New" w:hAnsi="Courier New" w:cs="Courier New"/>
          <w:sz w:val="24"/>
          <w:szCs w:val="24"/>
          <w:lang w:val="sv-SE"/>
        </w:rPr>
        <w:t>ngan</w:t>
      </w:r>
      <w:r w:rsidR="0065255A">
        <w:rPr>
          <w:rFonts w:ascii="Courier New" w:hAnsi="Courier New" w:cs="Courier New"/>
          <w:sz w:val="24"/>
          <w:szCs w:val="24"/>
          <w:lang w:val="sv-SE"/>
        </w:rPr>
        <w:t xml:space="preserve"> dosen,depan meja pak pasal,</w:t>
      </w:r>
      <w:r w:rsidR="00F20B10" w:rsidRPr="00EB5970">
        <w:rPr>
          <w:rFonts w:ascii="Courier New" w:hAnsi="Courier New" w:cs="Courier New"/>
          <w:sz w:val="24"/>
          <w:szCs w:val="24"/>
          <w:lang w:val="sv-SE"/>
        </w:rPr>
        <w:t xml:space="preserve"> mereka bertiga </w:t>
      </w:r>
      <w:r w:rsidR="0065255A">
        <w:rPr>
          <w:rFonts w:ascii="Courier New" w:hAnsi="Courier New" w:cs="Courier New"/>
          <w:sz w:val="24"/>
          <w:szCs w:val="24"/>
          <w:lang w:val="sv-SE"/>
        </w:rPr>
        <w:t xml:space="preserve">hanya terdiam </w:t>
      </w:r>
      <w:r w:rsidR="00F20B10" w:rsidRPr="00EB5970">
        <w:rPr>
          <w:rFonts w:ascii="Courier New" w:hAnsi="Courier New" w:cs="Courier New"/>
          <w:sz w:val="24"/>
          <w:szCs w:val="24"/>
          <w:lang w:val="sv-SE"/>
        </w:rPr>
        <w:t xml:space="preserve">sambil menundukan kepala. </w:t>
      </w:r>
    </w:p>
    <w:p w14:paraId="683BE5B0" w14:textId="7CD61C0B" w:rsidR="00F20B10" w:rsidRPr="005A229F" w:rsidRDefault="00F20B10" w:rsidP="00CD3B11">
      <w:pPr>
        <w:spacing w:after="0"/>
        <w:jc w:val="center"/>
        <w:rPr>
          <w:rFonts w:ascii="Courier New" w:hAnsi="Courier New" w:cs="Courier New"/>
          <w:sz w:val="24"/>
          <w:szCs w:val="24"/>
          <w:lang w:val="sv-SE"/>
        </w:rPr>
      </w:pPr>
      <w:r w:rsidRPr="005A229F">
        <w:rPr>
          <w:rFonts w:ascii="Courier New" w:hAnsi="Courier New" w:cs="Courier New"/>
          <w:sz w:val="24"/>
          <w:szCs w:val="24"/>
          <w:lang w:val="sv-SE"/>
        </w:rPr>
        <w:t>P</w:t>
      </w:r>
      <w:r w:rsidR="00F625C8">
        <w:rPr>
          <w:rFonts w:ascii="Courier New" w:hAnsi="Courier New" w:cs="Courier New"/>
          <w:sz w:val="24"/>
          <w:szCs w:val="24"/>
          <w:lang w:val="sv-SE"/>
        </w:rPr>
        <w:t>ak Pasal</w:t>
      </w:r>
    </w:p>
    <w:p w14:paraId="32D1C1C8" w14:textId="4479619C" w:rsidR="00F20B10" w:rsidRPr="005A229F" w:rsidRDefault="00F20B10" w:rsidP="00CD3B11">
      <w:pPr>
        <w:spacing w:after="0"/>
        <w:jc w:val="center"/>
        <w:rPr>
          <w:rFonts w:ascii="Courier New" w:hAnsi="Courier New" w:cs="Courier New"/>
          <w:sz w:val="24"/>
          <w:szCs w:val="24"/>
          <w:lang w:val="sv-SE"/>
        </w:rPr>
      </w:pPr>
      <w:r w:rsidRPr="005A229F">
        <w:rPr>
          <w:rFonts w:ascii="Courier New" w:hAnsi="Courier New" w:cs="Courier New"/>
          <w:sz w:val="24"/>
          <w:szCs w:val="24"/>
          <w:lang w:val="sv-SE"/>
        </w:rPr>
        <w:t>(Raut wajah dat</w:t>
      </w:r>
      <w:r w:rsidR="00B66274" w:rsidRPr="005A229F">
        <w:rPr>
          <w:rFonts w:ascii="Courier New" w:hAnsi="Courier New" w:cs="Courier New"/>
          <w:sz w:val="24"/>
          <w:szCs w:val="24"/>
          <w:lang w:val="sv-SE"/>
        </w:rPr>
        <w:t>ar, tanpa ekspresi</w:t>
      </w:r>
      <w:r w:rsidRPr="005A229F">
        <w:rPr>
          <w:rFonts w:ascii="Courier New" w:hAnsi="Courier New" w:cs="Courier New"/>
          <w:sz w:val="24"/>
          <w:szCs w:val="24"/>
          <w:lang w:val="sv-SE"/>
        </w:rPr>
        <w:t>)</w:t>
      </w:r>
    </w:p>
    <w:p w14:paraId="47EB5BAF" w14:textId="3A3A62ED" w:rsidR="00F20B10" w:rsidRPr="00EB5970" w:rsidRDefault="00F20B10"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 xml:space="preserve">“ Okey </w:t>
      </w:r>
      <w:r w:rsidR="008B1460" w:rsidRPr="00EB5970">
        <w:rPr>
          <w:rFonts w:ascii="Courier New" w:hAnsi="Courier New" w:cs="Courier New"/>
          <w:sz w:val="24"/>
          <w:szCs w:val="24"/>
          <w:lang w:val="sv-SE"/>
        </w:rPr>
        <w:t xml:space="preserve">kalian sudah tau kan kesalahan kalian sampai datang kesini,(Raut wajah marah) Pertama! </w:t>
      </w:r>
      <w:r w:rsidRPr="00EB5970">
        <w:rPr>
          <w:rFonts w:ascii="Courier New" w:hAnsi="Courier New" w:cs="Courier New"/>
          <w:sz w:val="24"/>
          <w:szCs w:val="24"/>
          <w:lang w:val="sv-SE"/>
        </w:rPr>
        <w:t>Kalian</w:t>
      </w:r>
      <w:r w:rsidR="001E0728" w:rsidRPr="00EB5970">
        <w:rPr>
          <w:rFonts w:ascii="Courier New" w:hAnsi="Courier New" w:cs="Courier New"/>
          <w:sz w:val="24"/>
          <w:szCs w:val="24"/>
          <w:lang w:val="sv-SE"/>
        </w:rPr>
        <w:t xml:space="preserve"> tadi pagi pakek sendal terus kedua</w:t>
      </w:r>
      <w:r w:rsidRPr="00EB5970">
        <w:rPr>
          <w:rFonts w:ascii="Courier New" w:hAnsi="Courier New" w:cs="Courier New"/>
          <w:sz w:val="24"/>
          <w:szCs w:val="24"/>
          <w:lang w:val="sv-SE"/>
        </w:rPr>
        <w:t xml:space="preserve"> </w:t>
      </w:r>
      <w:r w:rsidR="001E0728" w:rsidRPr="00EB5970">
        <w:rPr>
          <w:rFonts w:ascii="Courier New" w:hAnsi="Courier New" w:cs="Courier New"/>
          <w:sz w:val="24"/>
          <w:szCs w:val="24"/>
          <w:lang w:val="sv-SE"/>
        </w:rPr>
        <w:t xml:space="preserve">gak </w:t>
      </w:r>
      <w:r w:rsidRPr="00EB5970">
        <w:rPr>
          <w:rFonts w:ascii="Courier New" w:hAnsi="Courier New" w:cs="Courier New"/>
          <w:sz w:val="24"/>
          <w:szCs w:val="24"/>
          <w:lang w:val="sv-SE"/>
        </w:rPr>
        <w:t xml:space="preserve">ikut Perwalian, </w:t>
      </w:r>
      <w:r w:rsidR="008B1460" w:rsidRPr="00EB5970">
        <w:rPr>
          <w:rFonts w:ascii="Courier New" w:hAnsi="Courier New" w:cs="Courier New"/>
          <w:sz w:val="24"/>
          <w:szCs w:val="24"/>
          <w:lang w:val="sv-SE"/>
        </w:rPr>
        <w:t>Ke</w:t>
      </w:r>
      <w:r w:rsidR="001E0728" w:rsidRPr="00EB5970">
        <w:rPr>
          <w:rFonts w:ascii="Courier New" w:hAnsi="Courier New" w:cs="Courier New"/>
          <w:sz w:val="24"/>
          <w:szCs w:val="24"/>
          <w:lang w:val="sv-SE"/>
        </w:rPr>
        <w:t>tiga</w:t>
      </w:r>
      <w:r w:rsidR="008B1460" w:rsidRPr="00EB5970">
        <w:rPr>
          <w:rFonts w:ascii="Courier New" w:hAnsi="Courier New" w:cs="Courier New"/>
          <w:sz w:val="24"/>
          <w:szCs w:val="24"/>
          <w:lang w:val="sv-SE"/>
        </w:rPr>
        <w:t>! Otomatis kalian gak ada absen</w:t>
      </w:r>
      <w:r w:rsidRPr="00EB5970">
        <w:rPr>
          <w:rFonts w:ascii="Courier New" w:hAnsi="Courier New" w:cs="Courier New"/>
          <w:sz w:val="24"/>
          <w:szCs w:val="24"/>
          <w:lang w:val="sv-SE"/>
        </w:rPr>
        <w:t xml:space="preserve">. </w:t>
      </w:r>
      <w:r w:rsidR="001E0728" w:rsidRPr="00EB5970">
        <w:rPr>
          <w:rFonts w:ascii="Courier New" w:hAnsi="Courier New" w:cs="Courier New"/>
          <w:sz w:val="24"/>
          <w:szCs w:val="24"/>
          <w:lang w:val="sv-SE"/>
        </w:rPr>
        <w:t>Kalian tau kan kalian udah pernah kena SP1 di semester 2,ini saya kasih kesempatan lagi</w:t>
      </w:r>
      <w:r w:rsidR="008B1460" w:rsidRPr="00EB5970">
        <w:rPr>
          <w:rFonts w:ascii="Courier New" w:hAnsi="Courier New" w:cs="Courier New"/>
          <w:sz w:val="24"/>
          <w:szCs w:val="24"/>
          <w:lang w:val="sv-SE"/>
        </w:rPr>
        <w:t xml:space="preserve"> jangan diulangi, ongkey?”</w:t>
      </w:r>
    </w:p>
    <w:p w14:paraId="00A390CB" w14:textId="620EFEF0" w:rsidR="008B1460" w:rsidRPr="00EB5970" w:rsidRDefault="008B1460"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 xml:space="preserve">(Dengan </w:t>
      </w:r>
      <w:r w:rsidR="009F57E9">
        <w:rPr>
          <w:rFonts w:ascii="Courier New" w:hAnsi="Courier New" w:cs="Courier New"/>
          <w:sz w:val="24"/>
          <w:szCs w:val="24"/>
          <w:lang w:val="sv-SE"/>
        </w:rPr>
        <w:t>jari</w:t>
      </w:r>
      <w:r w:rsidRPr="00EB5970">
        <w:rPr>
          <w:rFonts w:ascii="Courier New" w:hAnsi="Courier New" w:cs="Courier New"/>
          <w:sz w:val="24"/>
          <w:szCs w:val="24"/>
          <w:lang w:val="sv-SE"/>
        </w:rPr>
        <w:t xml:space="preserve"> jempol keatas)</w:t>
      </w:r>
    </w:p>
    <w:p w14:paraId="287210D0" w14:textId="77777777" w:rsidR="00CD3B11" w:rsidRPr="00EB5970" w:rsidRDefault="00CD3B11" w:rsidP="00CD3B11">
      <w:pPr>
        <w:spacing w:after="0"/>
        <w:jc w:val="center"/>
        <w:rPr>
          <w:rFonts w:ascii="Courier New" w:hAnsi="Courier New" w:cs="Courier New"/>
          <w:sz w:val="24"/>
          <w:szCs w:val="24"/>
          <w:lang w:val="sv-SE"/>
        </w:rPr>
      </w:pPr>
    </w:p>
    <w:p w14:paraId="6CC09197" w14:textId="1F5CF63A" w:rsidR="008B1460" w:rsidRPr="00EB5970" w:rsidRDefault="008B1460" w:rsidP="00CD3B11">
      <w:pPr>
        <w:jc w:val="center"/>
        <w:rPr>
          <w:rFonts w:ascii="Courier New" w:hAnsi="Courier New" w:cs="Courier New"/>
          <w:sz w:val="24"/>
          <w:szCs w:val="24"/>
          <w:lang w:val="sv-SE"/>
        </w:rPr>
      </w:pPr>
      <w:r w:rsidRPr="00EB5970">
        <w:rPr>
          <w:rFonts w:ascii="Courier New" w:hAnsi="Courier New" w:cs="Courier New"/>
          <w:sz w:val="24"/>
          <w:szCs w:val="24"/>
          <w:lang w:val="sv-SE"/>
        </w:rPr>
        <w:t>Mereka bertiga menjawab dengan serentak “unggger Pak” (dengan tangan meraung)</w:t>
      </w:r>
    </w:p>
    <w:p w14:paraId="296DE49B" w14:textId="77777777" w:rsidR="0065255A" w:rsidRPr="00EB5970" w:rsidRDefault="0065255A">
      <w:pPr>
        <w:rPr>
          <w:rFonts w:ascii="Courier New" w:hAnsi="Courier New" w:cs="Courier New"/>
          <w:sz w:val="24"/>
          <w:szCs w:val="24"/>
          <w:lang w:val="sv-SE"/>
        </w:rPr>
      </w:pPr>
    </w:p>
    <w:p w14:paraId="22C8BF11" w14:textId="51330857" w:rsidR="00FA1A58" w:rsidRPr="005A229F" w:rsidRDefault="00FA1A58" w:rsidP="00FA1A58">
      <w:pPr>
        <w:pStyle w:val="Heading2"/>
        <w:rPr>
          <w:rFonts w:ascii="Courier New" w:hAnsi="Courier New" w:cs="Courier New"/>
          <w:u w:val="single"/>
        </w:rPr>
      </w:pPr>
      <w:bookmarkStart w:id="4" w:name="_Hlk211026903"/>
      <w:r w:rsidRPr="005A229F">
        <w:rPr>
          <w:rFonts w:ascii="Courier New" w:hAnsi="Courier New" w:cs="Courier New"/>
          <w:u w:val="single"/>
        </w:rPr>
        <w:t xml:space="preserve">Scene </w:t>
      </w:r>
      <w:r w:rsidR="00344406">
        <w:rPr>
          <w:rFonts w:ascii="Courier New" w:hAnsi="Courier New" w:cs="Courier New"/>
          <w:u w:val="single"/>
        </w:rPr>
        <w:t>1</w:t>
      </w:r>
      <w:r w:rsidR="000C528F">
        <w:rPr>
          <w:rFonts w:ascii="Courier New" w:hAnsi="Courier New" w:cs="Courier New"/>
          <w:u w:val="single"/>
        </w:rPr>
        <w:t>4</w:t>
      </w:r>
      <w:r w:rsidRPr="005A229F">
        <w:rPr>
          <w:rFonts w:ascii="Courier New" w:hAnsi="Courier New" w:cs="Courier New"/>
          <w:u w:val="single"/>
        </w:rPr>
        <w:t xml:space="preserve"> EXT. BLACK BOX - Siang</w:t>
      </w:r>
    </w:p>
    <w:bookmarkEnd w:id="4"/>
    <w:p w14:paraId="7BA3A1A1" w14:textId="2CDF34DF" w:rsidR="00E918A3" w:rsidRPr="00E619B5" w:rsidRDefault="00FA1A58">
      <w:pPr>
        <w:rPr>
          <w:rFonts w:ascii="Courier New" w:hAnsi="Courier New" w:cs="Courier New"/>
          <w:sz w:val="24"/>
          <w:szCs w:val="24"/>
        </w:rPr>
      </w:pPr>
      <w:proofErr w:type="spellStart"/>
      <w:r w:rsidRPr="00E619B5">
        <w:rPr>
          <w:rFonts w:ascii="Courier New" w:hAnsi="Courier New" w:cs="Courier New"/>
          <w:sz w:val="24"/>
          <w:szCs w:val="24"/>
        </w:rPr>
        <w:t>Tokoh</w:t>
      </w:r>
      <w:proofErr w:type="spellEnd"/>
      <w:r w:rsidRPr="00E619B5">
        <w:rPr>
          <w:rFonts w:ascii="Courier New" w:hAnsi="Courier New" w:cs="Courier New"/>
          <w:sz w:val="24"/>
          <w:szCs w:val="24"/>
        </w:rPr>
        <w:t>:</w:t>
      </w:r>
      <w:r w:rsidR="00421975" w:rsidRPr="00E619B5">
        <w:rPr>
          <w:rFonts w:ascii="Courier New" w:hAnsi="Courier New" w:cs="Courier New"/>
          <w:sz w:val="24"/>
          <w:szCs w:val="24"/>
        </w:rPr>
        <w:t xml:space="preserve"> Adit, Alif, Denis</w:t>
      </w:r>
    </w:p>
    <w:p w14:paraId="1EE292C9" w14:textId="2CAE4912" w:rsidR="00E918A3" w:rsidRPr="005A229F" w:rsidRDefault="00E918A3" w:rsidP="00CD3B11">
      <w:pPr>
        <w:spacing w:after="0"/>
        <w:jc w:val="both"/>
        <w:rPr>
          <w:rFonts w:ascii="Courier New" w:hAnsi="Courier New" w:cs="Courier New"/>
          <w:sz w:val="24"/>
          <w:szCs w:val="24"/>
        </w:rPr>
      </w:pPr>
      <w:proofErr w:type="spellStart"/>
      <w:r w:rsidRPr="005A229F">
        <w:rPr>
          <w:rFonts w:ascii="Courier New" w:hAnsi="Courier New" w:cs="Courier New"/>
          <w:sz w:val="24"/>
          <w:szCs w:val="24"/>
        </w:rPr>
        <w:t>Setelah</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dari</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ruangan</w:t>
      </w:r>
      <w:proofErr w:type="spellEnd"/>
      <w:r w:rsidRPr="005A229F">
        <w:rPr>
          <w:rFonts w:ascii="Courier New" w:hAnsi="Courier New" w:cs="Courier New"/>
          <w:sz w:val="24"/>
          <w:szCs w:val="24"/>
        </w:rPr>
        <w:t xml:space="preserve"> Pak Pasal, </w:t>
      </w:r>
      <w:proofErr w:type="spellStart"/>
      <w:r w:rsidRPr="005A229F">
        <w:rPr>
          <w:rFonts w:ascii="Courier New" w:hAnsi="Courier New" w:cs="Courier New"/>
          <w:sz w:val="24"/>
          <w:szCs w:val="24"/>
        </w:rPr>
        <w:t>m</w:t>
      </w:r>
      <w:r w:rsidR="00712E77" w:rsidRPr="005A229F">
        <w:rPr>
          <w:rFonts w:ascii="Courier New" w:hAnsi="Courier New" w:cs="Courier New"/>
          <w:sz w:val="24"/>
          <w:szCs w:val="24"/>
        </w:rPr>
        <w:t>ereka</w:t>
      </w:r>
      <w:proofErr w:type="spellEnd"/>
      <w:r w:rsidR="00712E77" w:rsidRPr="005A229F">
        <w:rPr>
          <w:rFonts w:ascii="Courier New" w:hAnsi="Courier New" w:cs="Courier New"/>
          <w:sz w:val="24"/>
          <w:szCs w:val="24"/>
        </w:rPr>
        <w:t xml:space="preserve"> </w:t>
      </w:r>
      <w:proofErr w:type="spellStart"/>
      <w:r w:rsidR="00712E77" w:rsidRPr="005A229F">
        <w:rPr>
          <w:rFonts w:ascii="Courier New" w:hAnsi="Courier New" w:cs="Courier New"/>
          <w:sz w:val="24"/>
          <w:szCs w:val="24"/>
        </w:rPr>
        <w:t>kembali</w:t>
      </w:r>
      <w:proofErr w:type="spellEnd"/>
      <w:r w:rsidR="00712E77" w:rsidRPr="005A229F">
        <w:rPr>
          <w:rFonts w:ascii="Courier New" w:hAnsi="Courier New" w:cs="Courier New"/>
          <w:sz w:val="24"/>
          <w:szCs w:val="24"/>
        </w:rPr>
        <w:t xml:space="preserve"> </w:t>
      </w:r>
      <w:proofErr w:type="spellStart"/>
      <w:r w:rsidR="00712E77" w:rsidRPr="005A229F">
        <w:rPr>
          <w:rFonts w:ascii="Courier New" w:hAnsi="Courier New" w:cs="Courier New"/>
          <w:sz w:val="24"/>
          <w:szCs w:val="24"/>
        </w:rPr>
        <w:t>berkumpul</w:t>
      </w:r>
      <w:proofErr w:type="spellEnd"/>
      <w:r w:rsidR="00712E77" w:rsidRPr="005A229F">
        <w:rPr>
          <w:rFonts w:ascii="Courier New" w:hAnsi="Courier New" w:cs="Courier New"/>
          <w:sz w:val="24"/>
          <w:szCs w:val="24"/>
        </w:rPr>
        <w:t xml:space="preserve"> di </w:t>
      </w:r>
      <w:proofErr w:type="spellStart"/>
      <w:r w:rsidR="00712E77" w:rsidRPr="005A229F">
        <w:rPr>
          <w:rFonts w:ascii="Courier New" w:hAnsi="Courier New" w:cs="Courier New"/>
          <w:sz w:val="24"/>
          <w:szCs w:val="24"/>
        </w:rPr>
        <w:t>di</w:t>
      </w:r>
      <w:proofErr w:type="spellEnd"/>
      <w:r w:rsidR="00712E77" w:rsidRPr="005A229F">
        <w:rPr>
          <w:rFonts w:ascii="Courier New" w:hAnsi="Courier New" w:cs="Courier New"/>
          <w:sz w:val="24"/>
          <w:szCs w:val="24"/>
        </w:rPr>
        <w:t xml:space="preserve"> </w:t>
      </w:r>
      <w:proofErr w:type="spellStart"/>
      <w:r w:rsidR="00712E77" w:rsidRPr="005A229F">
        <w:rPr>
          <w:rFonts w:ascii="Courier New" w:hAnsi="Courier New" w:cs="Courier New"/>
          <w:sz w:val="24"/>
          <w:szCs w:val="24"/>
        </w:rPr>
        <w:t>rua</w:t>
      </w:r>
      <w:r w:rsidR="00D271D2" w:rsidRPr="005A229F">
        <w:rPr>
          <w:rFonts w:ascii="Courier New" w:hAnsi="Courier New" w:cs="Courier New"/>
          <w:sz w:val="24"/>
          <w:szCs w:val="24"/>
        </w:rPr>
        <w:t>ngan</w:t>
      </w:r>
      <w:proofErr w:type="spellEnd"/>
      <w:r w:rsidR="00712E77" w:rsidRPr="005A229F">
        <w:rPr>
          <w:rFonts w:ascii="Courier New" w:hAnsi="Courier New" w:cs="Courier New"/>
          <w:sz w:val="24"/>
          <w:szCs w:val="24"/>
        </w:rPr>
        <w:t xml:space="preserve"> </w:t>
      </w:r>
      <w:proofErr w:type="spellStart"/>
      <w:r w:rsidR="00712E77" w:rsidRPr="005A229F">
        <w:rPr>
          <w:rFonts w:ascii="Courier New" w:hAnsi="Courier New" w:cs="Courier New"/>
          <w:sz w:val="24"/>
          <w:szCs w:val="24"/>
        </w:rPr>
        <w:t>terbuka</w:t>
      </w:r>
      <w:proofErr w:type="spellEnd"/>
      <w:r w:rsidR="00712E77" w:rsidRPr="005A229F">
        <w:rPr>
          <w:rFonts w:ascii="Courier New" w:hAnsi="Courier New" w:cs="Courier New"/>
          <w:sz w:val="24"/>
          <w:szCs w:val="24"/>
        </w:rPr>
        <w:t xml:space="preserve"> (Black Box) dan</w:t>
      </w:r>
      <w:r w:rsidR="00391864">
        <w:rPr>
          <w:rFonts w:ascii="Courier New" w:hAnsi="Courier New" w:cs="Courier New"/>
          <w:sz w:val="24"/>
          <w:szCs w:val="24"/>
        </w:rPr>
        <w:t xml:space="preserve"> </w:t>
      </w:r>
      <w:proofErr w:type="spellStart"/>
      <w:r w:rsidR="00391864">
        <w:rPr>
          <w:rFonts w:ascii="Courier New" w:hAnsi="Courier New" w:cs="Courier New"/>
          <w:sz w:val="24"/>
          <w:szCs w:val="24"/>
        </w:rPr>
        <w:t>denis</w:t>
      </w:r>
      <w:proofErr w:type="spellEnd"/>
      <w:r w:rsidR="00391864">
        <w:rPr>
          <w:rFonts w:ascii="Courier New" w:hAnsi="Courier New" w:cs="Courier New"/>
          <w:sz w:val="24"/>
          <w:szCs w:val="24"/>
        </w:rPr>
        <w:t xml:space="preserve"> </w:t>
      </w:r>
      <w:proofErr w:type="spellStart"/>
      <w:r w:rsidR="00391864">
        <w:rPr>
          <w:rFonts w:ascii="Courier New" w:hAnsi="Courier New" w:cs="Courier New"/>
          <w:sz w:val="24"/>
          <w:szCs w:val="24"/>
        </w:rPr>
        <w:t>mendorong</w:t>
      </w:r>
      <w:proofErr w:type="spellEnd"/>
      <w:r w:rsidR="00391864">
        <w:rPr>
          <w:rFonts w:ascii="Courier New" w:hAnsi="Courier New" w:cs="Courier New"/>
          <w:sz w:val="24"/>
          <w:szCs w:val="24"/>
        </w:rPr>
        <w:t xml:space="preserve"> laptop dan </w:t>
      </w:r>
      <w:proofErr w:type="spellStart"/>
      <w:r w:rsidR="00391864">
        <w:rPr>
          <w:rFonts w:ascii="Courier New" w:hAnsi="Courier New" w:cs="Courier New"/>
          <w:sz w:val="24"/>
          <w:szCs w:val="24"/>
        </w:rPr>
        <w:t>saling</w:t>
      </w:r>
      <w:proofErr w:type="spellEnd"/>
      <w:r w:rsidR="00391864">
        <w:rPr>
          <w:rFonts w:ascii="Courier New" w:hAnsi="Courier New" w:cs="Courier New"/>
          <w:sz w:val="24"/>
          <w:szCs w:val="24"/>
        </w:rPr>
        <w:t xml:space="preserve"> </w:t>
      </w:r>
      <w:proofErr w:type="spellStart"/>
      <w:r w:rsidR="00391864">
        <w:rPr>
          <w:rFonts w:ascii="Courier New" w:hAnsi="Courier New" w:cs="Courier New"/>
          <w:sz w:val="24"/>
          <w:szCs w:val="24"/>
        </w:rPr>
        <w:t>menyalahkan</w:t>
      </w:r>
      <w:proofErr w:type="spellEnd"/>
      <w:r w:rsidR="00712E77" w:rsidRPr="005A229F">
        <w:rPr>
          <w:rFonts w:ascii="Courier New" w:hAnsi="Courier New" w:cs="Courier New"/>
          <w:sz w:val="24"/>
          <w:szCs w:val="24"/>
        </w:rPr>
        <w:t xml:space="preserve"> </w:t>
      </w:r>
      <w:proofErr w:type="spellStart"/>
      <w:r w:rsidR="00B66274" w:rsidRPr="005A229F">
        <w:rPr>
          <w:rFonts w:ascii="Courier New" w:hAnsi="Courier New" w:cs="Courier New"/>
          <w:color w:val="000000" w:themeColor="text1"/>
          <w:sz w:val="24"/>
          <w:szCs w:val="24"/>
        </w:rPr>
        <w:t>satu</w:t>
      </w:r>
      <w:proofErr w:type="spellEnd"/>
      <w:r w:rsidR="00B66274" w:rsidRPr="005A229F">
        <w:rPr>
          <w:rFonts w:ascii="Courier New" w:hAnsi="Courier New" w:cs="Courier New"/>
          <w:color w:val="000000" w:themeColor="text1"/>
          <w:sz w:val="24"/>
          <w:szCs w:val="24"/>
        </w:rPr>
        <w:t xml:space="preserve"> </w:t>
      </w:r>
      <w:proofErr w:type="spellStart"/>
      <w:r w:rsidR="00B66274" w:rsidRPr="005A229F">
        <w:rPr>
          <w:rFonts w:ascii="Courier New" w:hAnsi="Courier New" w:cs="Courier New"/>
          <w:color w:val="000000" w:themeColor="text1"/>
          <w:sz w:val="24"/>
          <w:szCs w:val="24"/>
        </w:rPr>
        <w:t>sama</w:t>
      </w:r>
      <w:proofErr w:type="spellEnd"/>
      <w:r w:rsidR="00B66274" w:rsidRPr="005A229F">
        <w:rPr>
          <w:rFonts w:ascii="Courier New" w:hAnsi="Courier New" w:cs="Courier New"/>
          <w:color w:val="000000" w:themeColor="text1"/>
          <w:sz w:val="24"/>
          <w:szCs w:val="24"/>
        </w:rPr>
        <w:t xml:space="preserve"> lain </w:t>
      </w:r>
      <w:proofErr w:type="spellStart"/>
      <w:r w:rsidR="00712E77" w:rsidRPr="005A229F">
        <w:rPr>
          <w:rFonts w:ascii="Courier New" w:hAnsi="Courier New" w:cs="Courier New"/>
          <w:sz w:val="24"/>
          <w:szCs w:val="24"/>
        </w:rPr>
        <w:t>tentang</w:t>
      </w:r>
      <w:proofErr w:type="spellEnd"/>
      <w:r w:rsidR="00712E77" w:rsidRPr="005A229F">
        <w:rPr>
          <w:rFonts w:ascii="Courier New" w:hAnsi="Courier New" w:cs="Courier New"/>
          <w:sz w:val="24"/>
          <w:szCs w:val="24"/>
        </w:rPr>
        <w:t xml:space="preserve"> </w:t>
      </w:r>
      <w:proofErr w:type="spellStart"/>
      <w:r w:rsidR="00712E77" w:rsidRPr="005A229F">
        <w:rPr>
          <w:rFonts w:ascii="Courier New" w:hAnsi="Courier New" w:cs="Courier New"/>
          <w:sz w:val="24"/>
          <w:szCs w:val="24"/>
        </w:rPr>
        <w:t>kejadian</w:t>
      </w:r>
      <w:proofErr w:type="spellEnd"/>
      <w:r w:rsidR="00712E77" w:rsidRPr="005A229F">
        <w:rPr>
          <w:rFonts w:ascii="Courier New" w:hAnsi="Courier New" w:cs="Courier New"/>
          <w:sz w:val="24"/>
          <w:szCs w:val="24"/>
        </w:rPr>
        <w:t xml:space="preserve"> yang </w:t>
      </w:r>
      <w:proofErr w:type="spellStart"/>
      <w:r w:rsidR="00712E77" w:rsidRPr="005A229F">
        <w:rPr>
          <w:rFonts w:ascii="Courier New" w:hAnsi="Courier New" w:cs="Courier New"/>
          <w:sz w:val="24"/>
          <w:szCs w:val="24"/>
        </w:rPr>
        <w:t>baru</w:t>
      </w:r>
      <w:proofErr w:type="spellEnd"/>
      <w:r w:rsidR="00712E77" w:rsidRPr="005A229F">
        <w:rPr>
          <w:rFonts w:ascii="Courier New" w:hAnsi="Courier New" w:cs="Courier New"/>
          <w:sz w:val="24"/>
          <w:szCs w:val="24"/>
        </w:rPr>
        <w:t xml:space="preserve"> </w:t>
      </w:r>
      <w:proofErr w:type="spellStart"/>
      <w:r w:rsidR="00712E77" w:rsidRPr="005A229F">
        <w:rPr>
          <w:rFonts w:ascii="Courier New" w:hAnsi="Courier New" w:cs="Courier New"/>
          <w:sz w:val="24"/>
          <w:szCs w:val="24"/>
        </w:rPr>
        <w:lastRenderedPageBreak/>
        <w:t>saja</w:t>
      </w:r>
      <w:proofErr w:type="spellEnd"/>
      <w:r w:rsidR="00391864">
        <w:rPr>
          <w:rFonts w:ascii="Courier New" w:hAnsi="Courier New" w:cs="Courier New"/>
          <w:sz w:val="24"/>
          <w:szCs w:val="24"/>
        </w:rPr>
        <w:t xml:space="preserve"> </w:t>
      </w:r>
      <w:proofErr w:type="spellStart"/>
      <w:r w:rsidR="00712E77" w:rsidRPr="005A229F">
        <w:rPr>
          <w:rFonts w:ascii="Courier New" w:hAnsi="Courier New" w:cs="Courier New"/>
          <w:sz w:val="24"/>
          <w:szCs w:val="24"/>
        </w:rPr>
        <w:t>mereka</w:t>
      </w:r>
      <w:proofErr w:type="spellEnd"/>
      <w:r w:rsidR="00712E77" w:rsidRPr="005A229F">
        <w:rPr>
          <w:rFonts w:ascii="Courier New" w:hAnsi="Courier New" w:cs="Courier New"/>
          <w:sz w:val="24"/>
          <w:szCs w:val="24"/>
        </w:rPr>
        <w:t xml:space="preserve"> </w:t>
      </w:r>
      <w:proofErr w:type="spellStart"/>
      <w:r w:rsidR="00712E77" w:rsidRPr="005A229F">
        <w:rPr>
          <w:rFonts w:ascii="Courier New" w:hAnsi="Courier New" w:cs="Courier New"/>
          <w:sz w:val="24"/>
          <w:szCs w:val="24"/>
        </w:rPr>
        <w:t>alami</w:t>
      </w:r>
      <w:proofErr w:type="spellEnd"/>
      <w:r w:rsidR="00712E77" w:rsidRPr="005A229F">
        <w:rPr>
          <w:rFonts w:ascii="Courier New" w:hAnsi="Courier New" w:cs="Courier New"/>
          <w:sz w:val="24"/>
          <w:szCs w:val="24"/>
        </w:rPr>
        <w:t>.</w:t>
      </w:r>
      <w:r w:rsidRPr="005A229F">
        <w:rPr>
          <w:rFonts w:ascii="Courier New" w:hAnsi="Courier New" w:cs="Courier New"/>
          <w:sz w:val="24"/>
          <w:szCs w:val="24"/>
        </w:rPr>
        <w:br/>
      </w:r>
    </w:p>
    <w:p w14:paraId="0F86B150" w14:textId="780EA838" w:rsidR="00712E77" w:rsidRPr="00EB5970" w:rsidRDefault="00712E77"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w:t>
      </w:r>
      <w:r w:rsidR="00F625C8">
        <w:rPr>
          <w:rFonts w:ascii="Courier New" w:hAnsi="Courier New" w:cs="Courier New"/>
          <w:sz w:val="24"/>
          <w:szCs w:val="24"/>
          <w:lang w:val="sv-SE"/>
        </w:rPr>
        <w:t>dit</w:t>
      </w:r>
    </w:p>
    <w:p w14:paraId="424487AA" w14:textId="4A7B6D40" w:rsidR="00712E77" w:rsidRPr="00EB5970" w:rsidRDefault="00712E77"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B66274" w:rsidRPr="00EB5970">
        <w:rPr>
          <w:rFonts w:ascii="Courier New" w:hAnsi="Courier New" w:cs="Courier New"/>
          <w:sz w:val="24"/>
          <w:szCs w:val="24"/>
          <w:lang w:val="sv-SE"/>
        </w:rPr>
        <w:t xml:space="preserve">sambil </w:t>
      </w:r>
      <w:r w:rsidR="00B66274" w:rsidRPr="00EB5970">
        <w:rPr>
          <w:rFonts w:ascii="Courier New" w:hAnsi="Courier New" w:cs="Courier New"/>
          <w:color w:val="000000" w:themeColor="text1"/>
          <w:sz w:val="24"/>
          <w:szCs w:val="24"/>
          <w:lang w:val="sv-SE"/>
        </w:rPr>
        <w:t>menghela nafas dan berdecak</w:t>
      </w:r>
      <w:r w:rsidRPr="00EB5970">
        <w:rPr>
          <w:rFonts w:ascii="Courier New" w:hAnsi="Courier New" w:cs="Courier New"/>
          <w:color w:val="000000" w:themeColor="text1"/>
          <w:sz w:val="24"/>
          <w:szCs w:val="24"/>
          <w:lang w:val="sv-SE"/>
        </w:rPr>
        <w:t>)</w:t>
      </w:r>
    </w:p>
    <w:p w14:paraId="1F1B45FD" w14:textId="1E5573B4" w:rsidR="00712E77" w:rsidRPr="00EB5970" w:rsidRDefault="00712E77"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B66274" w:rsidRPr="00EB5970">
        <w:rPr>
          <w:rFonts w:ascii="Courier New" w:hAnsi="Courier New" w:cs="Courier New"/>
          <w:sz w:val="24"/>
          <w:szCs w:val="24"/>
          <w:lang w:val="sv-SE"/>
        </w:rPr>
        <w:t>Ck! g</w:t>
      </w:r>
      <w:r w:rsidRPr="00EB5970">
        <w:rPr>
          <w:rFonts w:ascii="Courier New" w:hAnsi="Courier New" w:cs="Courier New"/>
          <w:sz w:val="24"/>
          <w:szCs w:val="24"/>
          <w:lang w:val="sv-SE"/>
        </w:rPr>
        <w:t>ara-gara klen ni yang ajak kantin aku juga dapat imbasnya!”</w:t>
      </w:r>
    </w:p>
    <w:p w14:paraId="130A0037" w14:textId="77777777" w:rsidR="00421975" w:rsidRPr="00EB5970" w:rsidRDefault="00421975" w:rsidP="00D271D2">
      <w:pPr>
        <w:spacing w:line="240" w:lineRule="auto"/>
        <w:jc w:val="center"/>
        <w:rPr>
          <w:rFonts w:ascii="Courier New" w:hAnsi="Courier New" w:cs="Courier New"/>
          <w:sz w:val="24"/>
          <w:szCs w:val="24"/>
          <w:lang w:val="sv-SE"/>
        </w:rPr>
      </w:pPr>
    </w:p>
    <w:p w14:paraId="556F2D67" w14:textId="26A10950" w:rsidR="00712E77" w:rsidRPr="00EB5970" w:rsidRDefault="00712E77"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w:t>
      </w:r>
      <w:r w:rsidR="00F625C8">
        <w:rPr>
          <w:rFonts w:ascii="Courier New" w:hAnsi="Courier New" w:cs="Courier New"/>
          <w:sz w:val="24"/>
          <w:szCs w:val="24"/>
          <w:lang w:val="sv-SE"/>
        </w:rPr>
        <w:t>lif</w:t>
      </w:r>
    </w:p>
    <w:p w14:paraId="7DC246B6" w14:textId="32840140" w:rsidR="00712E77" w:rsidRPr="00EB5970" w:rsidRDefault="00712E77"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“Gara-gara Denis</w:t>
      </w:r>
      <w:r w:rsidR="00CD3B11" w:rsidRPr="00EB5970">
        <w:rPr>
          <w:rFonts w:ascii="Courier New" w:hAnsi="Courier New" w:cs="Courier New"/>
          <w:sz w:val="24"/>
          <w:szCs w:val="24"/>
          <w:lang w:val="sv-SE"/>
        </w:rPr>
        <w:t xml:space="preserve"> </w:t>
      </w:r>
      <w:r w:rsidRPr="00EB5970">
        <w:rPr>
          <w:rFonts w:ascii="Courier New" w:hAnsi="Courier New" w:cs="Courier New"/>
          <w:sz w:val="24"/>
          <w:szCs w:val="24"/>
          <w:lang w:val="sv-SE"/>
        </w:rPr>
        <w:t>lah, lama banget di WC!</w:t>
      </w:r>
    </w:p>
    <w:p w14:paraId="1EACC1DC" w14:textId="77777777" w:rsidR="00421975" w:rsidRPr="00EB5970" w:rsidRDefault="00421975" w:rsidP="00D271D2">
      <w:pPr>
        <w:spacing w:line="240" w:lineRule="auto"/>
        <w:jc w:val="center"/>
        <w:rPr>
          <w:rFonts w:ascii="Courier New" w:hAnsi="Courier New" w:cs="Courier New"/>
          <w:sz w:val="24"/>
          <w:szCs w:val="24"/>
          <w:lang w:val="sv-SE"/>
        </w:rPr>
      </w:pPr>
    </w:p>
    <w:p w14:paraId="62C43E29" w14:textId="43068E8B" w:rsidR="00712E77" w:rsidRPr="00EB5970" w:rsidRDefault="00712E77"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w:t>
      </w:r>
      <w:r w:rsidR="00F625C8">
        <w:rPr>
          <w:rFonts w:ascii="Courier New" w:hAnsi="Courier New" w:cs="Courier New"/>
          <w:sz w:val="24"/>
          <w:szCs w:val="24"/>
          <w:lang w:val="sv-SE"/>
        </w:rPr>
        <w:t>enis</w:t>
      </w:r>
    </w:p>
    <w:p w14:paraId="73DF3D8A" w14:textId="03CF862D" w:rsidR="00712E77" w:rsidRPr="00EB5970" w:rsidRDefault="00712E77" w:rsidP="00CD3B11">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“Mau gimana lagi ada panggilan alam”</w:t>
      </w:r>
    </w:p>
    <w:p w14:paraId="628333B9" w14:textId="77777777" w:rsidR="00421975" w:rsidRPr="00EB5970" w:rsidRDefault="00421975" w:rsidP="00421975">
      <w:pPr>
        <w:jc w:val="center"/>
        <w:rPr>
          <w:rFonts w:ascii="Courier New" w:hAnsi="Courier New" w:cs="Courier New"/>
          <w:sz w:val="24"/>
          <w:szCs w:val="24"/>
          <w:lang w:val="sv-SE"/>
        </w:rPr>
      </w:pPr>
    </w:p>
    <w:p w14:paraId="5F2B72DA" w14:textId="1E996DA8" w:rsidR="00421975" w:rsidRPr="00EB5970" w:rsidRDefault="009F57E9" w:rsidP="00CD3B11">
      <w:pPr>
        <w:jc w:val="both"/>
        <w:rPr>
          <w:rFonts w:ascii="Courier New" w:hAnsi="Courier New" w:cs="Courier New"/>
          <w:sz w:val="24"/>
          <w:szCs w:val="24"/>
          <w:lang w:val="sv-SE"/>
        </w:rPr>
      </w:pPr>
      <w:r>
        <w:rPr>
          <w:rFonts w:ascii="Courier New" w:hAnsi="Courier New" w:cs="Courier New"/>
          <w:sz w:val="24"/>
          <w:szCs w:val="24"/>
          <w:lang w:val="sv-SE"/>
        </w:rPr>
        <w:t xml:space="preserve">Adit mengehela nafas kemudian </w:t>
      </w:r>
      <w:r w:rsidR="00712E77" w:rsidRPr="00EB5970">
        <w:rPr>
          <w:rFonts w:ascii="Courier New" w:hAnsi="Courier New" w:cs="Courier New"/>
          <w:sz w:val="24"/>
          <w:szCs w:val="24"/>
          <w:lang w:val="sv-SE"/>
        </w:rPr>
        <w:t>Tiba tiba terdengar not</w:t>
      </w:r>
      <w:r>
        <w:rPr>
          <w:rFonts w:ascii="Courier New" w:hAnsi="Courier New" w:cs="Courier New"/>
          <w:sz w:val="24"/>
          <w:szCs w:val="24"/>
          <w:lang w:val="sv-SE"/>
        </w:rPr>
        <w:t>i</w:t>
      </w:r>
      <w:r w:rsidR="00712E77" w:rsidRPr="00EB5970">
        <w:rPr>
          <w:rFonts w:ascii="Courier New" w:hAnsi="Courier New" w:cs="Courier New"/>
          <w:sz w:val="24"/>
          <w:szCs w:val="24"/>
          <w:lang w:val="sv-SE"/>
        </w:rPr>
        <w:t>fikasi grup WA tentang deadline tugas yang sebentar lagi jatuh tenggat.</w:t>
      </w:r>
    </w:p>
    <w:p w14:paraId="4185DA81" w14:textId="77777777" w:rsidR="00CD3B11" w:rsidRPr="00EB5970" w:rsidRDefault="00CD3B11" w:rsidP="00CD3B11">
      <w:pPr>
        <w:jc w:val="both"/>
        <w:rPr>
          <w:rFonts w:ascii="Courier New" w:hAnsi="Courier New" w:cs="Courier New"/>
          <w:sz w:val="24"/>
          <w:szCs w:val="24"/>
          <w:lang w:val="sv-SE"/>
        </w:rPr>
      </w:pPr>
    </w:p>
    <w:p w14:paraId="67BB5B40" w14:textId="4F0B4C6F" w:rsidR="00712E77" w:rsidRPr="00EB5970" w:rsidRDefault="00712E77"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w:t>
      </w:r>
      <w:r w:rsidR="00F625C8">
        <w:rPr>
          <w:rFonts w:ascii="Courier New" w:hAnsi="Courier New" w:cs="Courier New"/>
          <w:sz w:val="24"/>
          <w:szCs w:val="24"/>
          <w:lang w:val="sv-SE"/>
        </w:rPr>
        <w:t>dit</w:t>
      </w:r>
    </w:p>
    <w:p w14:paraId="4347A1D9" w14:textId="38AADE89" w:rsidR="00D271D2" w:rsidRPr="00EB5970" w:rsidRDefault="009B7E5E"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(bergumam sendiri sambil menggarukan kepala pandangan fo</w:t>
      </w:r>
      <w:r w:rsidR="00CF4AD7" w:rsidRPr="00EB5970">
        <w:rPr>
          <w:rFonts w:ascii="Courier New" w:hAnsi="Courier New" w:cs="Courier New"/>
          <w:sz w:val="24"/>
          <w:szCs w:val="24"/>
          <w:lang w:val="sv-SE"/>
        </w:rPr>
        <w:t>k</w:t>
      </w:r>
      <w:r w:rsidRPr="00EB5970">
        <w:rPr>
          <w:rFonts w:ascii="Courier New" w:hAnsi="Courier New" w:cs="Courier New"/>
          <w:sz w:val="24"/>
          <w:szCs w:val="24"/>
          <w:lang w:val="sv-SE"/>
        </w:rPr>
        <w:t>us melihat hp</w:t>
      </w:r>
      <w:r w:rsidR="00712E77" w:rsidRPr="00EB5970">
        <w:rPr>
          <w:rFonts w:ascii="Courier New" w:hAnsi="Courier New" w:cs="Courier New"/>
          <w:sz w:val="24"/>
          <w:szCs w:val="24"/>
          <w:lang w:val="sv-SE"/>
        </w:rPr>
        <w:t>)</w:t>
      </w:r>
    </w:p>
    <w:p w14:paraId="222F2F40" w14:textId="7E955E17" w:rsidR="00712E77" w:rsidRPr="00EB5970" w:rsidRDefault="009B7E5E"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”Duh, deadline tugas lagi”</w:t>
      </w:r>
    </w:p>
    <w:p w14:paraId="2EC70E83" w14:textId="609D77AF" w:rsidR="009B7E5E" w:rsidRPr="00EB5970" w:rsidRDefault="009B7E5E"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“Lif Den, ayok kita kerjain tugas udh dekat deadline”</w:t>
      </w:r>
    </w:p>
    <w:p w14:paraId="4D35AE07" w14:textId="77777777" w:rsidR="00421975" w:rsidRPr="00EB5970" w:rsidRDefault="00421975" w:rsidP="00421975">
      <w:pPr>
        <w:jc w:val="center"/>
        <w:rPr>
          <w:rFonts w:ascii="Courier New" w:hAnsi="Courier New" w:cs="Courier New"/>
          <w:sz w:val="24"/>
          <w:szCs w:val="24"/>
          <w:lang w:val="sv-SE"/>
        </w:rPr>
      </w:pPr>
    </w:p>
    <w:p w14:paraId="18B865A1" w14:textId="675CD52F" w:rsidR="00421975" w:rsidRPr="005A229F" w:rsidRDefault="009B7E5E" w:rsidP="00421975">
      <w:pPr>
        <w:jc w:val="both"/>
        <w:rPr>
          <w:rFonts w:ascii="Courier New" w:hAnsi="Courier New" w:cs="Courier New"/>
          <w:sz w:val="24"/>
          <w:szCs w:val="24"/>
        </w:rPr>
      </w:pPr>
      <w:r w:rsidRPr="00EB5970">
        <w:rPr>
          <w:rFonts w:ascii="Courier New" w:hAnsi="Courier New" w:cs="Courier New"/>
          <w:sz w:val="24"/>
          <w:szCs w:val="24"/>
          <w:lang w:val="sv-SE"/>
        </w:rPr>
        <w:t>Tiba-tiba</w:t>
      </w:r>
      <w:r w:rsidR="00D271D2" w:rsidRPr="00EB5970">
        <w:rPr>
          <w:rFonts w:ascii="Courier New" w:hAnsi="Courier New" w:cs="Courier New"/>
          <w:sz w:val="24"/>
          <w:szCs w:val="24"/>
          <w:lang w:val="sv-SE"/>
        </w:rPr>
        <w:t>,</w:t>
      </w:r>
      <w:r w:rsidRPr="00EB5970">
        <w:rPr>
          <w:rFonts w:ascii="Courier New" w:hAnsi="Courier New" w:cs="Courier New"/>
          <w:sz w:val="24"/>
          <w:szCs w:val="24"/>
          <w:lang w:val="sv-SE"/>
        </w:rPr>
        <w:t xml:space="preserve"> Adit </w:t>
      </w:r>
      <w:r w:rsidR="00D271D2" w:rsidRPr="00EB5970">
        <w:rPr>
          <w:rFonts w:ascii="Courier New" w:hAnsi="Courier New" w:cs="Courier New"/>
          <w:sz w:val="24"/>
          <w:szCs w:val="24"/>
          <w:lang w:val="sv-SE"/>
        </w:rPr>
        <w:t>men</w:t>
      </w:r>
      <w:r w:rsidRPr="00EB5970">
        <w:rPr>
          <w:rFonts w:ascii="Courier New" w:hAnsi="Courier New" w:cs="Courier New"/>
          <w:sz w:val="24"/>
          <w:szCs w:val="24"/>
          <w:lang w:val="sv-SE"/>
        </w:rPr>
        <w:t xml:space="preserve">dengar suara opening game ML disebelahnya. </w:t>
      </w:r>
      <w:proofErr w:type="spellStart"/>
      <w:r w:rsidRPr="005A229F">
        <w:rPr>
          <w:rFonts w:ascii="Courier New" w:hAnsi="Courier New" w:cs="Courier New"/>
          <w:sz w:val="24"/>
          <w:szCs w:val="24"/>
        </w:rPr>
        <w:t>Terlihat</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wajah</w:t>
      </w:r>
      <w:proofErr w:type="spellEnd"/>
      <w:r w:rsidRPr="005A229F">
        <w:rPr>
          <w:rFonts w:ascii="Courier New" w:hAnsi="Courier New" w:cs="Courier New"/>
          <w:sz w:val="24"/>
          <w:szCs w:val="24"/>
        </w:rPr>
        <w:t xml:space="preserve"> Denis dan Alif </w:t>
      </w:r>
      <w:proofErr w:type="spellStart"/>
      <w:r w:rsidRPr="005A229F">
        <w:rPr>
          <w:rFonts w:ascii="Courier New" w:hAnsi="Courier New" w:cs="Courier New"/>
          <w:sz w:val="24"/>
          <w:szCs w:val="24"/>
        </w:rPr>
        <w:t>sedang</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tersenyum</w:t>
      </w:r>
      <w:proofErr w:type="spellEnd"/>
      <w:r w:rsidRPr="005A229F">
        <w:rPr>
          <w:rFonts w:ascii="Courier New" w:hAnsi="Courier New" w:cs="Courier New"/>
          <w:sz w:val="24"/>
          <w:szCs w:val="24"/>
        </w:rPr>
        <w:t>.</w:t>
      </w:r>
    </w:p>
    <w:p w14:paraId="4BA5519C" w14:textId="34D250BA" w:rsidR="009B7E5E" w:rsidRPr="00EB5970" w:rsidRDefault="009B7E5E"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w:t>
      </w:r>
      <w:r w:rsidR="00F625C8">
        <w:rPr>
          <w:rFonts w:ascii="Courier New" w:hAnsi="Courier New" w:cs="Courier New"/>
          <w:sz w:val="24"/>
          <w:szCs w:val="24"/>
          <w:lang w:val="sv-SE"/>
        </w:rPr>
        <w:t>enis</w:t>
      </w:r>
    </w:p>
    <w:p w14:paraId="597383BA" w14:textId="0290EB56" w:rsidR="00D271D2" w:rsidRPr="00EB5970" w:rsidRDefault="009B7E5E"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“-1 support nih”</w:t>
      </w:r>
      <w:r w:rsidR="00CB646C" w:rsidRPr="00EB5970">
        <w:rPr>
          <w:rFonts w:ascii="Courier New" w:hAnsi="Courier New" w:cs="Courier New"/>
          <w:sz w:val="24"/>
          <w:szCs w:val="24"/>
          <w:lang w:val="sv-SE"/>
        </w:rPr>
        <w:t>.</w:t>
      </w:r>
    </w:p>
    <w:p w14:paraId="172D37F1" w14:textId="77777777" w:rsidR="00CF4AD7" w:rsidRPr="00EB5970" w:rsidRDefault="00CF4AD7" w:rsidP="00CF4AD7">
      <w:pPr>
        <w:spacing w:after="0"/>
        <w:jc w:val="center"/>
        <w:rPr>
          <w:rFonts w:ascii="Courier New" w:hAnsi="Courier New" w:cs="Courier New"/>
          <w:sz w:val="24"/>
          <w:szCs w:val="24"/>
          <w:lang w:val="sv-SE"/>
        </w:rPr>
      </w:pPr>
    </w:p>
    <w:p w14:paraId="46187935" w14:textId="77BD84BD" w:rsidR="00023B37" w:rsidRDefault="009B7E5E" w:rsidP="00023B37">
      <w:pPr>
        <w:jc w:val="both"/>
        <w:rPr>
          <w:rFonts w:ascii="Courier New" w:hAnsi="Courier New" w:cs="Courier New"/>
          <w:sz w:val="24"/>
          <w:szCs w:val="24"/>
          <w:lang w:val="sv-SE"/>
        </w:rPr>
      </w:pPr>
      <w:r w:rsidRPr="00EB5970">
        <w:rPr>
          <w:rFonts w:ascii="Courier New" w:hAnsi="Courier New" w:cs="Courier New"/>
          <w:sz w:val="24"/>
          <w:szCs w:val="24"/>
          <w:lang w:val="sv-SE"/>
        </w:rPr>
        <w:t>Adit pun yang ter</w:t>
      </w:r>
      <w:r w:rsidR="00B66274" w:rsidRPr="00EB5970">
        <w:rPr>
          <w:rFonts w:ascii="Courier New" w:hAnsi="Courier New" w:cs="Courier New"/>
          <w:sz w:val="24"/>
          <w:szCs w:val="24"/>
          <w:lang w:val="sv-SE"/>
        </w:rPr>
        <w:t>pengaruh</w:t>
      </w:r>
      <w:r w:rsidRPr="00EB5970">
        <w:rPr>
          <w:rFonts w:ascii="Courier New" w:hAnsi="Courier New" w:cs="Courier New"/>
          <w:sz w:val="24"/>
          <w:szCs w:val="24"/>
          <w:lang w:val="sv-SE"/>
        </w:rPr>
        <w:t xml:space="preserve"> dengan ajakan temannya join mabar </w:t>
      </w:r>
      <w:r w:rsidR="00CB646C" w:rsidRPr="00EB5970">
        <w:rPr>
          <w:rFonts w:ascii="Courier New" w:hAnsi="Courier New" w:cs="Courier New"/>
          <w:sz w:val="24"/>
          <w:szCs w:val="24"/>
          <w:lang w:val="sv-SE"/>
        </w:rPr>
        <w:t xml:space="preserve">bersama mereka. </w:t>
      </w:r>
    </w:p>
    <w:p w14:paraId="1EF09F4B" w14:textId="77777777" w:rsidR="00E619B5" w:rsidRPr="00EB5970" w:rsidRDefault="00E619B5" w:rsidP="00023B37">
      <w:pPr>
        <w:jc w:val="both"/>
        <w:rPr>
          <w:rFonts w:ascii="Courier New" w:hAnsi="Courier New" w:cs="Courier New"/>
          <w:sz w:val="24"/>
          <w:szCs w:val="24"/>
          <w:lang w:val="sv-SE"/>
        </w:rPr>
      </w:pPr>
    </w:p>
    <w:p w14:paraId="67244338" w14:textId="22133D30" w:rsidR="00023B37" w:rsidRPr="00EB5970" w:rsidRDefault="00023B37"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Adit</w:t>
      </w:r>
    </w:p>
    <w:p w14:paraId="1B371B03" w14:textId="77777777" w:rsidR="00023B37" w:rsidRPr="00EB5970" w:rsidRDefault="00CB646C"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 xml:space="preserve">“Gassss” </w:t>
      </w:r>
    </w:p>
    <w:p w14:paraId="43B869F9" w14:textId="4ADD3A92" w:rsidR="00D271D2" w:rsidRPr="00EB5970" w:rsidRDefault="00CB646C"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(sambil menyengir</w:t>
      </w:r>
      <w:r w:rsidR="00023B37" w:rsidRPr="00EB5970">
        <w:rPr>
          <w:rFonts w:ascii="Courier New" w:hAnsi="Courier New" w:cs="Courier New"/>
          <w:sz w:val="24"/>
          <w:szCs w:val="24"/>
          <w:lang w:val="sv-SE"/>
        </w:rPr>
        <w:t>)</w:t>
      </w:r>
    </w:p>
    <w:p w14:paraId="0339C1B9" w14:textId="40970573" w:rsidR="00CB646C" w:rsidRPr="00EB5970" w:rsidRDefault="00CB646C" w:rsidP="00CF4AD7">
      <w:pPr>
        <w:jc w:val="both"/>
        <w:rPr>
          <w:rFonts w:ascii="Courier New" w:hAnsi="Courier New" w:cs="Courier New"/>
          <w:sz w:val="24"/>
          <w:szCs w:val="24"/>
          <w:lang w:val="sv-SE"/>
        </w:rPr>
      </w:pPr>
      <w:r w:rsidRPr="00EB5970">
        <w:rPr>
          <w:rFonts w:ascii="Courier New" w:hAnsi="Courier New" w:cs="Courier New"/>
          <w:sz w:val="24"/>
          <w:szCs w:val="24"/>
          <w:lang w:val="sv-SE"/>
        </w:rPr>
        <w:lastRenderedPageBreak/>
        <w:t>Mereka pun</w:t>
      </w:r>
      <w:r w:rsidR="00B66274" w:rsidRPr="00EB5970">
        <w:rPr>
          <w:rFonts w:ascii="Courier New" w:hAnsi="Courier New" w:cs="Courier New"/>
          <w:sz w:val="24"/>
          <w:szCs w:val="24"/>
          <w:lang w:val="sv-SE"/>
        </w:rPr>
        <w:t xml:space="preserve"> mulai lupa dengan</w:t>
      </w:r>
      <w:r w:rsidRPr="00EB5970">
        <w:rPr>
          <w:rFonts w:ascii="Courier New" w:hAnsi="Courier New" w:cs="Courier New"/>
          <w:sz w:val="24"/>
          <w:szCs w:val="24"/>
          <w:lang w:val="sv-SE"/>
        </w:rPr>
        <w:t xml:space="preserve"> tuga</w:t>
      </w:r>
      <w:r w:rsidR="00D271D2" w:rsidRPr="00EB5970">
        <w:rPr>
          <w:rFonts w:ascii="Courier New" w:hAnsi="Courier New" w:cs="Courier New"/>
          <w:sz w:val="24"/>
          <w:szCs w:val="24"/>
          <w:lang w:val="sv-SE"/>
        </w:rPr>
        <w:t>s</w:t>
      </w:r>
      <w:r w:rsidRPr="00EB5970">
        <w:rPr>
          <w:rFonts w:ascii="Courier New" w:hAnsi="Courier New" w:cs="Courier New"/>
          <w:sz w:val="24"/>
          <w:szCs w:val="24"/>
          <w:lang w:val="sv-SE"/>
        </w:rPr>
        <w:t>nya, setelah kalah dalam beberapa game. Muncul notifikasi dari kawannya yang mmengingatkan kembali tentang tugas tersebut.</w:t>
      </w:r>
    </w:p>
    <w:p w14:paraId="22D95A14" w14:textId="441D3968" w:rsidR="00CB646C" w:rsidRPr="00EB5970" w:rsidRDefault="00CB646C"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w:t>
      </w:r>
      <w:r w:rsidR="00F625C8">
        <w:rPr>
          <w:rFonts w:ascii="Courier New" w:hAnsi="Courier New" w:cs="Courier New"/>
          <w:sz w:val="24"/>
          <w:szCs w:val="24"/>
          <w:lang w:val="sv-SE"/>
        </w:rPr>
        <w:t>dit</w:t>
      </w:r>
    </w:p>
    <w:p w14:paraId="6EA07D25" w14:textId="4B70CAF3" w:rsidR="00CB646C" w:rsidRPr="00EB5970" w:rsidRDefault="007417F0"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“Astaga,ku lupa! tugas belum kita kumpul!”</w:t>
      </w:r>
    </w:p>
    <w:p w14:paraId="753BFB56" w14:textId="42C69FBE" w:rsidR="00643860" w:rsidRPr="00EB5970" w:rsidRDefault="00643860" w:rsidP="00643860">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Pr="00EB5970">
        <w:rPr>
          <w:rFonts w:ascii="Courier New" w:hAnsi="Courier New" w:cs="Courier New"/>
          <w:color w:val="000000" w:themeColor="text1"/>
          <w:sz w:val="24"/>
          <w:szCs w:val="24"/>
          <w:lang w:val="sv-SE"/>
        </w:rPr>
        <w:t xml:space="preserve">sambil memundurkan sedikit badannya </w:t>
      </w:r>
      <w:r w:rsidR="009F57E9">
        <w:rPr>
          <w:rFonts w:ascii="Courier New" w:hAnsi="Courier New" w:cs="Courier New"/>
          <w:color w:val="000000" w:themeColor="text1"/>
          <w:sz w:val="24"/>
          <w:szCs w:val="24"/>
          <w:lang w:val="sv-SE"/>
        </w:rPr>
        <w:t>dan matanya sedikit terbuka lebar</w:t>
      </w:r>
      <w:r w:rsidRPr="00EB5970">
        <w:rPr>
          <w:rFonts w:ascii="Courier New" w:hAnsi="Courier New" w:cs="Courier New"/>
          <w:color w:val="000000" w:themeColor="text1"/>
          <w:sz w:val="24"/>
          <w:szCs w:val="24"/>
          <w:lang w:val="sv-SE"/>
        </w:rPr>
        <w:t>)</w:t>
      </w:r>
    </w:p>
    <w:p w14:paraId="184328B4" w14:textId="77777777" w:rsidR="00A6054D" w:rsidRPr="00EB5970" w:rsidRDefault="00A6054D">
      <w:pPr>
        <w:rPr>
          <w:rFonts w:ascii="Courier New" w:hAnsi="Courier New" w:cs="Courier New"/>
          <w:sz w:val="24"/>
          <w:szCs w:val="24"/>
          <w:lang w:val="sv-SE"/>
        </w:rPr>
      </w:pPr>
    </w:p>
    <w:p w14:paraId="5BC4CEF5" w14:textId="548AA939" w:rsidR="00D271D2" w:rsidRPr="00EB5970" w:rsidRDefault="005621B5" w:rsidP="00421975">
      <w:pPr>
        <w:jc w:val="both"/>
        <w:rPr>
          <w:rFonts w:ascii="Courier New" w:hAnsi="Courier New" w:cs="Courier New"/>
          <w:sz w:val="24"/>
          <w:szCs w:val="24"/>
          <w:lang w:val="sv-SE"/>
        </w:rPr>
      </w:pPr>
      <w:r w:rsidRPr="00EB5970">
        <w:rPr>
          <w:rFonts w:ascii="Courier New" w:hAnsi="Courier New" w:cs="Courier New"/>
          <w:sz w:val="24"/>
          <w:szCs w:val="24"/>
          <w:lang w:val="sv-SE"/>
        </w:rPr>
        <w:t xml:space="preserve">Setelah </w:t>
      </w:r>
      <w:r w:rsidR="00E235B9" w:rsidRPr="00EB5970">
        <w:rPr>
          <w:rFonts w:ascii="Courier New" w:hAnsi="Courier New" w:cs="Courier New"/>
          <w:sz w:val="24"/>
          <w:szCs w:val="24"/>
          <w:lang w:val="sv-SE"/>
        </w:rPr>
        <w:t xml:space="preserve">menyelesaikan game </w:t>
      </w:r>
      <w:r w:rsidR="001D1DC1" w:rsidRPr="00EB5970">
        <w:rPr>
          <w:rFonts w:ascii="Courier New" w:hAnsi="Courier New" w:cs="Courier New"/>
          <w:sz w:val="24"/>
          <w:szCs w:val="24"/>
          <w:lang w:val="sv-SE"/>
        </w:rPr>
        <w:t>Adit melihat</w:t>
      </w:r>
      <w:r w:rsidR="00E235B9" w:rsidRPr="00EB5970">
        <w:rPr>
          <w:rFonts w:ascii="Courier New" w:hAnsi="Courier New" w:cs="Courier New"/>
          <w:sz w:val="24"/>
          <w:szCs w:val="24"/>
          <w:lang w:val="sv-SE"/>
        </w:rPr>
        <w:t xml:space="preserve"> Kembali </w:t>
      </w:r>
      <w:r w:rsidR="003D4376" w:rsidRPr="00EB5970">
        <w:rPr>
          <w:rFonts w:ascii="Courier New" w:hAnsi="Courier New" w:cs="Courier New"/>
          <w:sz w:val="24"/>
          <w:szCs w:val="24"/>
          <w:lang w:val="sv-SE"/>
        </w:rPr>
        <w:t xml:space="preserve"> notifikasi </w:t>
      </w:r>
      <w:r w:rsidR="00425681" w:rsidRPr="00EB5970">
        <w:rPr>
          <w:rFonts w:ascii="Courier New" w:hAnsi="Courier New" w:cs="Courier New"/>
          <w:sz w:val="24"/>
          <w:szCs w:val="24"/>
          <w:lang w:val="sv-SE"/>
        </w:rPr>
        <w:t>dari grup</w:t>
      </w:r>
      <w:r w:rsidR="00910E4A" w:rsidRPr="00EB5970">
        <w:rPr>
          <w:rFonts w:ascii="Courier New" w:hAnsi="Courier New" w:cs="Courier New"/>
          <w:sz w:val="24"/>
          <w:szCs w:val="24"/>
          <w:lang w:val="sv-SE"/>
        </w:rPr>
        <w:t xml:space="preserve"> </w:t>
      </w:r>
      <w:r w:rsidR="00E235B9" w:rsidRPr="00EB5970">
        <w:rPr>
          <w:rFonts w:ascii="Courier New" w:hAnsi="Courier New" w:cs="Courier New"/>
          <w:sz w:val="24"/>
          <w:szCs w:val="24"/>
          <w:lang w:val="sv-SE"/>
        </w:rPr>
        <w:t>dan segera ingin menyelesaikan tugas tersebut akan tetapi Denis dan Alif terus mengajaknya bermain</w:t>
      </w:r>
      <w:r w:rsidR="00643860" w:rsidRPr="00EB5970">
        <w:rPr>
          <w:rFonts w:ascii="Courier New" w:hAnsi="Courier New" w:cs="Courier New"/>
          <w:sz w:val="24"/>
          <w:szCs w:val="24"/>
          <w:lang w:val="sv-SE"/>
        </w:rPr>
        <w:t xml:space="preserve"> game </w:t>
      </w:r>
      <w:r w:rsidR="00E235B9" w:rsidRPr="00EB5970">
        <w:rPr>
          <w:rFonts w:ascii="Courier New" w:hAnsi="Courier New" w:cs="Courier New"/>
          <w:sz w:val="24"/>
          <w:szCs w:val="24"/>
          <w:lang w:val="sv-SE"/>
        </w:rPr>
        <w:t>namun Adit beralasan sedang membalas pesan dari ibunya padahal dia sedang menyelesaikan tugasnya.</w:t>
      </w:r>
    </w:p>
    <w:p w14:paraId="59CBD4E5" w14:textId="06D3960E" w:rsidR="00421975" w:rsidRPr="00EB5970" w:rsidRDefault="00E235B9" w:rsidP="00421975">
      <w:pPr>
        <w:jc w:val="both"/>
        <w:rPr>
          <w:rFonts w:ascii="Courier New" w:hAnsi="Courier New" w:cs="Courier New"/>
          <w:sz w:val="24"/>
          <w:szCs w:val="24"/>
          <w:lang w:val="sv-SE"/>
        </w:rPr>
      </w:pPr>
      <w:r w:rsidRPr="00EB5970">
        <w:rPr>
          <w:rFonts w:ascii="Courier New" w:hAnsi="Courier New" w:cs="Courier New"/>
          <w:sz w:val="24"/>
          <w:szCs w:val="24"/>
          <w:lang w:val="sv-SE"/>
        </w:rPr>
        <w:t>Setelah game selesai diwaktu yang sama</w:t>
      </w:r>
      <w:r w:rsidR="00D271D2" w:rsidRPr="00EB5970">
        <w:rPr>
          <w:rFonts w:ascii="Courier New" w:hAnsi="Courier New" w:cs="Courier New"/>
          <w:sz w:val="24"/>
          <w:szCs w:val="24"/>
          <w:lang w:val="sv-SE"/>
        </w:rPr>
        <w:t>,</w:t>
      </w:r>
      <w:r w:rsidRPr="00EB5970">
        <w:rPr>
          <w:rFonts w:ascii="Courier New" w:hAnsi="Courier New" w:cs="Courier New"/>
          <w:sz w:val="24"/>
          <w:szCs w:val="24"/>
          <w:lang w:val="sv-SE"/>
        </w:rPr>
        <w:t xml:space="preserve"> Adit juga sudah menyelesaikan tugasnya dan dikumpulkan. Sedangkan Denis dan Alif masih sibuk bermain sambil mengajak Adit bermain</w:t>
      </w:r>
      <w:r w:rsidR="00643860" w:rsidRPr="00EB5970">
        <w:rPr>
          <w:rFonts w:ascii="Courier New" w:hAnsi="Courier New" w:cs="Courier New"/>
          <w:sz w:val="24"/>
          <w:szCs w:val="24"/>
          <w:lang w:val="sv-SE"/>
        </w:rPr>
        <w:t xml:space="preserve"> game </w:t>
      </w:r>
      <w:r w:rsidRPr="00EB5970">
        <w:rPr>
          <w:rFonts w:ascii="Courier New" w:hAnsi="Courier New" w:cs="Courier New"/>
          <w:sz w:val="24"/>
          <w:szCs w:val="24"/>
          <w:lang w:val="sv-SE"/>
        </w:rPr>
        <w:t>kambali.</w:t>
      </w:r>
    </w:p>
    <w:p w14:paraId="2177F439" w14:textId="212661E8" w:rsidR="00E235B9" w:rsidRPr="00EB5970" w:rsidRDefault="00E235B9"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Denis</w:t>
      </w:r>
    </w:p>
    <w:p w14:paraId="67D32878" w14:textId="77777777" w:rsidR="00D271D2" w:rsidRPr="00EB5970" w:rsidRDefault="00E235B9"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 xml:space="preserve">(sambil melihat hp dia berbicara kepada adit) </w:t>
      </w:r>
    </w:p>
    <w:p w14:paraId="45552B2E" w14:textId="284485F1" w:rsidR="00E235B9" w:rsidRPr="00EB5970" w:rsidRDefault="00E235B9"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“Dit,ayok la segame lagi”</w:t>
      </w:r>
    </w:p>
    <w:p w14:paraId="511E7BF8" w14:textId="77777777" w:rsidR="00CF4AD7" w:rsidRPr="00EB5970" w:rsidRDefault="00CF4AD7" w:rsidP="00CF4AD7">
      <w:pPr>
        <w:spacing w:after="0"/>
        <w:jc w:val="center"/>
        <w:rPr>
          <w:rFonts w:ascii="Courier New" w:hAnsi="Courier New" w:cs="Courier New"/>
          <w:sz w:val="24"/>
          <w:szCs w:val="24"/>
          <w:lang w:val="sv-SE"/>
        </w:rPr>
      </w:pPr>
    </w:p>
    <w:p w14:paraId="0E869E08" w14:textId="2559CCB9" w:rsidR="00E235B9" w:rsidRPr="00EB5970" w:rsidRDefault="00E235B9"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Adit</w:t>
      </w:r>
    </w:p>
    <w:p w14:paraId="5E325C03" w14:textId="0E280810" w:rsidR="00CF4AD7" w:rsidRDefault="00E235B9"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“Duh ga bisa ni aku udah suru pulang sama mama ku”</w:t>
      </w:r>
    </w:p>
    <w:p w14:paraId="3420BBAA" w14:textId="77777777" w:rsidR="00F625C8" w:rsidRPr="00EB5970" w:rsidRDefault="00F625C8" w:rsidP="00CF4AD7">
      <w:pPr>
        <w:spacing w:after="0"/>
        <w:jc w:val="center"/>
        <w:rPr>
          <w:rFonts w:ascii="Courier New" w:hAnsi="Courier New" w:cs="Courier New"/>
          <w:sz w:val="24"/>
          <w:szCs w:val="24"/>
          <w:lang w:val="sv-SE"/>
        </w:rPr>
      </w:pPr>
    </w:p>
    <w:p w14:paraId="6C0EC3C5" w14:textId="7BF8A790" w:rsidR="00CB646C" w:rsidRPr="00EB5970" w:rsidRDefault="00E235B9"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Alif</w:t>
      </w:r>
    </w:p>
    <w:p w14:paraId="18BEB8D7" w14:textId="52D38AB8" w:rsidR="00E235B9" w:rsidRPr="00EB5970" w:rsidRDefault="00E235B9"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“Al</w:t>
      </w:r>
      <w:r w:rsidR="00D271D2" w:rsidRPr="00EB5970">
        <w:rPr>
          <w:rFonts w:ascii="Courier New" w:hAnsi="Courier New" w:cs="Courier New"/>
          <w:sz w:val="24"/>
          <w:szCs w:val="24"/>
          <w:lang w:val="sv-SE"/>
        </w:rPr>
        <w:t>ahhh</w:t>
      </w:r>
      <w:r w:rsidRPr="00EB5970">
        <w:rPr>
          <w:rFonts w:ascii="Courier New" w:hAnsi="Courier New" w:cs="Courier New"/>
          <w:sz w:val="24"/>
          <w:szCs w:val="24"/>
          <w:lang w:val="sv-SE"/>
        </w:rPr>
        <w:t xml:space="preserve"> anak mami</w:t>
      </w:r>
      <w:r w:rsidR="00D271D2" w:rsidRPr="00EB5970">
        <w:rPr>
          <w:rFonts w:ascii="Courier New" w:hAnsi="Courier New" w:cs="Courier New"/>
          <w:sz w:val="24"/>
          <w:szCs w:val="24"/>
          <w:lang w:val="sv-SE"/>
        </w:rPr>
        <w:t>-</w:t>
      </w:r>
      <w:r w:rsidRPr="00EB5970">
        <w:rPr>
          <w:rFonts w:ascii="Courier New" w:hAnsi="Courier New" w:cs="Courier New"/>
          <w:sz w:val="24"/>
          <w:szCs w:val="24"/>
          <w:lang w:val="sv-SE"/>
        </w:rPr>
        <w:t>anak mami”</w:t>
      </w:r>
    </w:p>
    <w:p w14:paraId="34D0D9F0" w14:textId="77777777" w:rsidR="00CF4AD7" w:rsidRPr="00EB5970" w:rsidRDefault="00CF4AD7" w:rsidP="00CF4AD7">
      <w:pPr>
        <w:spacing w:after="0"/>
        <w:jc w:val="center"/>
        <w:rPr>
          <w:rFonts w:ascii="Courier New" w:hAnsi="Courier New" w:cs="Courier New"/>
          <w:sz w:val="24"/>
          <w:szCs w:val="24"/>
          <w:lang w:val="sv-SE"/>
        </w:rPr>
      </w:pPr>
    </w:p>
    <w:p w14:paraId="4C760D4D" w14:textId="5D709E27" w:rsidR="00E235B9" w:rsidRPr="00EB5970" w:rsidRDefault="00E235B9"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Denis</w:t>
      </w:r>
    </w:p>
    <w:p w14:paraId="6303ED15" w14:textId="77777777" w:rsidR="00643860" w:rsidRPr="00EB5970" w:rsidRDefault="00643860" w:rsidP="00643860">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 xml:space="preserve">“yalaa anak mami” </w:t>
      </w:r>
    </w:p>
    <w:p w14:paraId="1BDCC839" w14:textId="77777777" w:rsidR="00643860" w:rsidRPr="00EB5970" w:rsidRDefault="00643860" w:rsidP="00643860">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(mengejek Adit sambil menunjukkan jari jempol kebawah)</w:t>
      </w:r>
    </w:p>
    <w:p w14:paraId="3F64DF71" w14:textId="77777777" w:rsidR="00643860" w:rsidRPr="00EB5970" w:rsidRDefault="00643860" w:rsidP="00643860">
      <w:pPr>
        <w:spacing w:after="0"/>
        <w:jc w:val="center"/>
        <w:rPr>
          <w:rFonts w:ascii="Courier New" w:hAnsi="Courier New" w:cs="Courier New"/>
          <w:sz w:val="24"/>
          <w:szCs w:val="24"/>
          <w:lang w:val="sv-SE"/>
        </w:rPr>
      </w:pPr>
    </w:p>
    <w:p w14:paraId="297A99A4" w14:textId="3214AECB" w:rsidR="00643860" w:rsidRPr="00EB5970" w:rsidRDefault="00643860" w:rsidP="00643860">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“abang Adit pulang dulu ya, mami udah tunggu”</w:t>
      </w:r>
    </w:p>
    <w:p w14:paraId="47F9C37E" w14:textId="6F882CE8" w:rsidR="00CF4AD7" w:rsidRDefault="00D271D2" w:rsidP="005B166F">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643860" w:rsidRPr="00EB5970">
        <w:rPr>
          <w:rFonts w:ascii="Courier New" w:hAnsi="Courier New" w:cs="Courier New"/>
          <w:sz w:val="24"/>
          <w:szCs w:val="24"/>
          <w:lang w:val="sv-SE"/>
        </w:rPr>
        <w:t>sambil melihat kearah Alif kemudian menyalim Alif</w:t>
      </w:r>
      <w:r w:rsidRPr="00EB5970">
        <w:rPr>
          <w:rFonts w:ascii="Courier New" w:hAnsi="Courier New" w:cs="Courier New"/>
          <w:sz w:val="24"/>
          <w:szCs w:val="24"/>
          <w:lang w:val="sv-SE"/>
        </w:rPr>
        <w:t>)</w:t>
      </w:r>
    </w:p>
    <w:p w14:paraId="740B7CCF" w14:textId="77777777" w:rsidR="00E619B5" w:rsidRDefault="00E619B5" w:rsidP="00CF4AD7">
      <w:pPr>
        <w:spacing w:after="0"/>
        <w:jc w:val="center"/>
        <w:rPr>
          <w:rFonts w:ascii="Courier New" w:hAnsi="Courier New" w:cs="Courier New"/>
          <w:sz w:val="24"/>
          <w:szCs w:val="24"/>
          <w:lang w:val="sv-SE"/>
        </w:rPr>
      </w:pPr>
    </w:p>
    <w:p w14:paraId="1C8B43A3" w14:textId="77777777" w:rsidR="00E619B5" w:rsidRPr="00EB5970" w:rsidRDefault="00E619B5" w:rsidP="00CF4AD7">
      <w:pPr>
        <w:spacing w:after="0"/>
        <w:jc w:val="center"/>
        <w:rPr>
          <w:rFonts w:ascii="Courier New" w:hAnsi="Courier New" w:cs="Courier New"/>
          <w:sz w:val="24"/>
          <w:szCs w:val="24"/>
          <w:lang w:val="sv-SE"/>
        </w:rPr>
      </w:pPr>
    </w:p>
    <w:p w14:paraId="0FD5C9D8" w14:textId="2B835C52" w:rsidR="0010548D" w:rsidRPr="00EB5970" w:rsidRDefault="0010548D"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Adit</w:t>
      </w:r>
    </w:p>
    <w:p w14:paraId="125B8D3E" w14:textId="65406BF9" w:rsidR="00CF4AD7" w:rsidRPr="00EB5970" w:rsidRDefault="0010548D"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FA3F57">
        <w:rPr>
          <w:rFonts w:ascii="Courier New" w:hAnsi="Courier New" w:cs="Courier New"/>
          <w:sz w:val="24"/>
          <w:szCs w:val="24"/>
          <w:lang w:val="sv-SE"/>
        </w:rPr>
        <w:t>MULUTMUUU</w:t>
      </w:r>
      <w:r w:rsidRPr="00EB5970">
        <w:rPr>
          <w:rFonts w:ascii="Courier New" w:hAnsi="Courier New" w:cs="Courier New"/>
          <w:sz w:val="24"/>
          <w:szCs w:val="24"/>
          <w:lang w:val="sv-SE"/>
        </w:rPr>
        <w:t xml:space="preserve">!” </w:t>
      </w:r>
    </w:p>
    <w:p w14:paraId="3FE22435" w14:textId="737B24F1" w:rsidR="00023B37" w:rsidRDefault="00D271D2" w:rsidP="00023B37">
      <w:pPr>
        <w:jc w:val="center"/>
        <w:rPr>
          <w:rFonts w:ascii="Courier New" w:hAnsi="Courier New" w:cs="Courier New"/>
          <w:sz w:val="24"/>
          <w:szCs w:val="24"/>
          <w:lang w:val="sv-SE"/>
        </w:rPr>
      </w:pPr>
      <w:r w:rsidRPr="00EB5970">
        <w:rPr>
          <w:rFonts w:ascii="Courier New" w:hAnsi="Courier New" w:cs="Courier New"/>
          <w:sz w:val="24"/>
          <w:szCs w:val="24"/>
          <w:lang w:val="sv-SE"/>
        </w:rPr>
        <w:t>(</w:t>
      </w:r>
      <w:r w:rsidR="0010548D" w:rsidRPr="00EB5970">
        <w:rPr>
          <w:rFonts w:ascii="Courier New" w:hAnsi="Courier New" w:cs="Courier New"/>
          <w:sz w:val="24"/>
          <w:szCs w:val="24"/>
          <w:lang w:val="sv-SE"/>
        </w:rPr>
        <w:t>sambil mengambil tas dan berjalan pergi</w:t>
      </w:r>
      <w:r w:rsidRPr="00EB5970">
        <w:rPr>
          <w:rFonts w:ascii="Courier New" w:hAnsi="Courier New" w:cs="Courier New"/>
          <w:sz w:val="24"/>
          <w:szCs w:val="24"/>
          <w:lang w:val="sv-SE"/>
        </w:rPr>
        <w:t>)</w:t>
      </w:r>
    </w:p>
    <w:p w14:paraId="317E44C7" w14:textId="37A1D930" w:rsidR="00FA3F57" w:rsidRDefault="00FA3F57" w:rsidP="00FA3F57">
      <w:pPr>
        <w:spacing w:after="0"/>
        <w:jc w:val="center"/>
        <w:rPr>
          <w:rFonts w:ascii="Courier New" w:hAnsi="Courier New" w:cs="Courier New"/>
          <w:sz w:val="24"/>
          <w:szCs w:val="24"/>
          <w:lang w:val="sv-SE"/>
        </w:rPr>
      </w:pPr>
      <w:r>
        <w:rPr>
          <w:rFonts w:ascii="Courier New" w:hAnsi="Courier New" w:cs="Courier New"/>
          <w:sz w:val="24"/>
          <w:szCs w:val="24"/>
          <w:lang w:val="sv-SE"/>
        </w:rPr>
        <w:lastRenderedPageBreak/>
        <w:t>Denis &amp; Alif</w:t>
      </w:r>
    </w:p>
    <w:p w14:paraId="16467E7F" w14:textId="50450C9B" w:rsidR="00FA3F57" w:rsidRPr="00EB5970" w:rsidRDefault="00FA3F57" w:rsidP="00FA3F57">
      <w:pPr>
        <w:spacing w:after="0"/>
        <w:jc w:val="center"/>
        <w:rPr>
          <w:rFonts w:ascii="Courier New" w:hAnsi="Courier New" w:cs="Courier New"/>
          <w:sz w:val="24"/>
          <w:szCs w:val="24"/>
          <w:lang w:val="sv-SE"/>
        </w:rPr>
      </w:pPr>
      <w:r>
        <w:rPr>
          <w:rFonts w:ascii="Courier New" w:hAnsi="Courier New" w:cs="Courier New"/>
          <w:sz w:val="24"/>
          <w:szCs w:val="24"/>
          <w:lang w:val="sv-SE"/>
        </w:rPr>
        <w:t>”sorry-sorry-sorry..”</w:t>
      </w:r>
    </w:p>
    <w:p w14:paraId="56452A8F" w14:textId="77777777" w:rsidR="00FA3F57" w:rsidRPr="00EB5970" w:rsidRDefault="00FA3F57" w:rsidP="00023B37">
      <w:pPr>
        <w:jc w:val="center"/>
        <w:rPr>
          <w:rFonts w:ascii="Courier New" w:hAnsi="Courier New" w:cs="Courier New"/>
          <w:sz w:val="24"/>
          <w:szCs w:val="24"/>
          <w:lang w:val="sv-SE"/>
        </w:rPr>
      </w:pPr>
    </w:p>
    <w:p w14:paraId="7293D275" w14:textId="77777777" w:rsidR="00391864" w:rsidRPr="00EB5970" w:rsidRDefault="00391864" w:rsidP="00023B37">
      <w:pPr>
        <w:rPr>
          <w:rFonts w:ascii="Courier New" w:hAnsi="Courier New" w:cs="Courier New"/>
          <w:lang w:val="sv-SE"/>
        </w:rPr>
      </w:pPr>
    </w:p>
    <w:p w14:paraId="0D1A1D5C" w14:textId="71F41559" w:rsidR="0010548D" w:rsidRPr="00EB5970" w:rsidRDefault="00F74BEF" w:rsidP="0010548D">
      <w:pPr>
        <w:pStyle w:val="Heading2"/>
        <w:rPr>
          <w:rFonts w:ascii="Courier New" w:hAnsi="Courier New" w:cs="Courier New"/>
          <w:u w:val="single"/>
          <w:lang w:val="sv-SE"/>
        </w:rPr>
      </w:pPr>
      <w:r w:rsidRPr="00EB5970">
        <w:rPr>
          <w:rFonts w:ascii="Courier New" w:hAnsi="Courier New" w:cs="Courier New"/>
          <w:u w:val="single"/>
          <w:lang w:val="sv-SE"/>
        </w:rPr>
        <w:t xml:space="preserve">Scene </w:t>
      </w:r>
      <w:r w:rsidR="00344406">
        <w:rPr>
          <w:rFonts w:ascii="Courier New" w:hAnsi="Courier New" w:cs="Courier New"/>
          <w:u w:val="single"/>
          <w:lang w:val="sv-SE"/>
        </w:rPr>
        <w:t>1</w:t>
      </w:r>
      <w:r w:rsidR="000C528F">
        <w:rPr>
          <w:rFonts w:ascii="Courier New" w:hAnsi="Courier New" w:cs="Courier New"/>
          <w:u w:val="single"/>
          <w:lang w:val="sv-SE"/>
        </w:rPr>
        <w:t>5</w:t>
      </w:r>
      <w:r w:rsidRPr="00EB5970">
        <w:rPr>
          <w:rFonts w:ascii="Courier New" w:hAnsi="Courier New" w:cs="Courier New"/>
          <w:u w:val="single"/>
          <w:lang w:val="sv-SE"/>
        </w:rPr>
        <w:t xml:space="preserve"> </w:t>
      </w:r>
      <w:r w:rsidR="00391864">
        <w:rPr>
          <w:rFonts w:ascii="Courier New" w:hAnsi="Courier New" w:cs="Courier New"/>
          <w:u w:val="single"/>
          <w:lang w:val="sv-SE"/>
        </w:rPr>
        <w:t>EXT</w:t>
      </w:r>
      <w:r w:rsidR="00D35A59" w:rsidRPr="00EB5970">
        <w:rPr>
          <w:rFonts w:ascii="Courier New" w:hAnsi="Courier New" w:cs="Courier New"/>
          <w:u w:val="single"/>
          <w:lang w:val="sv-SE"/>
        </w:rPr>
        <w:t>. Koridor Kelas</w:t>
      </w:r>
      <w:r w:rsidRPr="00EB5970">
        <w:rPr>
          <w:rFonts w:ascii="Courier New" w:hAnsi="Courier New" w:cs="Courier New"/>
          <w:u w:val="single"/>
          <w:lang w:val="sv-SE"/>
        </w:rPr>
        <w:t xml:space="preserve"> – </w:t>
      </w:r>
      <w:r w:rsidR="00813019" w:rsidRPr="00EB5970">
        <w:rPr>
          <w:rFonts w:ascii="Courier New" w:hAnsi="Courier New" w:cs="Courier New"/>
          <w:u w:val="single"/>
          <w:lang w:val="sv-SE"/>
        </w:rPr>
        <w:t>PAGI</w:t>
      </w:r>
    </w:p>
    <w:p w14:paraId="60CF5971" w14:textId="129A6759" w:rsidR="009B7E5E" w:rsidRPr="00E619B5" w:rsidRDefault="00813019">
      <w:pPr>
        <w:rPr>
          <w:rFonts w:ascii="Courier New" w:hAnsi="Courier New" w:cs="Courier New"/>
          <w:sz w:val="24"/>
          <w:szCs w:val="24"/>
          <w:lang w:val="sv-SE"/>
        </w:rPr>
      </w:pPr>
      <w:r w:rsidRPr="00E619B5">
        <w:rPr>
          <w:rFonts w:ascii="Courier New" w:hAnsi="Courier New" w:cs="Courier New"/>
          <w:sz w:val="24"/>
          <w:szCs w:val="24"/>
          <w:lang w:val="sv-SE"/>
        </w:rPr>
        <w:t xml:space="preserve">Tokoh: </w:t>
      </w:r>
      <w:bookmarkStart w:id="5" w:name="_Hlk210164577"/>
      <w:r w:rsidRPr="00E619B5">
        <w:rPr>
          <w:rFonts w:ascii="Courier New" w:hAnsi="Courier New" w:cs="Courier New"/>
          <w:sz w:val="24"/>
          <w:szCs w:val="24"/>
          <w:lang w:val="sv-SE"/>
        </w:rPr>
        <w:t>Adit, Alif, Denis</w:t>
      </w:r>
      <w:bookmarkEnd w:id="5"/>
    </w:p>
    <w:p w14:paraId="4C9CE8DC" w14:textId="36E6157D" w:rsidR="00E918A3" w:rsidRPr="00EB5970" w:rsidRDefault="0010548D" w:rsidP="00CF4AD7">
      <w:pPr>
        <w:jc w:val="both"/>
        <w:rPr>
          <w:rFonts w:ascii="Courier New" w:hAnsi="Courier New" w:cs="Courier New"/>
          <w:sz w:val="24"/>
          <w:szCs w:val="24"/>
          <w:lang w:val="sv-SE"/>
        </w:rPr>
      </w:pPr>
      <w:r w:rsidRPr="00EB5970">
        <w:rPr>
          <w:rFonts w:ascii="Courier New" w:hAnsi="Courier New" w:cs="Courier New"/>
          <w:sz w:val="24"/>
          <w:szCs w:val="24"/>
          <w:lang w:val="sv-SE"/>
        </w:rPr>
        <w:t xml:space="preserve">Pada keesokan hari nya </w:t>
      </w:r>
      <w:r w:rsidR="001C6BEA" w:rsidRPr="00EB5970">
        <w:rPr>
          <w:rFonts w:ascii="Courier New" w:hAnsi="Courier New" w:cs="Courier New"/>
          <w:sz w:val="24"/>
          <w:szCs w:val="24"/>
          <w:lang w:val="sv-SE"/>
        </w:rPr>
        <w:t xml:space="preserve">di </w:t>
      </w:r>
      <w:r w:rsidRPr="00EB5970">
        <w:rPr>
          <w:rFonts w:ascii="Courier New" w:hAnsi="Courier New" w:cs="Courier New"/>
          <w:sz w:val="24"/>
          <w:szCs w:val="24"/>
          <w:lang w:val="sv-SE"/>
        </w:rPr>
        <w:t>koridor depan kelas mereka bertiga berjalan dengan outfit andalan kaos oblong dan sendal menuju kelasnya. Sebelum memasuki kelas</w:t>
      </w:r>
      <w:r w:rsidR="00643860" w:rsidRPr="00EB5970">
        <w:rPr>
          <w:rFonts w:ascii="Courier New" w:hAnsi="Courier New" w:cs="Courier New"/>
          <w:sz w:val="24"/>
          <w:szCs w:val="24"/>
          <w:lang w:val="sv-SE"/>
        </w:rPr>
        <w:t>,</w:t>
      </w:r>
      <w:r w:rsidRPr="00EB5970">
        <w:rPr>
          <w:rFonts w:ascii="Courier New" w:hAnsi="Courier New" w:cs="Courier New"/>
          <w:sz w:val="24"/>
          <w:szCs w:val="24"/>
          <w:lang w:val="sv-SE"/>
        </w:rPr>
        <w:t xml:space="preserve"> </w:t>
      </w:r>
      <w:r w:rsidR="00732841" w:rsidRPr="00EB5970">
        <w:rPr>
          <w:rFonts w:ascii="Courier New" w:hAnsi="Courier New" w:cs="Courier New"/>
          <w:sz w:val="24"/>
          <w:szCs w:val="24"/>
          <w:lang w:val="sv-SE"/>
        </w:rPr>
        <w:t>Denis</w:t>
      </w:r>
      <w:r w:rsidRPr="00EB5970">
        <w:rPr>
          <w:rFonts w:ascii="Courier New" w:hAnsi="Courier New" w:cs="Courier New"/>
          <w:sz w:val="24"/>
          <w:szCs w:val="24"/>
          <w:lang w:val="sv-SE"/>
        </w:rPr>
        <w:t xml:space="preserve"> dan Alif mengajak Adit untuk tidak masuk kelas beralasan karena tidak ingin bertemu dengan Pak Pasal, Adit merenung sebentar tetapi tetap ikutin ajakan Denis dan Alif</w:t>
      </w:r>
      <w:r w:rsidR="00732841" w:rsidRPr="00EB5970">
        <w:rPr>
          <w:rFonts w:ascii="Courier New" w:hAnsi="Courier New" w:cs="Courier New"/>
          <w:sz w:val="24"/>
          <w:szCs w:val="24"/>
          <w:lang w:val="sv-SE"/>
        </w:rPr>
        <w:t>.</w:t>
      </w:r>
    </w:p>
    <w:p w14:paraId="754FCF0E" w14:textId="11C74F37" w:rsidR="00CF4AD7" w:rsidRPr="00EB5970" w:rsidRDefault="00732841"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Denis</w:t>
      </w:r>
    </w:p>
    <w:p w14:paraId="02878373" w14:textId="739310FC" w:rsidR="00CF4AD7" w:rsidRPr="00EB5970" w:rsidRDefault="00CF4AD7"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732841" w:rsidRPr="00EB5970">
        <w:rPr>
          <w:rFonts w:ascii="Courier New" w:hAnsi="Courier New" w:cs="Courier New"/>
          <w:sz w:val="24"/>
          <w:szCs w:val="24"/>
          <w:lang w:val="sv-SE"/>
        </w:rPr>
        <w:t>Hari ini bolos aja yok, malas kali aku ketemu Pak Pasal lagi</w:t>
      </w:r>
      <w:r w:rsidRPr="00EB5970">
        <w:rPr>
          <w:rFonts w:ascii="Courier New" w:hAnsi="Courier New" w:cs="Courier New"/>
          <w:sz w:val="24"/>
          <w:szCs w:val="24"/>
          <w:lang w:val="sv-SE"/>
        </w:rPr>
        <w:t>”</w:t>
      </w:r>
    </w:p>
    <w:p w14:paraId="1897F675" w14:textId="77777777" w:rsidR="00CF4AD7" w:rsidRPr="00EB5970" w:rsidRDefault="00CF4AD7" w:rsidP="00CF4AD7">
      <w:pPr>
        <w:spacing w:after="0" w:line="240" w:lineRule="auto"/>
        <w:jc w:val="center"/>
        <w:rPr>
          <w:rFonts w:ascii="Courier New" w:hAnsi="Courier New" w:cs="Courier New"/>
          <w:sz w:val="24"/>
          <w:szCs w:val="24"/>
          <w:lang w:val="sv-SE"/>
        </w:rPr>
      </w:pPr>
    </w:p>
    <w:p w14:paraId="6346C24D" w14:textId="77777777" w:rsidR="00CF4AD7" w:rsidRPr="00EB5970" w:rsidRDefault="00732841"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Alif</w:t>
      </w:r>
      <w:r w:rsidR="00CF4AD7" w:rsidRPr="00EB5970">
        <w:rPr>
          <w:rFonts w:ascii="Courier New" w:hAnsi="Courier New" w:cs="Courier New"/>
          <w:sz w:val="24"/>
          <w:szCs w:val="24"/>
          <w:lang w:val="sv-SE"/>
        </w:rPr>
        <w:t xml:space="preserve"> </w:t>
      </w:r>
    </w:p>
    <w:p w14:paraId="37E6F517" w14:textId="33D32877" w:rsidR="00732841" w:rsidRPr="00EB5970" w:rsidRDefault="00CF4AD7"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”Rea</w:t>
      </w:r>
      <w:r w:rsidR="00732841" w:rsidRPr="00EB5970">
        <w:rPr>
          <w:rFonts w:ascii="Courier New" w:hAnsi="Courier New" w:cs="Courier New"/>
          <w:sz w:val="24"/>
          <w:szCs w:val="24"/>
          <w:lang w:val="sv-SE"/>
        </w:rPr>
        <w:t>llll</w:t>
      </w:r>
      <w:r w:rsidR="00643860" w:rsidRPr="00EB5970">
        <w:rPr>
          <w:rFonts w:ascii="Courier New" w:hAnsi="Courier New" w:cs="Courier New"/>
          <w:sz w:val="24"/>
          <w:szCs w:val="24"/>
          <w:lang w:val="sv-SE"/>
        </w:rPr>
        <w:t>,</w:t>
      </w:r>
      <w:r w:rsidR="00732841" w:rsidRPr="00EB5970">
        <w:rPr>
          <w:rFonts w:ascii="Courier New" w:hAnsi="Courier New" w:cs="Courier New"/>
          <w:sz w:val="24"/>
          <w:szCs w:val="24"/>
          <w:lang w:val="sv-SE"/>
        </w:rPr>
        <w:t xml:space="preserve"> aku juga ga mau ketemu dia si</w:t>
      </w:r>
      <w:r w:rsidRPr="00EB5970">
        <w:rPr>
          <w:rFonts w:ascii="Courier New" w:hAnsi="Courier New" w:cs="Courier New"/>
          <w:sz w:val="24"/>
          <w:szCs w:val="24"/>
          <w:lang w:val="sv-SE"/>
        </w:rPr>
        <w:t>”</w:t>
      </w:r>
    </w:p>
    <w:p w14:paraId="46122B72" w14:textId="77777777" w:rsidR="00CF4AD7" w:rsidRPr="00EB5970" w:rsidRDefault="00CF4AD7" w:rsidP="00CF4AD7">
      <w:pPr>
        <w:spacing w:after="0" w:line="240" w:lineRule="auto"/>
        <w:jc w:val="center"/>
        <w:rPr>
          <w:rFonts w:ascii="Courier New" w:hAnsi="Courier New" w:cs="Courier New"/>
          <w:sz w:val="24"/>
          <w:szCs w:val="24"/>
          <w:lang w:val="sv-SE"/>
        </w:rPr>
      </w:pPr>
    </w:p>
    <w:p w14:paraId="2C145736" w14:textId="77777777" w:rsidR="00CF4AD7" w:rsidRPr="00EB5970" w:rsidRDefault="00732841"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Adit</w:t>
      </w:r>
      <w:r w:rsidR="00CF4AD7" w:rsidRPr="00EB5970">
        <w:rPr>
          <w:rFonts w:ascii="Courier New" w:hAnsi="Courier New" w:cs="Courier New"/>
          <w:sz w:val="24"/>
          <w:szCs w:val="24"/>
          <w:lang w:val="sv-SE"/>
        </w:rPr>
        <w:t xml:space="preserve"> </w:t>
      </w:r>
    </w:p>
    <w:p w14:paraId="67AA19D9" w14:textId="4227D518" w:rsidR="00CF4AD7" w:rsidRPr="00EB5970" w:rsidRDefault="00CF4AD7"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”H</w:t>
      </w:r>
      <w:r w:rsidR="00732841" w:rsidRPr="00EB5970">
        <w:rPr>
          <w:rFonts w:ascii="Courier New" w:hAnsi="Courier New" w:cs="Courier New"/>
          <w:sz w:val="24"/>
          <w:szCs w:val="24"/>
          <w:lang w:val="sv-SE"/>
        </w:rPr>
        <w:t>mmm, jadi mau kemana kitaa</w:t>
      </w:r>
      <w:r w:rsidRPr="00EB5970">
        <w:rPr>
          <w:rFonts w:ascii="Courier New" w:hAnsi="Courier New" w:cs="Courier New"/>
          <w:sz w:val="24"/>
          <w:szCs w:val="24"/>
          <w:lang w:val="sv-SE"/>
        </w:rPr>
        <w:t>?”</w:t>
      </w:r>
    </w:p>
    <w:p w14:paraId="7B14CCE8" w14:textId="77777777" w:rsidR="00CF4AD7" w:rsidRPr="00EB5970" w:rsidRDefault="00CF4AD7" w:rsidP="00CF4AD7">
      <w:pPr>
        <w:spacing w:after="0" w:line="240" w:lineRule="auto"/>
        <w:jc w:val="center"/>
        <w:rPr>
          <w:rFonts w:ascii="Courier New" w:hAnsi="Courier New" w:cs="Courier New"/>
          <w:sz w:val="24"/>
          <w:szCs w:val="24"/>
          <w:lang w:val="sv-SE"/>
        </w:rPr>
      </w:pPr>
    </w:p>
    <w:p w14:paraId="56FCFAA1" w14:textId="77777777" w:rsidR="00CF4AD7" w:rsidRPr="00EB5970" w:rsidRDefault="00732841"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Denis</w:t>
      </w:r>
      <w:r w:rsidR="00CF4AD7" w:rsidRPr="00EB5970">
        <w:rPr>
          <w:rFonts w:ascii="Courier New" w:hAnsi="Courier New" w:cs="Courier New"/>
          <w:sz w:val="24"/>
          <w:szCs w:val="24"/>
          <w:lang w:val="sv-SE"/>
        </w:rPr>
        <w:t xml:space="preserve"> </w:t>
      </w:r>
      <w:r w:rsidRPr="00EB5970">
        <w:rPr>
          <w:rFonts w:ascii="Courier New" w:hAnsi="Courier New" w:cs="Courier New"/>
          <w:sz w:val="24"/>
          <w:szCs w:val="24"/>
          <w:lang w:val="sv-SE"/>
        </w:rPr>
        <w:t>&amp;</w:t>
      </w:r>
      <w:r w:rsidR="00CF4AD7" w:rsidRPr="00EB5970">
        <w:rPr>
          <w:rFonts w:ascii="Courier New" w:hAnsi="Courier New" w:cs="Courier New"/>
          <w:sz w:val="24"/>
          <w:szCs w:val="24"/>
          <w:lang w:val="sv-SE"/>
        </w:rPr>
        <w:t xml:space="preserve"> </w:t>
      </w:r>
      <w:r w:rsidRPr="00EB5970">
        <w:rPr>
          <w:rFonts w:ascii="Courier New" w:hAnsi="Courier New" w:cs="Courier New"/>
          <w:sz w:val="24"/>
          <w:szCs w:val="24"/>
          <w:lang w:val="sv-SE"/>
        </w:rPr>
        <w:t>Alif</w:t>
      </w:r>
      <w:r w:rsidR="00CF4AD7" w:rsidRPr="00EB5970">
        <w:rPr>
          <w:rFonts w:ascii="Courier New" w:hAnsi="Courier New" w:cs="Courier New"/>
          <w:sz w:val="24"/>
          <w:szCs w:val="24"/>
          <w:lang w:val="sv-SE"/>
        </w:rPr>
        <w:t xml:space="preserve"> </w:t>
      </w:r>
    </w:p>
    <w:p w14:paraId="5B2C8846" w14:textId="03AE764C" w:rsidR="00732841" w:rsidRPr="00EB5970" w:rsidRDefault="00CF4AD7" w:rsidP="00CF4AD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732841" w:rsidRPr="00EB5970">
        <w:rPr>
          <w:rFonts w:ascii="Courier New" w:hAnsi="Courier New" w:cs="Courier New"/>
          <w:sz w:val="24"/>
          <w:szCs w:val="24"/>
          <w:lang w:val="sv-SE"/>
        </w:rPr>
        <w:t>Kantin gass!!</w:t>
      </w:r>
      <w:r w:rsidRPr="00EB5970">
        <w:rPr>
          <w:rFonts w:ascii="Courier New" w:hAnsi="Courier New" w:cs="Courier New"/>
          <w:sz w:val="24"/>
          <w:szCs w:val="24"/>
          <w:lang w:val="sv-SE"/>
        </w:rPr>
        <w:t>”</w:t>
      </w:r>
    </w:p>
    <w:p w14:paraId="41AD6762" w14:textId="77777777" w:rsidR="00CF4AD7" w:rsidRPr="00EB5970" w:rsidRDefault="00CF4AD7" w:rsidP="00CF4AD7">
      <w:pPr>
        <w:spacing w:after="0" w:line="240" w:lineRule="auto"/>
        <w:jc w:val="center"/>
        <w:rPr>
          <w:rFonts w:ascii="Courier New" w:hAnsi="Courier New" w:cs="Courier New"/>
          <w:sz w:val="24"/>
          <w:szCs w:val="24"/>
          <w:lang w:val="sv-SE"/>
        </w:rPr>
      </w:pPr>
    </w:p>
    <w:p w14:paraId="117B85E2" w14:textId="163893C0" w:rsidR="00732841" w:rsidRPr="00EB5970" w:rsidRDefault="00732841" w:rsidP="00CF4AD7">
      <w:pPr>
        <w:spacing w:after="0" w:line="240" w:lineRule="auto"/>
        <w:jc w:val="both"/>
        <w:rPr>
          <w:rFonts w:ascii="Courier New" w:hAnsi="Courier New" w:cs="Courier New"/>
          <w:sz w:val="24"/>
          <w:szCs w:val="24"/>
          <w:lang w:val="sv-SE"/>
        </w:rPr>
      </w:pPr>
      <w:r w:rsidRPr="00EB5970">
        <w:rPr>
          <w:rFonts w:ascii="Courier New" w:hAnsi="Courier New" w:cs="Courier New"/>
          <w:sz w:val="24"/>
          <w:szCs w:val="24"/>
          <w:lang w:val="sv-SE"/>
        </w:rPr>
        <w:t xml:space="preserve">Mereka </w:t>
      </w:r>
      <w:r w:rsidR="00643860" w:rsidRPr="00EB5970">
        <w:rPr>
          <w:rFonts w:ascii="Courier New" w:hAnsi="Courier New" w:cs="Courier New"/>
          <w:sz w:val="24"/>
          <w:szCs w:val="24"/>
          <w:lang w:val="sv-SE"/>
        </w:rPr>
        <w:t>menuju</w:t>
      </w:r>
      <w:r w:rsidRPr="00EB5970">
        <w:rPr>
          <w:rFonts w:ascii="Courier New" w:hAnsi="Courier New" w:cs="Courier New"/>
          <w:sz w:val="24"/>
          <w:szCs w:val="24"/>
          <w:lang w:val="sv-SE"/>
        </w:rPr>
        <w:t xml:space="preserve"> kearah kantin </w:t>
      </w:r>
      <w:r w:rsidR="00643860" w:rsidRPr="00EB5970">
        <w:rPr>
          <w:rFonts w:ascii="Courier New" w:hAnsi="Courier New" w:cs="Courier New"/>
          <w:sz w:val="24"/>
          <w:szCs w:val="24"/>
          <w:lang w:val="sv-SE"/>
        </w:rPr>
        <w:t>sambil tertawa dan berlari.</w:t>
      </w:r>
    </w:p>
    <w:p w14:paraId="28A652B2" w14:textId="77777777" w:rsidR="008022F5" w:rsidRPr="00EB5970" w:rsidRDefault="008022F5">
      <w:pPr>
        <w:rPr>
          <w:rFonts w:ascii="Courier New" w:hAnsi="Courier New" w:cs="Courier New"/>
          <w:sz w:val="24"/>
          <w:szCs w:val="24"/>
          <w:lang w:val="sv-SE"/>
        </w:rPr>
      </w:pPr>
    </w:p>
    <w:p w14:paraId="694672DE" w14:textId="67D8A6E8" w:rsidR="00A52735" w:rsidRPr="00EB5970" w:rsidRDefault="00A52735" w:rsidP="00A52735">
      <w:pPr>
        <w:pStyle w:val="Heading2"/>
        <w:rPr>
          <w:rFonts w:ascii="Courier New" w:hAnsi="Courier New" w:cs="Courier New"/>
          <w:u w:val="single"/>
          <w:lang w:val="sv-SE"/>
        </w:rPr>
      </w:pPr>
      <w:r w:rsidRPr="00EB5970">
        <w:rPr>
          <w:rFonts w:ascii="Courier New" w:hAnsi="Courier New" w:cs="Courier New"/>
          <w:u w:val="single"/>
          <w:lang w:val="sv-SE"/>
        </w:rPr>
        <w:t xml:space="preserve">Scene </w:t>
      </w:r>
      <w:r w:rsidR="00344406">
        <w:rPr>
          <w:rFonts w:ascii="Courier New" w:hAnsi="Courier New" w:cs="Courier New"/>
          <w:u w:val="single"/>
          <w:lang w:val="sv-SE"/>
        </w:rPr>
        <w:t>1</w:t>
      </w:r>
      <w:r w:rsidR="000C528F">
        <w:rPr>
          <w:rFonts w:ascii="Courier New" w:hAnsi="Courier New" w:cs="Courier New"/>
          <w:u w:val="single"/>
          <w:lang w:val="sv-SE"/>
        </w:rPr>
        <w:t>6</w:t>
      </w:r>
      <w:r w:rsidRPr="00EB5970">
        <w:rPr>
          <w:rFonts w:ascii="Courier New" w:hAnsi="Courier New" w:cs="Courier New"/>
          <w:u w:val="single"/>
          <w:lang w:val="sv-SE"/>
        </w:rPr>
        <w:t xml:space="preserve"> </w:t>
      </w:r>
      <w:r w:rsidR="00713E4E" w:rsidRPr="00EB5970">
        <w:rPr>
          <w:rFonts w:ascii="Courier New" w:hAnsi="Courier New" w:cs="Courier New"/>
          <w:u w:val="single"/>
          <w:lang w:val="sv-SE"/>
        </w:rPr>
        <w:t>INT</w:t>
      </w:r>
      <w:r w:rsidRPr="00EB5970">
        <w:rPr>
          <w:rFonts w:ascii="Courier New" w:hAnsi="Courier New" w:cs="Courier New"/>
          <w:u w:val="single"/>
          <w:lang w:val="sv-SE"/>
        </w:rPr>
        <w:t>.</w:t>
      </w:r>
      <w:r w:rsidR="00713E4E" w:rsidRPr="00EB5970">
        <w:rPr>
          <w:rFonts w:ascii="Courier New" w:hAnsi="Courier New" w:cs="Courier New"/>
          <w:u w:val="single"/>
          <w:lang w:val="sv-SE"/>
        </w:rPr>
        <w:t xml:space="preserve"> KANTIN</w:t>
      </w:r>
      <w:r w:rsidRPr="00EB5970">
        <w:rPr>
          <w:rFonts w:ascii="Courier New" w:hAnsi="Courier New" w:cs="Courier New"/>
          <w:u w:val="single"/>
          <w:lang w:val="sv-SE"/>
        </w:rPr>
        <w:t xml:space="preserve"> - </w:t>
      </w:r>
      <w:r w:rsidR="00D35A59" w:rsidRPr="00EB5970">
        <w:rPr>
          <w:rFonts w:ascii="Courier New" w:hAnsi="Courier New" w:cs="Courier New"/>
          <w:u w:val="single"/>
          <w:lang w:val="sv-SE"/>
        </w:rPr>
        <w:t>PAGI</w:t>
      </w:r>
    </w:p>
    <w:p w14:paraId="37EAE8C5" w14:textId="02B0F7A6" w:rsidR="008022F5" w:rsidRPr="00EB5970" w:rsidRDefault="00A52735">
      <w:pPr>
        <w:rPr>
          <w:rFonts w:ascii="Courier New" w:hAnsi="Courier New" w:cs="Courier New"/>
          <w:sz w:val="24"/>
          <w:szCs w:val="24"/>
          <w:lang w:val="sv-SE"/>
        </w:rPr>
      </w:pPr>
      <w:r w:rsidRPr="00EB5970">
        <w:rPr>
          <w:rFonts w:ascii="Courier New" w:hAnsi="Courier New" w:cs="Courier New"/>
          <w:sz w:val="24"/>
          <w:szCs w:val="24"/>
          <w:lang w:val="sv-SE"/>
        </w:rPr>
        <w:t xml:space="preserve">Tokoh: </w:t>
      </w:r>
      <w:r w:rsidR="00681BFE" w:rsidRPr="00EB5970">
        <w:rPr>
          <w:rFonts w:ascii="Courier New" w:hAnsi="Courier New" w:cs="Courier New"/>
          <w:sz w:val="24"/>
          <w:szCs w:val="24"/>
          <w:lang w:val="sv-SE"/>
        </w:rPr>
        <w:t xml:space="preserve"> Adit, Alif, Denis</w:t>
      </w:r>
    </w:p>
    <w:p w14:paraId="24C802E5" w14:textId="34276770" w:rsidR="00732841" w:rsidRDefault="00732841" w:rsidP="00CF4AD7">
      <w:pPr>
        <w:jc w:val="both"/>
        <w:rPr>
          <w:rFonts w:ascii="Courier New" w:hAnsi="Courier New" w:cs="Courier New"/>
          <w:sz w:val="24"/>
          <w:szCs w:val="24"/>
          <w:lang w:val="sv-SE"/>
        </w:rPr>
      </w:pPr>
      <w:r w:rsidRPr="00EB5970">
        <w:rPr>
          <w:rFonts w:ascii="Courier New" w:hAnsi="Courier New" w:cs="Courier New"/>
          <w:sz w:val="24"/>
          <w:szCs w:val="24"/>
          <w:lang w:val="sv-SE"/>
        </w:rPr>
        <w:t>Sesampainya dikantin sembari menikmati makanan dan be</w:t>
      </w:r>
      <w:r w:rsidR="001C6BEA" w:rsidRPr="00EB5970">
        <w:rPr>
          <w:rFonts w:ascii="Courier New" w:hAnsi="Courier New" w:cs="Courier New"/>
          <w:sz w:val="24"/>
          <w:szCs w:val="24"/>
          <w:lang w:val="sv-SE"/>
        </w:rPr>
        <w:t>r</w:t>
      </w:r>
      <w:r w:rsidRPr="00EB5970">
        <w:rPr>
          <w:rFonts w:ascii="Courier New" w:hAnsi="Courier New" w:cs="Courier New"/>
          <w:sz w:val="24"/>
          <w:szCs w:val="24"/>
          <w:lang w:val="sv-SE"/>
        </w:rPr>
        <w:t xml:space="preserve">canda gurau, tak lama kemudian Pak Pasal melewati pintu kantin dan terlihat oleh Alif, Alif pun langsung memberitahu kepada Adit dan Denis dengan menepuk pundaknya Adit sambil menunjuk ke arah Pak Pasal. Mereka pun sibuk bersembunyi di </w:t>
      </w:r>
      <w:r w:rsidR="004436D7">
        <w:rPr>
          <w:rFonts w:ascii="Courier New" w:hAnsi="Courier New" w:cs="Courier New"/>
          <w:sz w:val="24"/>
          <w:szCs w:val="24"/>
          <w:lang w:val="sv-SE"/>
        </w:rPr>
        <w:t>belakang kulkas kantin</w:t>
      </w:r>
      <w:r w:rsidRPr="00EB5970">
        <w:rPr>
          <w:rFonts w:ascii="Courier New" w:hAnsi="Courier New" w:cs="Courier New"/>
          <w:sz w:val="24"/>
          <w:szCs w:val="24"/>
          <w:lang w:val="sv-SE"/>
        </w:rPr>
        <w:t>, mereka pun lolos dari penglihatan Pak Pasal</w:t>
      </w:r>
      <w:r w:rsidR="0067362A" w:rsidRPr="00EB5970">
        <w:rPr>
          <w:rFonts w:ascii="Courier New" w:hAnsi="Courier New" w:cs="Courier New"/>
          <w:sz w:val="24"/>
          <w:szCs w:val="24"/>
          <w:lang w:val="sv-SE"/>
        </w:rPr>
        <w:t xml:space="preserve">, </w:t>
      </w:r>
      <w:r w:rsidR="00213AC5" w:rsidRPr="00EB5970">
        <w:rPr>
          <w:rFonts w:ascii="Courier New" w:hAnsi="Courier New" w:cs="Courier New"/>
          <w:sz w:val="24"/>
          <w:szCs w:val="24"/>
          <w:lang w:val="sv-SE"/>
        </w:rPr>
        <w:t>k</w:t>
      </w:r>
      <w:r w:rsidR="0067362A" w:rsidRPr="00EB5970">
        <w:rPr>
          <w:rFonts w:ascii="Courier New" w:hAnsi="Courier New" w:cs="Courier New"/>
          <w:sz w:val="24"/>
          <w:szCs w:val="24"/>
          <w:lang w:val="sv-SE"/>
        </w:rPr>
        <w:t>embali duduk dan mengobrol.</w:t>
      </w:r>
    </w:p>
    <w:p w14:paraId="7CAE1831" w14:textId="77777777" w:rsidR="005B166F" w:rsidRPr="00EB5970" w:rsidRDefault="005B166F" w:rsidP="00CF4AD7">
      <w:pPr>
        <w:jc w:val="both"/>
        <w:rPr>
          <w:rFonts w:ascii="Courier New" w:hAnsi="Courier New" w:cs="Courier New"/>
          <w:sz w:val="24"/>
          <w:szCs w:val="24"/>
          <w:lang w:val="sv-SE"/>
        </w:rPr>
      </w:pPr>
    </w:p>
    <w:p w14:paraId="49A69AAC" w14:textId="77777777" w:rsidR="00023B37" w:rsidRPr="00EB5970" w:rsidRDefault="0067362A"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lastRenderedPageBreak/>
        <w:t>Adit</w:t>
      </w:r>
    </w:p>
    <w:p w14:paraId="38978608" w14:textId="0248B8E5" w:rsidR="00732841" w:rsidRPr="00EB5970" w:rsidRDefault="00023B37"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”K</w:t>
      </w:r>
      <w:r w:rsidR="0067362A" w:rsidRPr="00EB5970">
        <w:rPr>
          <w:rFonts w:ascii="Courier New" w:hAnsi="Courier New" w:cs="Courier New"/>
          <w:sz w:val="24"/>
          <w:szCs w:val="24"/>
          <w:lang w:val="sv-SE"/>
        </w:rPr>
        <w:t>ayaknya disini ga aman de</w:t>
      </w:r>
      <w:r w:rsidR="00275E3B" w:rsidRPr="00EB5970">
        <w:rPr>
          <w:rFonts w:ascii="Courier New" w:hAnsi="Courier New" w:cs="Courier New"/>
          <w:sz w:val="24"/>
          <w:szCs w:val="24"/>
          <w:lang w:val="sv-SE"/>
        </w:rPr>
        <w:t>h</w:t>
      </w:r>
      <w:r w:rsidR="0067362A" w:rsidRPr="00EB5970">
        <w:rPr>
          <w:rFonts w:ascii="Courier New" w:hAnsi="Courier New" w:cs="Courier New"/>
          <w:sz w:val="24"/>
          <w:szCs w:val="24"/>
          <w:lang w:val="sv-SE"/>
        </w:rPr>
        <w:t xml:space="preserve">, mending kita balik ke kelas mumpung udah </w:t>
      </w:r>
      <w:r w:rsidRPr="00EB5970">
        <w:rPr>
          <w:rFonts w:ascii="Courier New" w:hAnsi="Courier New" w:cs="Courier New"/>
          <w:sz w:val="24"/>
          <w:szCs w:val="24"/>
          <w:lang w:val="sv-SE"/>
        </w:rPr>
        <w:t>g</w:t>
      </w:r>
      <w:r w:rsidR="0067362A" w:rsidRPr="00EB5970">
        <w:rPr>
          <w:rFonts w:ascii="Courier New" w:hAnsi="Courier New" w:cs="Courier New"/>
          <w:sz w:val="24"/>
          <w:szCs w:val="24"/>
          <w:lang w:val="sv-SE"/>
        </w:rPr>
        <w:t>anti mata kuliah</w:t>
      </w:r>
      <w:r w:rsidRPr="00EB5970">
        <w:rPr>
          <w:rFonts w:ascii="Courier New" w:hAnsi="Courier New" w:cs="Courier New"/>
          <w:sz w:val="24"/>
          <w:szCs w:val="24"/>
          <w:lang w:val="sv-SE"/>
        </w:rPr>
        <w:t>”</w:t>
      </w:r>
    </w:p>
    <w:p w14:paraId="36CF344D" w14:textId="77777777" w:rsidR="00023B37" w:rsidRPr="00EB5970" w:rsidRDefault="00023B37" w:rsidP="00023B37">
      <w:pPr>
        <w:spacing w:after="0"/>
        <w:jc w:val="center"/>
        <w:rPr>
          <w:rFonts w:ascii="Courier New" w:hAnsi="Courier New" w:cs="Courier New"/>
          <w:sz w:val="24"/>
          <w:szCs w:val="24"/>
          <w:lang w:val="sv-SE"/>
        </w:rPr>
      </w:pPr>
    </w:p>
    <w:p w14:paraId="5BA917F4" w14:textId="75CBD22F" w:rsidR="00023B37" w:rsidRPr="00EB5970" w:rsidRDefault="0067362A" w:rsidP="00023B37">
      <w:pPr>
        <w:spacing w:after="0"/>
        <w:jc w:val="center"/>
        <w:rPr>
          <w:rFonts w:ascii="Courier New" w:hAnsi="Courier New" w:cs="Courier New"/>
          <w:sz w:val="24"/>
          <w:szCs w:val="24"/>
        </w:rPr>
      </w:pPr>
      <w:r w:rsidRPr="00EB5970">
        <w:rPr>
          <w:rFonts w:ascii="Courier New" w:hAnsi="Courier New" w:cs="Courier New"/>
          <w:sz w:val="24"/>
          <w:szCs w:val="24"/>
        </w:rPr>
        <w:t>Denis</w:t>
      </w:r>
      <w:r w:rsidR="00023B37" w:rsidRPr="00EB5970">
        <w:rPr>
          <w:rFonts w:ascii="Courier New" w:hAnsi="Courier New" w:cs="Courier New"/>
          <w:sz w:val="24"/>
          <w:szCs w:val="24"/>
        </w:rPr>
        <w:t xml:space="preserve"> </w:t>
      </w:r>
      <w:r w:rsidRPr="00EB5970">
        <w:rPr>
          <w:rFonts w:ascii="Courier New" w:hAnsi="Courier New" w:cs="Courier New"/>
          <w:sz w:val="24"/>
          <w:szCs w:val="24"/>
        </w:rPr>
        <w:t>&amp;</w:t>
      </w:r>
      <w:r w:rsidR="00023B37" w:rsidRPr="00EB5970">
        <w:rPr>
          <w:rFonts w:ascii="Courier New" w:hAnsi="Courier New" w:cs="Courier New"/>
          <w:sz w:val="24"/>
          <w:szCs w:val="24"/>
        </w:rPr>
        <w:t xml:space="preserve"> </w:t>
      </w:r>
      <w:r w:rsidRPr="00EB5970">
        <w:rPr>
          <w:rFonts w:ascii="Courier New" w:hAnsi="Courier New" w:cs="Courier New"/>
          <w:sz w:val="24"/>
          <w:szCs w:val="24"/>
        </w:rPr>
        <w:t>Alif</w:t>
      </w:r>
    </w:p>
    <w:p w14:paraId="282129CD" w14:textId="2BFDB902" w:rsidR="00C66873" w:rsidRDefault="00023B37" w:rsidP="00023B37">
      <w:pPr>
        <w:spacing w:after="0"/>
        <w:jc w:val="center"/>
        <w:rPr>
          <w:rFonts w:ascii="Courier New" w:hAnsi="Courier New" w:cs="Courier New"/>
          <w:sz w:val="24"/>
          <w:szCs w:val="24"/>
        </w:rPr>
      </w:pPr>
      <w:r w:rsidRPr="00EB5970">
        <w:rPr>
          <w:rFonts w:ascii="Courier New" w:hAnsi="Courier New" w:cs="Courier New"/>
          <w:sz w:val="24"/>
          <w:szCs w:val="24"/>
        </w:rPr>
        <w:t>“G</w:t>
      </w:r>
      <w:r w:rsidR="0067362A" w:rsidRPr="00EB5970">
        <w:rPr>
          <w:rFonts w:ascii="Courier New" w:hAnsi="Courier New" w:cs="Courier New"/>
          <w:sz w:val="24"/>
          <w:szCs w:val="24"/>
        </w:rPr>
        <w:t>as la</w:t>
      </w:r>
      <w:r w:rsidRPr="00EB5970">
        <w:rPr>
          <w:rFonts w:ascii="Courier New" w:hAnsi="Courier New" w:cs="Courier New"/>
          <w:sz w:val="24"/>
          <w:szCs w:val="24"/>
        </w:rPr>
        <w:t>-</w:t>
      </w:r>
      <w:r w:rsidR="0067362A" w:rsidRPr="00EB5970">
        <w:rPr>
          <w:rFonts w:ascii="Courier New" w:hAnsi="Courier New" w:cs="Courier New"/>
          <w:sz w:val="24"/>
          <w:szCs w:val="24"/>
        </w:rPr>
        <w:t xml:space="preserve">gas </w:t>
      </w:r>
      <w:r w:rsidRPr="00EB5970">
        <w:rPr>
          <w:rFonts w:ascii="Courier New" w:hAnsi="Courier New" w:cs="Courier New"/>
          <w:sz w:val="24"/>
          <w:szCs w:val="24"/>
        </w:rPr>
        <w:t>la”</w:t>
      </w:r>
    </w:p>
    <w:p w14:paraId="3FAF47C9" w14:textId="01C6BC31" w:rsidR="00391864" w:rsidRDefault="00391864" w:rsidP="00391864">
      <w:pPr>
        <w:spacing w:after="0"/>
        <w:rPr>
          <w:rFonts w:ascii="Courier New" w:hAnsi="Courier New" w:cs="Courier New"/>
          <w:sz w:val="24"/>
          <w:szCs w:val="24"/>
        </w:rPr>
      </w:pPr>
      <w:proofErr w:type="spellStart"/>
      <w:r>
        <w:rPr>
          <w:rFonts w:ascii="Courier New" w:hAnsi="Courier New" w:cs="Courier New"/>
          <w:sz w:val="24"/>
          <w:szCs w:val="24"/>
        </w:rPr>
        <w:t>Mereka</w:t>
      </w:r>
      <w:proofErr w:type="spellEnd"/>
      <w:r>
        <w:rPr>
          <w:rFonts w:ascii="Courier New" w:hAnsi="Courier New" w:cs="Courier New"/>
          <w:sz w:val="24"/>
          <w:szCs w:val="24"/>
        </w:rPr>
        <w:t xml:space="preserve"> pun </w:t>
      </w:r>
      <w:proofErr w:type="spellStart"/>
      <w:r>
        <w:rPr>
          <w:rFonts w:ascii="Courier New" w:hAnsi="Courier New" w:cs="Courier New"/>
          <w:sz w:val="24"/>
          <w:szCs w:val="24"/>
        </w:rPr>
        <w:t>berjalan</w:t>
      </w:r>
      <w:proofErr w:type="spellEnd"/>
      <w:r>
        <w:rPr>
          <w:rFonts w:ascii="Courier New" w:hAnsi="Courier New" w:cs="Courier New"/>
          <w:sz w:val="24"/>
          <w:szCs w:val="24"/>
        </w:rPr>
        <w:t xml:space="preserve"> </w:t>
      </w:r>
      <w:proofErr w:type="spellStart"/>
      <w:r>
        <w:rPr>
          <w:rFonts w:ascii="Courier New" w:hAnsi="Courier New" w:cs="Courier New"/>
          <w:sz w:val="24"/>
          <w:szCs w:val="24"/>
        </w:rPr>
        <w:t>pergi</w:t>
      </w:r>
      <w:proofErr w:type="spellEnd"/>
      <w:r>
        <w:rPr>
          <w:rFonts w:ascii="Courier New" w:hAnsi="Courier New" w:cs="Courier New"/>
          <w:sz w:val="24"/>
          <w:szCs w:val="24"/>
        </w:rPr>
        <w:t xml:space="preserve"> </w:t>
      </w:r>
      <w:proofErr w:type="spellStart"/>
      <w:r>
        <w:rPr>
          <w:rFonts w:ascii="Courier New" w:hAnsi="Courier New" w:cs="Courier New"/>
          <w:sz w:val="24"/>
          <w:szCs w:val="24"/>
        </w:rPr>
        <w:t>dari</w:t>
      </w:r>
      <w:proofErr w:type="spellEnd"/>
      <w:r>
        <w:rPr>
          <w:rFonts w:ascii="Courier New" w:hAnsi="Courier New" w:cs="Courier New"/>
          <w:sz w:val="24"/>
          <w:szCs w:val="24"/>
        </w:rPr>
        <w:t xml:space="preserve"> </w:t>
      </w:r>
      <w:proofErr w:type="spellStart"/>
      <w:r>
        <w:rPr>
          <w:rFonts w:ascii="Courier New" w:hAnsi="Courier New" w:cs="Courier New"/>
          <w:sz w:val="24"/>
          <w:szCs w:val="24"/>
        </w:rPr>
        <w:t>kantin</w:t>
      </w:r>
      <w:proofErr w:type="spellEnd"/>
      <w:r>
        <w:rPr>
          <w:rFonts w:ascii="Courier New" w:hAnsi="Courier New" w:cs="Courier New"/>
          <w:sz w:val="24"/>
          <w:szCs w:val="24"/>
        </w:rPr>
        <w:t>.</w:t>
      </w:r>
    </w:p>
    <w:p w14:paraId="402E4631" w14:textId="77777777" w:rsidR="00391864" w:rsidRPr="00EB5970" w:rsidRDefault="00391864" w:rsidP="00391864">
      <w:pPr>
        <w:spacing w:after="0"/>
        <w:rPr>
          <w:rFonts w:ascii="Courier New" w:hAnsi="Courier New" w:cs="Courier New"/>
          <w:sz w:val="24"/>
          <w:szCs w:val="24"/>
        </w:rPr>
      </w:pPr>
    </w:p>
    <w:p w14:paraId="6CA1B257" w14:textId="67FD936F" w:rsidR="00C66873" w:rsidRPr="00EB5970" w:rsidRDefault="00C66873" w:rsidP="00C66873">
      <w:pPr>
        <w:pStyle w:val="Heading2"/>
        <w:rPr>
          <w:rFonts w:ascii="Courier New" w:hAnsi="Courier New" w:cs="Courier New"/>
          <w:u w:val="single"/>
          <w:lang w:val="sv-SE"/>
        </w:rPr>
      </w:pPr>
      <w:r w:rsidRPr="00EB5970">
        <w:rPr>
          <w:rFonts w:ascii="Courier New" w:hAnsi="Courier New" w:cs="Courier New"/>
          <w:u w:val="single"/>
          <w:lang w:val="sv-SE"/>
        </w:rPr>
        <w:t xml:space="preserve">Scene </w:t>
      </w:r>
      <w:r w:rsidR="00BD0536" w:rsidRPr="00EB5970">
        <w:rPr>
          <w:rFonts w:ascii="Courier New" w:hAnsi="Courier New" w:cs="Courier New"/>
          <w:u w:val="single"/>
          <w:lang w:val="sv-SE"/>
        </w:rPr>
        <w:t>1</w:t>
      </w:r>
      <w:r w:rsidR="000C528F">
        <w:rPr>
          <w:rFonts w:ascii="Courier New" w:hAnsi="Courier New" w:cs="Courier New"/>
          <w:u w:val="single"/>
          <w:lang w:val="sv-SE"/>
        </w:rPr>
        <w:t>7</w:t>
      </w:r>
      <w:r w:rsidRPr="00EB5970">
        <w:rPr>
          <w:rFonts w:ascii="Courier New" w:hAnsi="Courier New" w:cs="Courier New"/>
          <w:u w:val="single"/>
          <w:lang w:val="sv-SE"/>
        </w:rPr>
        <w:t xml:space="preserve"> </w:t>
      </w:r>
      <w:r w:rsidR="00BD0536" w:rsidRPr="00EB5970">
        <w:rPr>
          <w:rFonts w:ascii="Courier New" w:hAnsi="Courier New" w:cs="Courier New"/>
          <w:u w:val="single"/>
          <w:lang w:val="sv-SE"/>
        </w:rPr>
        <w:t>INT</w:t>
      </w:r>
      <w:r w:rsidRPr="00EB5970">
        <w:rPr>
          <w:rFonts w:ascii="Courier New" w:hAnsi="Courier New" w:cs="Courier New"/>
          <w:u w:val="single"/>
          <w:lang w:val="sv-SE"/>
        </w:rPr>
        <w:t xml:space="preserve">. </w:t>
      </w:r>
      <w:r w:rsidR="00BD0536" w:rsidRPr="00EB5970">
        <w:rPr>
          <w:rFonts w:ascii="Courier New" w:hAnsi="Courier New" w:cs="Courier New"/>
          <w:u w:val="single"/>
          <w:lang w:val="sv-SE"/>
        </w:rPr>
        <w:t>KELAS</w:t>
      </w:r>
      <w:r w:rsidRPr="00EB5970">
        <w:rPr>
          <w:rFonts w:ascii="Courier New" w:hAnsi="Courier New" w:cs="Courier New"/>
          <w:u w:val="single"/>
          <w:lang w:val="sv-SE"/>
        </w:rPr>
        <w:t xml:space="preserve"> - </w:t>
      </w:r>
      <w:r w:rsidR="00713E4E" w:rsidRPr="00EB5970">
        <w:rPr>
          <w:rFonts w:ascii="Courier New" w:hAnsi="Courier New" w:cs="Courier New"/>
          <w:u w:val="single"/>
          <w:lang w:val="sv-SE"/>
        </w:rPr>
        <w:t>PA</w:t>
      </w:r>
      <w:r w:rsidR="00BD0536" w:rsidRPr="00EB5970">
        <w:rPr>
          <w:rFonts w:ascii="Courier New" w:hAnsi="Courier New" w:cs="Courier New"/>
          <w:u w:val="single"/>
          <w:lang w:val="sv-SE"/>
        </w:rPr>
        <w:t>GI</w:t>
      </w:r>
    </w:p>
    <w:p w14:paraId="319E22AB" w14:textId="685E92A7" w:rsidR="00C66873" w:rsidRPr="00EB5970" w:rsidRDefault="00C66873">
      <w:pPr>
        <w:rPr>
          <w:rFonts w:ascii="Courier New" w:hAnsi="Courier New" w:cs="Courier New"/>
          <w:sz w:val="24"/>
          <w:szCs w:val="24"/>
          <w:lang w:val="sv-SE"/>
        </w:rPr>
      </w:pPr>
      <w:r w:rsidRPr="00EB5970">
        <w:rPr>
          <w:rFonts w:ascii="Courier New" w:hAnsi="Courier New" w:cs="Courier New"/>
          <w:sz w:val="24"/>
          <w:szCs w:val="24"/>
          <w:lang w:val="sv-SE"/>
        </w:rPr>
        <w:t xml:space="preserve">Tokoh: Adit, Alif, </w:t>
      </w:r>
      <w:r w:rsidR="00F74BEF" w:rsidRPr="00EB5970">
        <w:rPr>
          <w:rFonts w:ascii="Courier New" w:hAnsi="Courier New" w:cs="Courier New"/>
          <w:sz w:val="24"/>
          <w:szCs w:val="24"/>
          <w:lang w:val="sv-SE"/>
        </w:rPr>
        <w:t>Denis</w:t>
      </w:r>
      <w:r w:rsidR="009F57E9">
        <w:rPr>
          <w:rFonts w:ascii="Courier New" w:hAnsi="Courier New" w:cs="Courier New"/>
          <w:sz w:val="24"/>
          <w:szCs w:val="24"/>
          <w:lang w:val="sv-SE"/>
        </w:rPr>
        <w:t>, Teman kelas</w:t>
      </w:r>
    </w:p>
    <w:p w14:paraId="4EF61143" w14:textId="1B4D5AC4" w:rsidR="0067362A" w:rsidRPr="00EB5970" w:rsidRDefault="0067362A" w:rsidP="00023B37">
      <w:pPr>
        <w:jc w:val="both"/>
        <w:rPr>
          <w:rFonts w:ascii="Courier New" w:hAnsi="Courier New" w:cs="Courier New"/>
          <w:sz w:val="24"/>
          <w:szCs w:val="24"/>
          <w:lang w:val="sv-SE"/>
        </w:rPr>
      </w:pPr>
      <w:r w:rsidRPr="00EB5970">
        <w:rPr>
          <w:rFonts w:ascii="Courier New" w:hAnsi="Courier New" w:cs="Courier New"/>
          <w:sz w:val="24"/>
          <w:szCs w:val="24"/>
          <w:lang w:val="sv-SE"/>
        </w:rPr>
        <w:t xml:space="preserve">Mereka pun Kembali ke kelas, sebelum kelas </w:t>
      </w:r>
      <w:r w:rsidR="007914E1" w:rsidRPr="00EB5970">
        <w:rPr>
          <w:rFonts w:ascii="Courier New" w:hAnsi="Courier New" w:cs="Courier New"/>
          <w:sz w:val="24"/>
          <w:szCs w:val="24"/>
          <w:lang w:val="sv-SE"/>
        </w:rPr>
        <w:t xml:space="preserve">nya </w:t>
      </w:r>
      <w:r w:rsidRPr="00EB5970">
        <w:rPr>
          <w:rFonts w:ascii="Courier New" w:hAnsi="Courier New" w:cs="Courier New"/>
          <w:sz w:val="24"/>
          <w:szCs w:val="24"/>
          <w:lang w:val="sv-SE"/>
        </w:rPr>
        <w:t>dimulai</w:t>
      </w:r>
      <w:r w:rsidR="007914E1" w:rsidRPr="00EB5970">
        <w:rPr>
          <w:rFonts w:ascii="Courier New" w:hAnsi="Courier New" w:cs="Courier New"/>
          <w:sz w:val="24"/>
          <w:szCs w:val="24"/>
          <w:lang w:val="sv-SE"/>
        </w:rPr>
        <w:t>.</w:t>
      </w:r>
      <w:r w:rsidRPr="00EB5970">
        <w:rPr>
          <w:rFonts w:ascii="Courier New" w:hAnsi="Courier New" w:cs="Courier New"/>
          <w:sz w:val="24"/>
          <w:szCs w:val="24"/>
          <w:lang w:val="sv-SE"/>
        </w:rPr>
        <w:t xml:space="preserve"> Adit </w:t>
      </w:r>
      <w:r w:rsidR="007914E1" w:rsidRPr="00EB5970">
        <w:rPr>
          <w:rFonts w:ascii="Courier New" w:hAnsi="Courier New" w:cs="Courier New"/>
          <w:sz w:val="24"/>
          <w:szCs w:val="24"/>
          <w:lang w:val="sv-SE"/>
        </w:rPr>
        <w:t>disamperin</w:t>
      </w:r>
      <w:r w:rsidRPr="00EB5970">
        <w:rPr>
          <w:rFonts w:ascii="Courier New" w:hAnsi="Courier New" w:cs="Courier New"/>
          <w:sz w:val="24"/>
          <w:szCs w:val="24"/>
          <w:lang w:val="sv-SE"/>
        </w:rPr>
        <w:t xml:space="preserve"> oleh salah satu teman sek</w:t>
      </w:r>
      <w:r w:rsidR="007914E1" w:rsidRPr="00EB5970">
        <w:rPr>
          <w:rFonts w:ascii="Courier New" w:hAnsi="Courier New" w:cs="Courier New"/>
          <w:sz w:val="24"/>
          <w:szCs w:val="24"/>
          <w:lang w:val="sv-SE"/>
        </w:rPr>
        <w:t>e</w:t>
      </w:r>
      <w:r w:rsidRPr="00EB5970">
        <w:rPr>
          <w:rFonts w:ascii="Courier New" w:hAnsi="Courier New" w:cs="Courier New"/>
          <w:sz w:val="24"/>
          <w:szCs w:val="24"/>
          <w:lang w:val="sv-SE"/>
        </w:rPr>
        <w:t>lasnya sambil bertanya.</w:t>
      </w:r>
    </w:p>
    <w:p w14:paraId="28392E0B" w14:textId="13B7173C" w:rsidR="00023B37" w:rsidRPr="00EB5970" w:rsidRDefault="0067362A"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Teman kelas</w:t>
      </w:r>
    </w:p>
    <w:p w14:paraId="19C3B322" w14:textId="09516C5E" w:rsidR="0067362A" w:rsidRPr="00EB5970" w:rsidRDefault="00023B37"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67362A" w:rsidRPr="00EB5970">
        <w:rPr>
          <w:rFonts w:ascii="Courier New" w:hAnsi="Courier New" w:cs="Courier New"/>
          <w:sz w:val="24"/>
          <w:szCs w:val="24"/>
          <w:lang w:val="sv-SE"/>
        </w:rPr>
        <w:t xml:space="preserve">Dit, tugas mata kuliah ibuk ini ko udah kerjain? </w:t>
      </w:r>
      <w:r w:rsidRPr="00EB5970">
        <w:rPr>
          <w:rFonts w:ascii="Courier New" w:hAnsi="Courier New" w:cs="Courier New"/>
          <w:sz w:val="24"/>
          <w:szCs w:val="24"/>
          <w:lang w:val="sv-SE"/>
        </w:rPr>
        <w:t>d</w:t>
      </w:r>
      <w:r w:rsidR="0067362A" w:rsidRPr="00EB5970">
        <w:rPr>
          <w:rFonts w:ascii="Courier New" w:hAnsi="Courier New" w:cs="Courier New"/>
          <w:sz w:val="24"/>
          <w:szCs w:val="24"/>
          <w:lang w:val="sv-SE"/>
        </w:rPr>
        <w:t>eadline nya semalam lo</w:t>
      </w:r>
      <w:r w:rsidR="007914E1" w:rsidRPr="00EB5970">
        <w:rPr>
          <w:rFonts w:ascii="Courier New" w:hAnsi="Courier New" w:cs="Courier New"/>
          <w:sz w:val="24"/>
          <w:szCs w:val="24"/>
          <w:lang w:val="sv-SE"/>
        </w:rPr>
        <w:t>..</w:t>
      </w:r>
      <w:r w:rsidRPr="00EB5970">
        <w:rPr>
          <w:rFonts w:ascii="Courier New" w:hAnsi="Courier New" w:cs="Courier New"/>
          <w:sz w:val="24"/>
          <w:szCs w:val="24"/>
          <w:lang w:val="sv-SE"/>
        </w:rPr>
        <w:t>”</w:t>
      </w:r>
    </w:p>
    <w:p w14:paraId="7E3317BF" w14:textId="77777777" w:rsidR="00023B37" w:rsidRPr="00EB5970" w:rsidRDefault="00023B37" w:rsidP="00023B37">
      <w:pPr>
        <w:spacing w:after="0"/>
        <w:jc w:val="center"/>
        <w:rPr>
          <w:rFonts w:ascii="Courier New" w:hAnsi="Courier New" w:cs="Courier New"/>
          <w:sz w:val="24"/>
          <w:szCs w:val="24"/>
          <w:lang w:val="sv-SE"/>
        </w:rPr>
      </w:pPr>
    </w:p>
    <w:p w14:paraId="1B91C528" w14:textId="77777777" w:rsidR="00023B37" w:rsidRPr="00EB5970" w:rsidRDefault="0067362A"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Adit</w:t>
      </w:r>
    </w:p>
    <w:p w14:paraId="1D4C9413" w14:textId="2ABE63AD" w:rsidR="0067362A" w:rsidRPr="00EB5970" w:rsidRDefault="00023B37"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67362A" w:rsidRPr="00EB5970">
        <w:rPr>
          <w:rFonts w:ascii="Courier New" w:hAnsi="Courier New" w:cs="Courier New"/>
          <w:sz w:val="24"/>
          <w:szCs w:val="24"/>
          <w:lang w:val="sv-SE"/>
        </w:rPr>
        <w:t>Udah cok, -1 jam aku kerjain kemarin</w:t>
      </w:r>
      <w:r w:rsidRPr="00EB5970">
        <w:rPr>
          <w:rFonts w:ascii="Courier New" w:hAnsi="Courier New" w:cs="Courier New"/>
          <w:sz w:val="24"/>
          <w:szCs w:val="24"/>
          <w:lang w:val="sv-SE"/>
        </w:rPr>
        <w:t>”</w:t>
      </w:r>
    </w:p>
    <w:p w14:paraId="212BAE37" w14:textId="77777777" w:rsidR="00023B37" w:rsidRPr="00EB5970" w:rsidRDefault="00023B37" w:rsidP="00023B37">
      <w:pPr>
        <w:spacing w:after="0"/>
        <w:jc w:val="center"/>
        <w:rPr>
          <w:rFonts w:ascii="Courier New" w:hAnsi="Courier New" w:cs="Courier New"/>
          <w:sz w:val="24"/>
          <w:szCs w:val="24"/>
          <w:lang w:val="sv-SE"/>
        </w:rPr>
      </w:pPr>
    </w:p>
    <w:p w14:paraId="6148A5BE" w14:textId="5FD893B1" w:rsidR="001C6BEA" w:rsidRPr="00EB5970" w:rsidRDefault="0067362A" w:rsidP="00023B37">
      <w:pPr>
        <w:jc w:val="both"/>
        <w:rPr>
          <w:rFonts w:ascii="Courier New" w:hAnsi="Courier New" w:cs="Courier New"/>
          <w:sz w:val="24"/>
          <w:szCs w:val="24"/>
          <w:lang w:val="sv-SE"/>
        </w:rPr>
      </w:pPr>
      <w:r w:rsidRPr="00EB5970">
        <w:rPr>
          <w:rFonts w:ascii="Courier New" w:hAnsi="Courier New" w:cs="Courier New"/>
          <w:sz w:val="24"/>
          <w:szCs w:val="24"/>
          <w:lang w:val="sv-SE"/>
        </w:rPr>
        <w:t xml:space="preserve">Denis dan  Alif pun melihat kearah Adit dengan </w:t>
      </w:r>
      <w:r w:rsidR="001C6BEA" w:rsidRPr="00EB5970">
        <w:rPr>
          <w:rFonts w:ascii="Courier New" w:hAnsi="Courier New" w:cs="Courier New"/>
          <w:sz w:val="24"/>
          <w:szCs w:val="24"/>
          <w:lang w:val="sv-SE"/>
        </w:rPr>
        <w:t>dahi</w:t>
      </w:r>
      <w:r w:rsidRPr="00EB5970">
        <w:rPr>
          <w:rFonts w:ascii="Courier New" w:hAnsi="Courier New" w:cs="Courier New"/>
          <w:sz w:val="24"/>
          <w:szCs w:val="24"/>
          <w:lang w:val="sv-SE"/>
        </w:rPr>
        <w:t xml:space="preserve"> </w:t>
      </w:r>
      <w:r w:rsidR="001C6BEA" w:rsidRPr="00EB5970">
        <w:rPr>
          <w:rFonts w:ascii="Courier New" w:hAnsi="Courier New" w:cs="Courier New"/>
          <w:sz w:val="24"/>
          <w:szCs w:val="24"/>
          <w:lang w:val="sv-SE"/>
        </w:rPr>
        <w:t xml:space="preserve">berkerut dan </w:t>
      </w:r>
      <w:r w:rsidR="00213AC5" w:rsidRPr="00EB5970">
        <w:rPr>
          <w:rFonts w:ascii="Courier New" w:hAnsi="Courier New" w:cs="Courier New"/>
          <w:color w:val="000000" w:themeColor="text1"/>
          <w:sz w:val="24"/>
          <w:szCs w:val="24"/>
          <w:lang w:val="sv-SE"/>
        </w:rPr>
        <w:t>menaikkan alis</w:t>
      </w:r>
      <w:r w:rsidR="001C6BEA" w:rsidRPr="00EB5970">
        <w:rPr>
          <w:rFonts w:ascii="Courier New" w:hAnsi="Courier New" w:cs="Courier New"/>
          <w:sz w:val="24"/>
          <w:szCs w:val="24"/>
          <w:lang w:val="sv-SE"/>
        </w:rPr>
        <w:t>.</w:t>
      </w:r>
      <w:r w:rsidR="007914E1" w:rsidRPr="00EB5970">
        <w:rPr>
          <w:rFonts w:ascii="Courier New" w:hAnsi="Courier New" w:cs="Courier New"/>
          <w:sz w:val="24"/>
          <w:szCs w:val="24"/>
          <w:lang w:val="sv-SE"/>
        </w:rPr>
        <w:t xml:space="preserve"> </w:t>
      </w:r>
      <w:r w:rsidR="001C6BEA" w:rsidRPr="00EB5970">
        <w:rPr>
          <w:rFonts w:ascii="Courier New" w:hAnsi="Courier New" w:cs="Courier New"/>
          <w:sz w:val="24"/>
          <w:szCs w:val="24"/>
          <w:lang w:val="sv-SE"/>
        </w:rPr>
        <w:t xml:space="preserve">Adit pun langsung memalingkan </w:t>
      </w:r>
      <w:r w:rsidR="00213AC5" w:rsidRPr="00EB5970">
        <w:rPr>
          <w:rFonts w:ascii="Courier New" w:hAnsi="Courier New" w:cs="Courier New"/>
          <w:sz w:val="24"/>
          <w:szCs w:val="24"/>
          <w:lang w:val="sv-SE"/>
        </w:rPr>
        <w:t>pandangan</w:t>
      </w:r>
      <w:r w:rsidR="001C6BEA" w:rsidRPr="00EB5970">
        <w:rPr>
          <w:rFonts w:ascii="Courier New" w:hAnsi="Courier New" w:cs="Courier New"/>
          <w:sz w:val="24"/>
          <w:szCs w:val="24"/>
          <w:lang w:val="sv-SE"/>
        </w:rPr>
        <w:t xml:space="preserve"> yang penuh ketakutan. Setelah selesai kelas</w:t>
      </w:r>
      <w:r w:rsidR="007914E1" w:rsidRPr="00EB5970">
        <w:rPr>
          <w:rFonts w:ascii="Courier New" w:hAnsi="Courier New" w:cs="Courier New"/>
          <w:sz w:val="24"/>
          <w:szCs w:val="24"/>
          <w:lang w:val="sv-SE"/>
        </w:rPr>
        <w:t>,</w:t>
      </w:r>
      <w:r w:rsidR="001C6BEA" w:rsidRPr="00EB5970">
        <w:rPr>
          <w:rFonts w:ascii="Courier New" w:hAnsi="Courier New" w:cs="Courier New"/>
          <w:sz w:val="24"/>
          <w:szCs w:val="24"/>
          <w:lang w:val="sv-SE"/>
        </w:rPr>
        <w:t xml:space="preserve"> Denis dan Alif menghampiri Adit dan bertanya</w:t>
      </w:r>
      <w:r w:rsidR="007914E1" w:rsidRPr="00EB5970">
        <w:rPr>
          <w:rFonts w:ascii="Courier New" w:hAnsi="Courier New" w:cs="Courier New"/>
          <w:sz w:val="24"/>
          <w:szCs w:val="24"/>
          <w:lang w:val="sv-SE"/>
        </w:rPr>
        <w:t>.</w:t>
      </w:r>
      <w:r w:rsidR="001C6BEA" w:rsidRPr="00EB5970">
        <w:rPr>
          <w:rFonts w:ascii="Courier New" w:hAnsi="Courier New" w:cs="Courier New"/>
          <w:sz w:val="24"/>
          <w:szCs w:val="24"/>
          <w:lang w:val="sv-SE"/>
        </w:rPr>
        <w:t xml:space="preserve"> </w:t>
      </w:r>
    </w:p>
    <w:p w14:paraId="2AC73267" w14:textId="36E5579C" w:rsidR="00023B37" w:rsidRPr="00EB5970" w:rsidRDefault="001C6BEA"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Denis</w:t>
      </w:r>
    </w:p>
    <w:p w14:paraId="3F9C82D2" w14:textId="3BC25F1A" w:rsidR="001C6BEA" w:rsidRPr="00EB5970" w:rsidRDefault="00023B37"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1C6BEA" w:rsidRPr="00EB5970">
        <w:rPr>
          <w:rFonts w:ascii="Courier New" w:hAnsi="Courier New" w:cs="Courier New"/>
          <w:sz w:val="24"/>
          <w:szCs w:val="24"/>
          <w:lang w:val="sv-SE"/>
        </w:rPr>
        <w:t>Ko udah siap tugas ibuk itu? Kapan ko ngerjainnya?</w:t>
      </w:r>
      <w:r w:rsidRPr="00EB5970">
        <w:rPr>
          <w:rFonts w:ascii="Courier New" w:hAnsi="Courier New" w:cs="Courier New"/>
          <w:sz w:val="24"/>
          <w:szCs w:val="24"/>
          <w:lang w:val="sv-SE"/>
        </w:rPr>
        <w:t>”</w:t>
      </w:r>
    </w:p>
    <w:p w14:paraId="322A3543" w14:textId="77777777" w:rsidR="00023B37" w:rsidRPr="00EB5970" w:rsidRDefault="00023B37" w:rsidP="00023B37">
      <w:pPr>
        <w:spacing w:after="0"/>
        <w:jc w:val="center"/>
        <w:rPr>
          <w:rFonts w:ascii="Courier New" w:hAnsi="Courier New" w:cs="Courier New"/>
          <w:sz w:val="24"/>
          <w:szCs w:val="24"/>
          <w:lang w:val="sv-SE"/>
        </w:rPr>
      </w:pPr>
    </w:p>
    <w:p w14:paraId="16AA7C57" w14:textId="3D725B79" w:rsidR="00023B37" w:rsidRPr="00EB5970" w:rsidRDefault="001C6BEA"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Alif</w:t>
      </w:r>
    </w:p>
    <w:p w14:paraId="1113BFC6" w14:textId="5FF35FAE" w:rsidR="001C6BEA" w:rsidRPr="00EB5970" w:rsidRDefault="00023B37"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”I</w:t>
      </w:r>
      <w:r w:rsidR="001C6BEA" w:rsidRPr="00EB5970">
        <w:rPr>
          <w:rFonts w:ascii="Courier New" w:hAnsi="Courier New" w:cs="Courier New"/>
          <w:sz w:val="24"/>
          <w:szCs w:val="24"/>
          <w:lang w:val="sv-SE"/>
        </w:rPr>
        <w:t>yaa dit</w:t>
      </w:r>
      <w:r w:rsidR="007914E1" w:rsidRPr="00EB5970">
        <w:rPr>
          <w:rFonts w:ascii="Courier New" w:hAnsi="Courier New" w:cs="Courier New"/>
          <w:sz w:val="24"/>
          <w:szCs w:val="24"/>
          <w:lang w:val="sv-SE"/>
        </w:rPr>
        <w:t>,</w:t>
      </w:r>
      <w:r w:rsidR="001C6BEA" w:rsidRPr="00EB5970">
        <w:rPr>
          <w:rFonts w:ascii="Courier New" w:hAnsi="Courier New" w:cs="Courier New"/>
          <w:sz w:val="24"/>
          <w:szCs w:val="24"/>
          <w:lang w:val="sv-SE"/>
        </w:rPr>
        <w:t xml:space="preserve"> kok ko ga ngajak kami</w:t>
      </w:r>
      <w:r w:rsidR="007914E1" w:rsidRPr="00EB5970">
        <w:rPr>
          <w:rFonts w:ascii="Courier New" w:hAnsi="Courier New" w:cs="Courier New"/>
          <w:sz w:val="24"/>
          <w:szCs w:val="24"/>
          <w:lang w:val="sv-SE"/>
        </w:rPr>
        <w:t>?</w:t>
      </w:r>
      <w:r w:rsidRPr="00EB5970">
        <w:rPr>
          <w:rFonts w:ascii="Courier New" w:hAnsi="Courier New" w:cs="Courier New"/>
          <w:sz w:val="24"/>
          <w:szCs w:val="24"/>
          <w:lang w:val="sv-SE"/>
        </w:rPr>
        <w:t>”</w:t>
      </w:r>
    </w:p>
    <w:p w14:paraId="1D2D3256" w14:textId="77777777" w:rsidR="00023B37" w:rsidRPr="00EB5970" w:rsidRDefault="00023B37" w:rsidP="00023B37">
      <w:pPr>
        <w:spacing w:after="0"/>
        <w:jc w:val="center"/>
        <w:rPr>
          <w:rFonts w:ascii="Courier New" w:hAnsi="Courier New" w:cs="Courier New"/>
          <w:sz w:val="24"/>
          <w:szCs w:val="24"/>
          <w:lang w:val="sv-SE"/>
        </w:rPr>
      </w:pPr>
    </w:p>
    <w:p w14:paraId="71911C36" w14:textId="3D669D52" w:rsidR="00023B37" w:rsidRPr="00EB5970" w:rsidRDefault="001C6BEA"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Adit</w:t>
      </w:r>
    </w:p>
    <w:p w14:paraId="46138EFF" w14:textId="214D22BC" w:rsidR="00023B37" w:rsidRPr="00EB5970" w:rsidRDefault="00023B37"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”K</w:t>
      </w:r>
      <w:r w:rsidR="001C6BEA" w:rsidRPr="00EB5970">
        <w:rPr>
          <w:rFonts w:ascii="Courier New" w:hAnsi="Courier New" w:cs="Courier New"/>
          <w:sz w:val="24"/>
          <w:szCs w:val="24"/>
          <w:lang w:val="sv-SE"/>
        </w:rPr>
        <w:t>emarin aku sempat</w:t>
      </w:r>
      <w:r w:rsidR="00A53A93">
        <w:rPr>
          <w:rFonts w:ascii="Courier New" w:hAnsi="Courier New" w:cs="Courier New"/>
          <w:sz w:val="24"/>
          <w:szCs w:val="24"/>
          <w:lang w:val="sv-SE"/>
        </w:rPr>
        <w:t xml:space="preserve"> mau</w:t>
      </w:r>
      <w:r w:rsidR="001C6BEA" w:rsidRPr="00EB5970">
        <w:rPr>
          <w:rFonts w:ascii="Courier New" w:hAnsi="Courier New" w:cs="Courier New"/>
          <w:sz w:val="24"/>
          <w:szCs w:val="24"/>
          <w:lang w:val="sv-SE"/>
        </w:rPr>
        <w:t xml:space="preserve"> ngingatin tapi klen ajak main game,</w:t>
      </w:r>
      <w:r w:rsidR="007914E1" w:rsidRPr="00EB5970">
        <w:rPr>
          <w:rFonts w:ascii="Courier New" w:hAnsi="Courier New" w:cs="Courier New"/>
          <w:sz w:val="24"/>
          <w:szCs w:val="24"/>
          <w:lang w:val="sv-SE"/>
        </w:rPr>
        <w:t xml:space="preserve"> </w:t>
      </w:r>
      <w:r w:rsidR="001C6BEA" w:rsidRPr="00EB5970">
        <w:rPr>
          <w:rFonts w:ascii="Courier New" w:hAnsi="Courier New" w:cs="Courier New"/>
          <w:sz w:val="24"/>
          <w:szCs w:val="24"/>
          <w:lang w:val="sv-SE"/>
        </w:rPr>
        <w:t>jadi aku lupa ngasi tau lagi</w:t>
      </w:r>
      <w:r w:rsidRPr="00EB5970">
        <w:rPr>
          <w:rFonts w:ascii="Courier New" w:hAnsi="Courier New" w:cs="Courier New"/>
          <w:sz w:val="24"/>
          <w:szCs w:val="24"/>
          <w:lang w:val="sv-SE"/>
        </w:rPr>
        <w:t>”</w:t>
      </w:r>
    </w:p>
    <w:p w14:paraId="13859F50" w14:textId="24AE2968" w:rsidR="00732841" w:rsidRPr="00EB5970" w:rsidRDefault="00023B37"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7914E1" w:rsidRPr="00EB5970">
        <w:rPr>
          <w:rFonts w:ascii="Courier New" w:hAnsi="Courier New" w:cs="Courier New"/>
          <w:sz w:val="24"/>
          <w:szCs w:val="24"/>
          <w:lang w:val="sv-SE"/>
        </w:rPr>
        <w:t>sambil nyengir dan menggaruk kepala)</w:t>
      </w:r>
    </w:p>
    <w:p w14:paraId="24D3AAFD" w14:textId="77777777" w:rsidR="00023B37" w:rsidRPr="00EB5970" w:rsidRDefault="00023B37" w:rsidP="00023B37">
      <w:pPr>
        <w:spacing w:after="0"/>
        <w:jc w:val="center"/>
        <w:rPr>
          <w:rFonts w:ascii="Courier New" w:hAnsi="Courier New" w:cs="Courier New"/>
          <w:sz w:val="24"/>
          <w:szCs w:val="24"/>
          <w:lang w:val="sv-SE"/>
        </w:rPr>
      </w:pPr>
    </w:p>
    <w:p w14:paraId="519862E5" w14:textId="6D952ADC" w:rsidR="00023B37" w:rsidRPr="00EB5970" w:rsidRDefault="001C6BEA" w:rsidP="00023B37">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Denis</w:t>
      </w:r>
    </w:p>
    <w:p w14:paraId="07A3C251" w14:textId="392A45DD" w:rsidR="00023B37" w:rsidRPr="00EB5970" w:rsidRDefault="00023B37" w:rsidP="00023B37">
      <w:pPr>
        <w:spacing w:after="0"/>
        <w:jc w:val="center"/>
        <w:rPr>
          <w:rFonts w:ascii="Courier New" w:hAnsi="Courier New" w:cs="Courier New"/>
          <w:color w:val="000000" w:themeColor="text1"/>
          <w:sz w:val="24"/>
          <w:szCs w:val="24"/>
          <w:lang w:val="sv-SE"/>
        </w:rPr>
      </w:pPr>
      <w:r w:rsidRPr="00EB5970">
        <w:rPr>
          <w:rFonts w:ascii="Courier New" w:hAnsi="Courier New" w:cs="Courier New"/>
          <w:color w:val="000000" w:themeColor="text1"/>
          <w:sz w:val="24"/>
          <w:szCs w:val="24"/>
          <w:lang w:val="sv-SE"/>
        </w:rPr>
        <w:t>”O</w:t>
      </w:r>
      <w:r w:rsidR="001C6BEA" w:rsidRPr="00EB5970">
        <w:rPr>
          <w:rFonts w:ascii="Courier New" w:hAnsi="Courier New" w:cs="Courier New"/>
          <w:color w:val="000000" w:themeColor="text1"/>
          <w:sz w:val="24"/>
          <w:szCs w:val="24"/>
          <w:lang w:val="sv-SE"/>
        </w:rPr>
        <w:t>h yauda la</w:t>
      </w:r>
      <w:r w:rsidR="007914E1" w:rsidRPr="00EB5970">
        <w:rPr>
          <w:rFonts w:ascii="Courier New" w:hAnsi="Courier New" w:cs="Courier New"/>
          <w:color w:val="000000" w:themeColor="text1"/>
          <w:sz w:val="24"/>
          <w:szCs w:val="24"/>
          <w:lang w:val="sv-SE"/>
        </w:rPr>
        <w:t>..</w:t>
      </w:r>
      <w:r w:rsidRPr="00EB5970">
        <w:rPr>
          <w:rFonts w:ascii="Courier New" w:hAnsi="Courier New" w:cs="Courier New"/>
          <w:color w:val="000000" w:themeColor="text1"/>
          <w:sz w:val="24"/>
          <w:szCs w:val="24"/>
          <w:lang w:val="sv-SE"/>
        </w:rPr>
        <w:t>”</w:t>
      </w:r>
    </w:p>
    <w:p w14:paraId="5601BE1A" w14:textId="416CC0E1" w:rsidR="001C6BEA" w:rsidRDefault="00213AC5" w:rsidP="00023B37">
      <w:pPr>
        <w:spacing w:after="0"/>
        <w:jc w:val="center"/>
        <w:rPr>
          <w:rFonts w:ascii="Courier New" w:hAnsi="Courier New" w:cs="Courier New"/>
          <w:color w:val="000000" w:themeColor="text1"/>
          <w:sz w:val="24"/>
          <w:szCs w:val="24"/>
          <w:lang w:val="sv-SE"/>
        </w:rPr>
      </w:pPr>
      <w:r w:rsidRPr="00EB5970">
        <w:rPr>
          <w:rFonts w:ascii="Courier New" w:hAnsi="Courier New" w:cs="Courier New"/>
          <w:color w:val="000000" w:themeColor="text1"/>
          <w:sz w:val="24"/>
          <w:szCs w:val="24"/>
          <w:lang w:val="sv-SE"/>
        </w:rPr>
        <w:t>(dengan wajah tanpa ekspresi)</w:t>
      </w:r>
    </w:p>
    <w:p w14:paraId="0FA66F9C" w14:textId="77777777" w:rsidR="003032D8" w:rsidRPr="00EB5970" w:rsidRDefault="003032D8">
      <w:pPr>
        <w:rPr>
          <w:rFonts w:ascii="Courier New" w:hAnsi="Courier New" w:cs="Courier New"/>
          <w:sz w:val="24"/>
          <w:szCs w:val="24"/>
          <w:lang w:val="sv-SE"/>
        </w:rPr>
      </w:pPr>
    </w:p>
    <w:p w14:paraId="136E9DAC" w14:textId="5F3AC3A2" w:rsidR="00A91693" w:rsidRPr="00EB5970" w:rsidRDefault="00A91693" w:rsidP="00A91693">
      <w:pPr>
        <w:pStyle w:val="Heading2"/>
        <w:rPr>
          <w:rFonts w:ascii="Courier New" w:hAnsi="Courier New" w:cs="Courier New"/>
          <w:u w:val="single"/>
          <w:lang w:val="sv-SE"/>
        </w:rPr>
      </w:pPr>
      <w:r w:rsidRPr="00EB5970">
        <w:rPr>
          <w:rFonts w:ascii="Courier New" w:hAnsi="Courier New" w:cs="Courier New"/>
          <w:u w:val="single"/>
          <w:lang w:val="sv-SE"/>
        </w:rPr>
        <w:lastRenderedPageBreak/>
        <w:t>Scene 1</w:t>
      </w:r>
      <w:r w:rsidR="000C528F">
        <w:rPr>
          <w:rFonts w:ascii="Courier New" w:hAnsi="Courier New" w:cs="Courier New"/>
          <w:u w:val="single"/>
          <w:lang w:val="sv-SE"/>
        </w:rPr>
        <w:t>8</w:t>
      </w:r>
      <w:r w:rsidRPr="00EB5970">
        <w:rPr>
          <w:rFonts w:ascii="Courier New" w:hAnsi="Courier New" w:cs="Courier New"/>
          <w:u w:val="single"/>
          <w:lang w:val="sv-SE"/>
        </w:rPr>
        <w:t xml:space="preserve"> EXT. KORIDOR KELAS - Siang</w:t>
      </w:r>
    </w:p>
    <w:p w14:paraId="1D710236" w14:textId="40190EF3" w:rsidR="00A91693" w:rsidRPr="00EB5970" w:rsidRDefault="00A91693">
      <w:pPr>
        <w:rPr>
          <w:rFonts w:ascii="Courier New" w:hAnsi="Courier New" w:cs="Courier New"/>
          <w:sz w:val="24"/>
          <w:szCs w:val="24"/>
          <w:lang w:val="sv-SE"/>
        </w:rPr>
      </w:pPr>
      <w:r w:rsidRPr="00EB5970">
        <w:rPr>
          <w:rFonts w:ascii="Courier New" w:hAnsi="Courier New" w:cs="Courier New"/>
          <w:sz w:val="24"/>
          <w:szCs w:val="24"/>
          <w:lang w:val="sv-SE"/>
        </w:rPr>
        <w:t>Tokoh: Adit, Denis, Alif</w:t>
      </w:r>
    </w:p>
    <w:p w14:paraId="505AE539" w14:textId="5E12352D" w:rsidR="003032D8" w:rsidRPr="00EB5970" w:rsidRDefault="003032D8" w:rsidP="00023B37">
      <w:pPr>
        <w:jc w:val="both"/>
        <w:rPr>
          <w:rFonts w:ascii="Courier New" w:hAnsi="Courier New" w:cs="Courier New"/>
          <w:sz w:val="24"/>
          <w:szCs w:val="24"/>
          <w:lang w:val="sv-SE"/>
        </w:rPr>
      </w:pPr>
      <w:r w:rsidRPr="00EB5970">
        <w:rPr>
          <w:rFonts w:ascii="Courier New" w:hAnsi="Courier New" w:cs="Courier New"/>
          <w:sz w:val="24"/>
          <w:szCs w:val="24"/>
          <w:lang w:val="sv-SE"/>
        </w:rPr>
        <w:t>Setelah kelas mata</w:t>
      </w:r>
      <w:r w:rsidR="00023B37" w:rsidRPr="00EB5970">
        <w:rPr>
          <w:rFonts w:ascii="Courier New" w:hAnsi="Courier New" w:cs="Courier New"/>
          <w:sz w:val="24"/>
          <w:szCs w:val="24"/>
          <w:lang w:val="sv-SE"/>
        </w:rPr>
        <w:t xml:space="preserve"> </w:t>
      </w:r>
      <w:r w:rsidRPr="00EB5970">
        <w:rPr>
          <w:rFonts w:ascii="Courier New" w:hAnsi="Courier New" w:cs="Courier New"/>
          <w:sz w:val="24"/>
          <w:szCs w:val="24"/>
          <w:lang w:val="sv-SE"/>
        </w:rPr>
        <w:t>kuliah ibu itu selesai, Adit dan temannya berjalan keluar di area koridor depan kelas.</w:t>
      </w:r>
    </w:p>
    <w:p w14:paraId="08F13BBC" w14:textId="298D43C3" w:rsidR="006E1FA6" w:rsidRPr="00EB5970" w:rsidRDefault="003032D8"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Adit</w:t>
      </w:r>
    </w:p>
    <w:p w14:paraId="3D2ABC5A" w14:textId="65BB90FB" w:rsidR="003032D8" w:rsidRPr="005A229F" w:rsidRDefault="006E1FA6"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3032D8" w:rsidRPr="00EB5970">
        <w:rPr>
          <w:rFonts w:ascii="Courier New" w:hAnsi="Courier New" w:cs="Courier New"/>
          <w:sz w:val="24"/>
          <w:szCs w:val="24"/>
          <w:lang w:val="sv-SE"/>
        </w:rPr>
        <w:t>Eh</w:t>
      </w:r>
      <w:r w:rsidRPr="00EB5970">
        <w:rPr>
          <w:rFonts w:ascii="Courier New" w:hAnsi="Courier New" w:cs="Courier New"/>
          <w:sz w:val="24"/>
          <w:szCs w:val="24"/>
          <w:lang w:val="sv-SE"/>
        </w:rPr>
        <w:t>,</w:t>
      </w:r>
      <w:r w:rsidR="003032D8" w:rsidRPr="00EB5970">
        <w:rPr>
          <w:rFonts w:ascii="Courier New" w:hAnsi="Courier New" w:cs="Courier New"/>
          <w:sz w:val="24"/>
          <w:szCs w:val="24"/>
          <w:lang w:val="sv-SE"/>
        </w:rPr>
        <w:t xml:space="preserve"> ni kita ada tugas lagi loh, </w:t>
      </w:r>
      <w:r w:rsidRPr="00EB5970">
        <w:rPr>
          <w:rFonts w:ascii="Courier New" w:hAnsi="Courier New" w:cs="Courier New"/>
          <w:sz w:val="24"/>
          <w:szCs w:val="24"/>
          <w:lang w:val="sv-SE"/>
        </w:rPr>
        <w:t>d</w:t>
      </w:r>
      <w:r w:rsidR="003032D8" w:rsidRPr="00EB5970">
        <w:rPr>
          <w:rFonts w:ascii="Courier New" w:hAnsi="Courier New" w:cs="Courier New"/>
          <w:sz w:val="24"/>
          <w:szCs w:val="24"/>
          <w:lang w:val="sv-SE"/>
        </w:rPr>
        <w:t xml:space="preserve">eadline nya </w:t>
      </w:r>
      <w:r w:rsidR="00213AC5" w:rsidRPr="005A229F">
        <w:rPr>
          <w:rFonts w:ascii="Courier New" w:hAnsi="Courier New" w:cs="Courier New"/>
          <w:sz w:val="24"/>
          <w:szCs w:val="24"/>
          <w:lang w:val="sv-SE"/>
        </w:rPr>
        <w:t>jam 23.59 AM g</w:t>
      </w:r>
      <w:r w:rsidR="003032D8" w:rsidRPr="005A229F">
        <w:rPr>
          <w:rFonts w:ascii="Courier New" w:hAnsi="Courier New" w:cs="Courier New"/>
          <w:sz w:val="24"/>
          <w:szCs w:val="24"/>
          <w:lang w:val="sv-SE"/>
        </w:rPr>
        <w:t>imana mau kerjain gak</w:t>
      </w:r>
      <w:r w:rsidRPr="005A229F">
        <w:rPr>
          <w:rFonts w:ascii="Courier New" w:hAnsi="Courier New" w:cs="Courier New"/>
          <w:sz w:val="24"/>
          <w:szCs w:val="24"/>
          <w:lang w:val="sv-SE"/>
        </w:rPr>
        <w:t>?”</w:t>
      </w:r>
    </w:p>
    <w:p w14:paraId="2FB36FE0" w14:textId="3C290688" w:rsidR="006E1FA6" w:rsidRPr="00EB5970" w:rsidRDefault="003032D8" w:rsidP="006E1FA6">
      <w:pPr>
        <w:spacing w:after="0"/>
        <w:jc w:val="center"/>
        <w:rPr>
          <w:rFonts w:ascii="Courier New" w:hAnsi="Courier New" w:cs="Courier New"/>
          <w:sz w:val="24"/>
          <w:szCs w:val="24"/>
        </w:rPr>
      </w:pPr>
      <w:r w:rsidRPr="00EB5970">
        <w:rPr>
          <w:rFonts w:ascii="Courier New" w:hAnsi="Courier New" w:cs="Courier New"/>
          <w:sz w:val="24"/>
          <w:szCs w:val="24"/>
        </w:rPr>
        <w:t>Denis</w:t>
      </w:r>
    </w:p>
    <w:p w14:paraId="3F6B9091" w14:textId="376EC61F" w:rsidR="003032D8" w:rsidRPr="00EB5970" w:rsidRDefault="006E1FA6" w:rsidP="006E1FA6">
      <w:pPr>
        <w:spacing w:after="0"/>
        <w:jc w:val="center"/>
        <w:rPr>
          <w:rFonts w:ascii="Courier New" w:hAnsi="Courier New" w:cs="Courier New"/>
          <w:sz w:val="24"/>
          <w:szCs w:val="24"/>
        </w:rPr>
      </w:pPr>
      <w:r w:rsidRPr="00EB5970">
        <w:rPr>
          <w:rFonts w:ascii="Courier New" w:hAnsi="Courier New" w:cs="Courier New"/>
          <w:sz w:val="24"/>
          <w:szCs w:val="24"/>
        </w:rPr>
        <w:t>“</w:t>
      </w:r>
      <w:r w:rsidR="003032D8" w:rsidRPr="00EB5970">
        <w:rPr>
          <w:rFonts w:ascii="Courier New" w:hAnsi="Courier New" w:cs="Courier New"/>
          <w:sz w:val="24"/>
          <w:szCs w:val="24"/>
        </w:rPr>
        <w:t xml:space="preserve">Ahh </w:t>
      </w:r>
      <w:proofErr w:type="spellStart"/>
      <w:r w:rsidR="003032D8" w:rsidRPr="00EB5970">
        <w:rPr>
          <w:rFonts w:ascii="Courier New" w:hAnsi="Courier New" w:cs="Courier New"/>
          <w:sz w:val="24"/>
          <w:szCs w:val="24"/>
        </w:rPr>
        <w:t>nanti</w:t>
      </w:r>
      <w:proofErr w:type="spellEnd"/>
      <w:r w:rsidR="003032D8" w:rsidRPr="00EB5970">
        <w:rPr>
          <w:rFonts w:ascii="Courier New" w:hAnsi="Courier New" w:cs="Courier New"/>
          <w:sz w:val="24"/>
          <w:szCs w:val="24"/>
        </w:rPr>
        <w:t xml:space="preserve"> </w:t>
      </w:r>
      <w:proofErr w:type="spellStart"/>
      <w:r w:rsidR="003032D8" w:rsidRPr="00EB5970">
        <w:rPr>
          <w:rFonts w:ascii="Courier New" w:hAnsi="Courier New" w:cs="Courier New"/>
          <w:sz w:val="24"/>
          <w:szCs w:val="24"/>
        </w:rPr>
        <w:t>ajalah</w:t>
      </w:r>
      <w:proofErr w:type="spellEnd"/>
      <w:r w:rsidR="003032D8" w:rsidRPr="00EB5970">
        <w:rPr>
          <w:rFonts w:ascii="Courier New" w:hAnsi="Courier New" w:cs="Courier New"/>
          <w:sz w:val="24"/>
          <w:szCs w:val="24"/>
        </w:rPr>
        <w:t xml:space="preserve"> </w:t>
      </w:r>
      <w:proofErr w:type="spellStart"/>
      <w:r w:rsidR="003032D8" w:rsidRPr="00EB5970">
        <w:rPr>
          <w:rFonts w:ascii="Courier New" w:hAnsi="Courier New" w:cs="Courier New"/>
          <w:sz w:val="24"/>
          <w:szCs w:val="24"/>
        </w:rPr>
        <w:t>itu</w:t>
      </w:r>
      <w:proofErr w:type="spellEnd"/>
      <w:r w:rsidR="003032D8" w:rsidRPr="00EB5970">
        <w:rPr>
          <w:rFonts w:ascii="Courier New" w:hAnsi="Courier New" w:cs="Courier New"/>
          <w:sz w:val="24"/>
          <w:szCs w:val="24"/>
        </w:rPr>
        <w:t xml:space="preserve">, mending </w:t>
      </w:r>
      <w:proofErr w:type="spellStart"/>
      <w:r w:rsidR="003032D8" w:rsidRPr="00EB5970">
        <w:rPr>
          <w:rFonts w:ascii="Courier New" w:hAnsi="Courier New" w:cs="Courier New"/>
          <w:sz w:val="24"/>
          <w:szCs w:val="24"/>
        </w:rPr>
        <w:t>kita</w:t>
      </w:r>
      <w:proofErr w:type="spellEnd"/>
      <w:r w:rsidR="003032D8" w:rsidRPr="00EB5970">
        <w:rPr>
          <w:rFonts w:ascii="Courier New" w:hAnsi="Courier New" w:cs="Courier New"/>
          <w:sz w:val="24"/>
          <w:szCs w:val="24"/>
        </w:rPr>
        <w:t xml:space="preserve"> b</w:t>
      </w:r>
      <w:r w:rsidRPr="00EB5970">
        <w:rPr>
          <w:rFonts w:ascii="Courier New" w:hAnsi="Courier New" w:cs="Courier New"/>
          <w:sz w:val="24"/>
          <w:szCs w:val="24"/>
        </w:rPr>
        <w:t>illiard</w:t>
      </w:r>
      <w:r w:rsidR="003032D8" w:rsidRPr="00EB5970">
        <w:rPr>
          <w:rFonts w:ascii="Courier New" w:hAnsi="Courier New" w:cs="Courier New"/>
          <w:sz w:val="24"/>
          <w:szCs w:val="24"/>
        </w:rPr>
        <w:t xml:space="preserve"> </w:t>
      </w:r>
      <w:proofErr w:type="spellStart"/>
      <w:r w:rsidR="003032D8" w:rsidRPr="00EB5970">
        <w:rPr>
          <w:rFonts w:ascii="Courier New" w:hAnsi="Courier New" w:cs="Courier New"/>
          <w:sz w:val="24"/>
          <w:szCs w:val="24"/>
        </w:rPr>
        <w:t>dulu</w:t>
      </w:r>
      <w:proofErr w:type="spellEnd"/>
      <w:r w:rsidRPr="00EB5970">
        <w:rPr>
          <w:rFonts w:ascii="Courier New" w:hAnsi="Courier New" w:cs="Courier New"/>
          <w:sz w:val="24"/>
          <w:szCs w:val="24"/>
        </w:rPr>
        <w:t>”</w:t>
      </w:r>
    </w:p>
    <w:p w14:paraId="1754D4D8" w14:textId="77777777" w:rsidR="006E1FA6" w:rsidRPr="00EB5970" w:rsidRDefault="006E1FA6" w:rsidP="006E1FA6">
      <w:pPr>
        <w:jc w:val="center"/>
        <w:rPr>
          <w:rFonts w:ascii="Courier New" w:hAnsi="Courier New" w:cs="Courier New"/>
          <w:sz w:val="24"/>
          <w:szCs w:val="24"/>
        </w:rPr>
      </w:pPr>
    </w:p>
    <w:p w14:paraId="3A4E4317" w14:textId="0CEC75C3" w:rsidR="006E1FA6" w:rsidRPr="00EB5970" w:rsidRDefault="003032D8"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Alif</w:t>
      </w:r>
    </w:p>
    <w:p w14:paraId="0EB6A3C6" w14:textId="7E19AEA7" w:rsidR="003032D8" w:rsidRPr="00EB5970" w:rsidRDefault="006E1FA6"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3032D8" w:rsidRPr="00EB5970">
        <w:rPr>
          <w:rFonts w:ascii="Courier New" w:hAnsi="Courier New" w:cs="Courier New"/>
          <w:sz w:val="24"/>
          <w:szCs w:val="24"/>
          <w:lang w:val="sv-SE"/>
        </w:rPr>
        <w:t>Aku gas aja sih,</w:t>
      </w:r>
      <w:r w:rsidR="0041723C" w:rsidRPr="00EB5970">
        <w:rPr>
          <w:rFonts w:ascii="Courier New" w:hAnsi="Courier New" w:cs="Courier New"/>
          <w:sz w:val="24"/>
          <w:szCs w:val="24"/>
          <w:lang w:val="sv-SE"/>
        </w:rPr>
        <w:t>ko gimana Dit?</w:t>
      </w:r>
      <w:r w:rsidRPr="00EB5970">
        <w:rPr>
          <w:rFonts w:ascii="Courier New" w:hAnsi="Courier New" w:cs="Courier New"/>
          <w:sz w:val="24"/>
          <w:szCs w:val="24"/>
          <w:lang w:val="sv-SE"/>
        </w:rPr>
        <w:t>”</w:t>
      </w:r>
    </w:p>
    <w:p w14:paraId="666E0FA1" w14:textId="77777777" w:rsidR="006E1FA6" w:rsidRPr="00EB5970" w:rsidRDefault="006E1FA6" w:rsidP="006E1FA6">
      <w:pPr>
        <w:jc w:val="center"/>
        <w:rPr>
          <w:rFonts w:ascii="Courier New" w:hAnsi="Courier New" w:cs="Courier New"/>
          <w:sz w:val="24"/>
          <w:szCs w:val="24"/>
          <w:lang w:val="sv-SE"/>
        </w:rPr>
      </w:pPr>
    </w:p>
    <w:p w14:paraId="689854B1" w14:textId="666E71F6" w:rsidR="006E1FA6" w:rsidRPr="00EB5970" w:rsidRDefault="0041723C"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Adit</w:t>
      </w:r>
    </w:p>
    <w:p w14:paraId="134AFA79" w14:textId="0C7E8864" w:rsidR="0041723C" w:rsidRPr="00EB5970" w:rsidRDefault="006E1FA6"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41723C" w:rsidRPr="00EB5970">
        <w:rPr>
          <w:rFonts w:ascii="Courier New" w:hAnsi="Courier New" w:cs="Courier New"/>
          <w:sz w:val="24"/>
          <w:szCs w:val="24"/>
          <w:lang w:val="sv-SE"/>
        </w:rPr>
        <w:t xml:space="preserve">Kayak nya aku gak bisa </w:t>
      </w:r>
      <w:r w:rsidR="008B20D4" w:rsidRPr="00EB5970">
        <w:rPr>
          <w:rFonts w:ascii="Courier New" w:hAnsi="Courier New" w:cs="Courier New"/>
          <w:sz w:val="24"/>
          <w:szCs w:val="24"/>
          <w:lang w:val="sv-SE"/>
        </w:rPr>
        <w:t>we</w:t>
      </w:r>
      <w:r w:rsidRPr="00EB5970">
        <w:rPr>
          <w:rFonts w:ascii="Courier New" w:hAnsi="Courier New" w:cs="Courier New"/>
          <w:sz w:val="24"/>
          <w:szCs w:val="24"/>
          <w:lang w:val="sv-SE"/>
        </w:rPr>
        <w:t>,</w:t>
      </w:r>
      <w:r w:rsidR="008B20D4" w:rsidRPr="00EB5970">
        <w:rPr>
          <w:rFonts w:ascii="Courier New" w:hAnsi="Courier New" w:cs="Courier New"/>
          <w:sz w:val="24"/>
          <w:szCs w:val="24"/>
          <w:lang w:val="sv-SE"/>
        </w:rPr>
        <w:t xml:space="preserve"> mama ku mau pergi </w:t>
      </w:r>
      <w:r w:rsidRPr="00EB5970">
        <w:rPr>
          <w:rFonts w:ascii="Courier New" w:hAnsi="Courier New" w:cs="Courier New"/>
          <w:sz w:val="24"/>
          <w:szCs w:val="24"/>
          <w:lang w:val="sv-SE"/>
        </w:rPr>
        <w:t xml:space="preserve">jadi </w:t>
      </w:r>
      <w:r w:rsidR="008B20D4" w:rsidRPr="00EB5970">
        <w:rPr>
          <w:rFonts w:ascii="Courier New" w:hAnsi="Courier New" w:cs="Courier New"/>
          <w:sz w:val="24"/>
          <w:szCs w:val="24"/>
          <w:lang w:val="sv-SE"/>
        </w:rPr>
        <w:t>adek ku sendiri di rumah</w:t>
      </w:r>
      <w:r w:rsidRPr="00EB5970">
        <w:rPr>
          <w:rFonts w:ascii="Courier New" w:hAnsi="Courier New" w:cs="Courier New"/>
          <w:sz w:val="24"/>
          <w:szCs w:val="24"/>
          <w:lang w:val="sv-SE"/>
        </w:rPr>
        <w:t>”</w:t>
      </w:r>
    </w:p>
    <w:p w14:paraId="40E6D7AA" w14:textId="77777777" w:rsidR="006E1FA6" w:rsidRPr="00EB5970" w:rsidRDefault="006E1FA6" w:rsidP="006E1FA6">
      <w:pPr>
        <w:jc w:val="center"/>
        <w:rPr>
          <w:rFonts w:ascii="Courier New" w:hAnsi="Courier New" w:cs="Courier New"/>
          <w:sz w:val="24"/>
          <w:szCs w:val="24"/>
          <w:lang w:val="sv-SE"/>
        </w:rPr>
      </w:pPr>
    </w:p>
    <w:p w14:paraId="04757060" w14:textId="3616C615" w:rsidR="006E1FA6" w:rsidRPr="00EB5970" w:rsidRDefault="00896D41" w:rsidP="006E1FA6">
      <w:pPr>
        <w:spacing w:after="0"/>
        <w:jc w:val="center"/>
        <w:rPr>
          <w:rFonts w:ascii="Courier New" w:hAnsi="Courier New" w:cs="Courier New"/>
          <w:sz w:val="24"/>
          <w:szCs w:val="24"/>
          <w:lang w:val="en-ID"/>
        </w:rPr>
      </w:pPr>
      <w:r w:rsidRPr="00EB5970">
        <w:rPr>
          <w:rFonts w:ascii="Courier New" w:hAnsi="Courier New" w:cs="Courier New"/>
          <w:sz w:val="24"/>
          <w:szCs w:val="24"/>
          <w:lang w:val="en-ID"/>
        </w:rPr>
        <w:t>Denis</w:t>
      </w:r>
    </w:p>
    <w:p w14:paraId="33CFB5C3" w14:textId="379FB1D1" w:rsidR="00896D41" w:rsidRPr="00EB5970" w:rsidRDefault="006E1FA6" w:rsidP="006E1FA6">
      <w:pPr>
        <w:spacing w:after="0"/>
        <w:jc w:val="center"/>
        <w:rPr>
          <w:rFonts w:ascii="Courier New" w:hAnsi="Courier New" w:cs="Courier New"/>
          <w:sz w:val="24"/>
          <w:szCs w:val="24"/>
          <w:lang w:val="en-ID"/>
        </w:rPr>
      </w:pPr>
      <w:r w:rsidRPr="00EB5970">
        <w:rPr>
          <w:rFonts w:ascii="Courier New" w:hAnsi="Courier New" w:cs="Courier New"/>
          <w:sz w:val="24"/>
          <w:szCs w:val="24"/>
          <w:lang w:val="en-ID"/>
        </w:rPr>
        <w:t>“</w:t>
      </w:r>
      <w:proofErr w:type="spellStart"/>
      <w:r w:rsidRPr="00EB5970">
        <w:rPr>
          <w:rFonts w:ascii="Courier New" w:hAnsi="Courier New" w:cs="Courier New"/>
          <w:sz w:val="24"/>
          <w:szCs w:val="24"/>
          <w:lang w:val="en-ID"/>
        </w:rPr>
        <w:t>A</w:t>
      </w:r>
      <w:r w:rsidR="00896D41" w:rsidRPr="00EB5970">
        <w:rPr>
          <w:rFonts w:ascii="Courier New" w:hAnsi="Courier New" w:cs="Courier New"/>
          <w:sz w:val="24"/>
          <w:szCs w:val="24"/>
          <w:lang w:val="en-ID"/>
        </w:rPr>
        <w:t>paalahh</w:t>
      </w:r>
      <w:proofErr w:type="spellEnd"/>
      <w:r w:rsidR="00896D41" w:rsidRPr="00EB5970">
        <w:rPr>
          <w:rFonts w:ascii="Courier New" w:hAnsi="Courier New" w:cs="Courier New"/>
          <w:sz w:val="24"/>
          <w:szCs w:val="24"/>
          <w:lang w:val="en-ID"/>
        </w:rPr>
        <w:t>... b</w:t>
      </w:r>
      <w:r w:rsidRPr="00EB5970">
        <w:rPr>
          <w:rFonts w:ascii="Courier New" w:hAnsi="Courier New" w:cs="Courier New"/>
          <w:sz w:val="24"/>
          <w:szCs w:val="24"/>
          <w:lang w:val="en-ID"/>
        </w:rPr>
        <w:t>illiard</w:t>
      </w:r>
      <w:r w:rsidR="00896D41" w:rsidRPr="00EB5970">
        <w:rPr>
          <w:rFonts w:ascii="Courier New" w:hAnsi="Courier New" w:cs="Courier New"/>
          <w:sz w:val="24"/>
          <w:szCs w:val="24"/>
          <w:lang w:val="en-ID"/>
        </w:rPr>
        <w:t xml:space="preserve"> </w:t>
      </w:r>
      <w:proofErr w:type="spellStart"/>
      <w:r w:rsidR="00896D41" w:rsidRPr="00EB5970">
        <w:rPr>
          <w:rFonts w:ascii="Courier New" w:hAnsi="Courier New" w:cs="Courier New"/>
          <w:sz w:val="24"/>
          <w:szCs w:val="24"/>
          <w:lang w:val="en-ID"/>
        </w:rPr>
        <w:t>bentar</w:t>
      </w:r>
      <w:proofErr w:type="spellEnd"/>
      <w:r w:rsidR="00896D41" w:rsidRPr="00EB5970">
        <w:rPr>
          <w:rFonts w:ascii="Courier New" w:hAnsi="Courier New" w:cs="Courier New"/>
          <w:sz w:val="24"/>
          <w:szCs w:val="24"/>
          <w:lang w:val="en-ID"/>
        </w:rPr>
        <w:t xml:space="preserve"> </w:t>
      </w:r>
      <w:proofErr w:type="spellStart"/>
      <w:r w:rsidR="00896D41" w:rsidRPr="00EB5970">
        <w:rPr>
          <w:rFonts w:ascii="Courier New" w:hAnsi="Courier New" w:cs="Courier New"/>
          <w:sz w:val="24"/>
          <w:szCs w:val="24"/>
          <w:lang w:val="en-ID"/>
        </w:rPr>
        <w:t>aja</w:t>
      </w:r>
      <w:proofErr w:type="spellEnd"/>
      <w:r w:rsidR="00896D41" w:rsidRPr="00EB5970">
        <w:rPr>
          <w:rFonts w:ascii="Courier New" w:hAnsi="Courier New" w:cs="Courier New"/>
          <w:sz w:val="24"/>
          <w:szCs w:val="24"/>
          <w:lang w:val="en-ID"/>
        </w:rPr>
        <w:t xml:space="preserve"> </w:t>
      </w:r>
      <w:proofErr w:type="spellStart"/>
      <w:r w:rsidR="00896D41" w:rsidRPr="00EB5970">
        <w:rPr>
          <w:rFonts w:ascii="Courier New" w:hAnsi="Courier New" w:cs="Courier New"/>
          <w:sz w:val="24"/>
          <w:szCs w:val="24"/>
          <w:lang w:val="en-ID"/>
        </w:rPr>
        <w:t>cok</w:t>
      </w:r>
      <w:proofErr w:type="spellEnd"/>
      <w:r w:rsidR="00896D41" w:rsidRPr="00EB5970">
        <w:rPr>
          <w:rFonts w:ascii="Courier New" w:hAnsi="Courier New" w:cs="Courier New"/>
          <w:sz w:val="24"/>
          <w:szCs w:val="24"/>
          <w:lang w:val="en-ID"/>
        </w:rPr>
        <w:t xml:space="preserve">, </w:t>
      </w:r>
      <w:proofErr w:type="spellStart"/>
      <w:r w:rsidR="00896D41" w:rsidRPr="00EB5970">
        <w:rPr>
          <w:rFonts w:ascii="Courier New" w:hAnsi="Courier New" w:cs="Courier New"/>
          <w:sz w:val="24"/>
          <w:szCs w:val="24"/>
          <w:lang w:val="en-ID"/>
        </w:rPr>
        <w:t>ayookla</w:t>
      </w:r>
      <w:proofErr w:type="spellEnd"/>
      <w:r w:rsidR="00896D41" w:rsidRPr="00EB5970">
        <w:rPr>
          <w:rFonts w:ascii="Courier New" w:hAnsi="Courier New" w:cs="Courier New"/>
          <w:sz w:val="24"/>
          <w:szCs w:val="24"/>
          <w:lang w:val="en-ID"/>
        </w:rPr>
        <w:t>!!</w:t>
      </w:r>
      <w:r w:rsidRPr="00EB5970">
        <w:rPr>
          <w:rFonts w:ascii="Courier New" w:hAnsi="Courier New" w:cs="Courier New"/>
          <w:sz w:val="24"/>
          <w:szCs w:val="24"/>
          <w:lang w:val="en-ID"/>
        </w:rPr>
        <w:t>”</w:t>
      </w:r>
    </w:p>
    <w:p w14:paraId="3FA6BF03" w14:textId="77777777" w:rsidR="006E1FA6" w:rsidRPr="00EB5970" w:rsidRDefault="006E1FA6" w:rsidP="006E1FA6">
      <w:pPr>
        <w:jc w:val="center"/>
        <w:rPr>
          <w:rFonts w:ascii="Courier New" w:hAnsi="Courier New" w:cs="Courier New"/>
          <w:sz w:val="24"/>
          <w:szCs w:val="24"/>
          <w:lang w:val="en-ID"/>
        </w:rPr>
      </w:pPr>
    </w:p>
    <w:p w14:paraId="4DFB12C1" w14:textId="77777777" w:rsidR="006E1FA6" w:rsidRPr="00EB5970" w:rsidRDefault="00896D41"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Adit</w:t>
      </w:r>
      <w:r w:rsidR="006E1FA6" w:rsidRPr="00EB5970">
        <w:rPr>
          <w:rFonts w:ascii="Courier New" w:hAnsi="Courier New" w:cs="Courier New"/>
          <w:sz w:val="24"/>
          <w:szCs w:val="24"/>
          <w:lang w:val="sv-SE"/>
        </w:rPr>
        <w:t xml:space="preserve"> </w:t>
      </w:r>
    </w:p>
    <w:p w14:paraId="2644289B" w14:textId="73ACA3BA" w:rsidR="006E1FA6" w:rsidRPr="00EB5970" w:rsidRDefault="006E1FA6"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896D41" w:rsidRPr="00EB5970">
        <w:rPr>
          <w:rFonts w:ascii="Courier New" w:hAnsi="Courier New" w:cs="Courier New"/>
          <w:sz w:val="24"/>
          <w:szCs w:val="24"/>
          <w:lang w:val="sv-SE"/>
        </w:rPr>
        <w:t>Ga</w:t>
      </w:r>
      <w:r w:rsidRPr="00EB5970">
        <w:rPr>
          <w:rFonts w:ascii="Courier New" w:hAnsi="Courier New" w:cs="Courier New"/>
          <w:sz w:val="24"/>
          <w:szCs w:val="24"/>
          <w:lang w:val="sv-SE"/>
        </w:rPr>
        <w:t>k</w:t>
      </w:r>
      <w:r w:rsidR="00896D41" w:rsidRPr="00EB5970">
        <w:rPr>
          <w:rFonts w:ascii="Courier New" w:hAnsi="Courier New" w:cs="Courier New"/>
          <w:sz w:val="24"/>
          <w:szCs w:val="24"/>
          <w:lang w:val="sv-SE"/>
        </w:rPr>
        <w:t xml:space="preserve"> bisa Denn</w:t>
      </w:r>
      <w:r w:rsidRPr="00EB5970">
        <w:rPr>
          <w:rFonts w:ascii="Courier New" w:hAnsi="Courier New" w:cs="Courier New"/>
          <w:sz w:val="24"/>
          <w:szCs w:val="24"/>
          <w:lang w:val="sv-SE"/>
        </w:rPr>
        <w:t>n</w:t>
      </w:r>
      <w:r w:rsidR="004436D7">
        <w:rPr>
          <w:rFonts w:ascii="Courier New" w:hAnsi="Courier New" w:cs="Courier New"/>
          <w:sz w:val="24"/>
          <w:szCs w:val="24"/>
          <w:lang w:val="sv-SE"/>
        </w:rPr>
        <w:t>,Liff</w:t>
      </w:r>
      <w:r w:rsidR="00896D41" w:rsidRPr="00EB5970">
        <w:rPr>
          <w:rFonts w:ascii="Courier New" w:hAnsi="Courier New" w:cs="Courier New"/>
          <w:sz w:val="24"/>
          <w:szCs w:val="24"/>
          <w:lang w:val="sv-SE"/>
        </w:rPr>
        <w:t>!!</w:t>
      </w:r>
      <w:r w:rsidR="00AB2F60" w:rsidRPr="00EB5970">
        <w:rPr>
          <w:rFonts w:ascii="Courier New" w:hAnsi="Courier New" w:cs="Courier New"/>
          <w:sz w:val="24"/>
          <w:szCs w:val="24"/>
          <w:lang w:val="sv-SE"/>
        </w:rPr>
        <w:t xml:space="preserve"> duluan yaa</w:t>
      </w:r>
      <w:r w:rsidRPr="00EB5970">
        <w:rPr>
          <w:rFonts w:ascii="Courier New" w:hAnsi="Courier New" w:cs="Courier New"/>
          <w:sz w:val="24"/>
          <w:szCs w:val="24"/>
          <w:lang w:val="sv-SE"/>
        </w:rPr>
        <w:t>”</w:t>
      </w:r>
    </w:p>
    <w:p w14:paraId="69A92B25" w14:textId="5A987818" w:rsidR="00896D41" w:rsidRPr="00EB5970" w:rsidRDefault="00896D41"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(sambil berlari pergi meninggalkan Denis dan Alif)</w:t>
      </w:r>
    </w:p>
    <w:p w14:paraId="32255ED2" w14:textId="77777777" w:rsidR="003755EE" w:rsidRPr="00EB5970" w:rsidRDefault="003755EE" w:rsidP="00896D41">
      <w:pPr>
        <w:rPr>
          <w:rFonts w:ascii="Courier New" w:hAnsi="Courier New" w:cs="Courier New"/>
          <w:sz w:val="24"/>
          <w:szCs w:val="24"/>
          <w:lang w:val="sv-SE"/>
        </w:rPr>
      </w:pPr>
    </w:p>
    <w:p w14:paraId="224E871E" w14:textId="6CB05E64" w:rsidR="003755EE" w:rsidRPr="00EB5970" w:rsidRDefault="003755EE" w:rsidP="006E1FA6">
      <w:pPr>
        <w:jc w:val="both"/>
        <w:rPr>
          <w:rFonts w:ascii="Courier New" w:hAnsi="Courier New" w:cs="Courier New"/>
          <w:sz w:val="24"/>
          <w:szCs w:val="24"/>
          <w:lang w:val="sv-SE"/>
        </w:rPr>
      </w:pPr>
      <w:r w:rsidRPr="00EB5970">
        <w:rPr>
          <w:rFonts w:ascii="Courier New" w:hAnsi="Courier New" w:cs="Courier New"/>
          <w:sz w:val="24"/>
          <w:szCs w:val="24"/>
          <w:lang w:val="sv-SE"/>
        </w:rPr>
        <w:t>Setelah Adit beranjak pergi Denis dan Alif pun saling melihat satu sama lain</w:t>
      </w:r>
      <w:r w:rsidR="00213AC5" w:rsidRPr="00EB5970">
        <w:rPr>
          <w:rFonts w:ascii="Courier New" w:hAnsi="Courier New" w:cs="Courier New"/>
          <w:sz w:val="24"/>
          <w:szCs w:val="24"/>
          <w:lang w:val="sv-SE"/>
        </w:rPr>
        <w:t>.</w:t>
      </w:r>
    </w:p>
    <w:p w14:paraId="64B1A944" w14:textId="77777777" w:rsidR="003755EE" w:rsidRPr="00EB5970" w:rsidRDefault="003755EE" w:rsidP="00896D41">
      <w:pPr>
        <w:rPr>
          <w:rFonts w:ascii="Courier New" w:hAnsi="Courier New" w:cs="Courier New"/>
          <w:sz w:val="24"/>
          <w:szCs w:val="24"/>
          <w:lang w:val="sv-SE"/>
        </w:rPr>
      </w:pPr>
    </w:p>
    <w:p w14:paraId="6D6FEB80" w14:textId="66593023" w:rsidR="006E1FA6" w:rsidRPr="00EB5970" w:rsidRDefault="003755EE"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Denis</w:t>
      </w:r>
    </w:p>
    <w:p w14:paraId="329A46FE" w14:textId="14386B5F" w:rsidR="003755EE" w:rsidRPr="00EB5970" w:rsidRDefault="006E1FA6"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4436D7">
        <w:rPr>
          <w:rFonts w:ascii="Courier New" w:hAnsi="Courier New" w:cs="Courier New"/>
          <w:sz w:val="24"/>
          <w:szCs w:val="24"/>
          <w:lang w:val="sv-SE"/>
        </w:rPr>
        <w:t>Lif si Adit sekarang rajin kali, udah gak kayak orang ngobat</w:t>
      </w:r>
      <w:r w:rsidRPr="00EB5970">
        <w:rPr>
          <w:rFonts w:ascii="Courier New" w:hAnsi="Courier New" w:cs="Courier New"/>
          <w:sz w:val="24"/>
          <w:szCs w:val="24"/>
          <w:lang w:val="sv-SE"/>
        </w:rPr>
        <w:t>”</w:t>
      </w:r>
    </w:p>
    <w:p w14:paraId="26E0888F" w14:textId="77777777" w:rsidR="006E1FA6" w:rsidRPr="00EB5970" w:rsidRDefault="006E1FA6" w:rsidP="006E1FA6">
      <w:pPr>
        <w:spacing w:after="0"/>
        <w:jc w:val="center"/>
        <w:rPr>
          <w:rFonts w:ascii="Courier New" w:hAnsi="Courier New" w:cs="Courier New"/>
          <w:sz w:val="24"/>
          <w:szCs w:val="24"/>
          <w:lang w:val="sv-SE"/>
        </w:rPr>
      </w:pPr>
    </w:p>
    <w:p w14:paraId="2162C971" w14:textId="4524C78A" w:rsidR="006E1FA6" w:rsidRPr="00EB5970" w:rsidRDefault="003755EE"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Alif</w:t>
      </w:r>
    </w:p>
    <w:p w14:paraId="31E36E9A" w14:textId="3F397B4A" w:rsidR="003755EE" w:rsidRPr="00EB5970" w:rsidRDefault="006E1FA6"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4436D7">
        <w:rPr>
          <w:rFonts w:ascii="Courier New" w:hAnsi="Courier New" w:cs="Courier New"/>
          <w:sz w:val="24"/>
          <w:szCs w:val="24"/>
          <w:lang w:val="sv-SE"/>
        </w:rPr>
        <w:t>iya Den</w:t>
      </w:r>
      <w:r w:rsidR="00FA3F57">
        <w:rPr>
          <w:rFonts w:ascii="Courier New" w:hAnsi="Courier New" w:cs="Courier New"/>
          <w:sz w:val="24"/>
          <w:szCs w:val="24"/>
          <w:lang w:val="sv-SE"/>
        </w:rPr>
        <w:t>,</w:t>
      </w:r>
      <w:r w:rsidR="004436D7">
        <w:rPr>
          <w:rFonts w:ascii="Courier New" w:hAnsi="Courier New" w:cs="Courier New"/>
          <w:sz w:val="24"/>
          <w:szCs w:val="24"/>
          <w:lang w:val="sv-SE"/>
        </w:rPr>
        <w:t>kupikir tadi</w:t>
      </w:r>
      <w:r w:rsidR="00FA3F57">
        <w:rPr>
          <w:rFonts w:ascii="Courier New" w:hAnsi="Courier New" w:cs="Courier New"/>
          <w:sz w:val="24"/>
          <w:szCs w:val="24"/>
          <w:lang w:val="sv-SE"/>
        </w:rPr>
        <w:t xml:space="preserve"> dia ketempelan malaikat belajar</w:t>
      </w:r>
      <w:r w:rsidRPr="00EB5970">
        <w:rPr>
          <w:rFonts w:ascii="Courier New" w:hAnsi="Courier New" w:cs="Courier New"/>
          <w:sz w:val="24"/>
          <w:szCs w:val="24"/>
          <w:lang w:val="sv-SE"/>
        </w:rPr>
        <w:t>”</w:t>
      </w:r>
    </w:p>
    <w:p w14:paraId="77E81A00" w14:textId="77777777" w:rsidR="006E1FA6" w:rsidRPr="00EB5970" w:rsidRDefault="006E1FA6" w:rsidP="006E1FA6">
      <w:pPr>
        <w:spacing w:after="0"/>
        <w:jc w:val="center"/>
        <w:rPr>
          <w:rFonts w:ascii="Courier New" w:hAnsi="Courier New" w:cs="Courier New"/>
          <w:sz w:val="24"/>
          <w:szCs w:val="24"/>
          <w:lang w:val="sv-SE"/>
        </w:rPr>
      </w:pPr>
    </w:p>
    <w:p w14:paraId="0CC52EA3" w14:textId="77777777" w:rsidR="00695DB2" w:rsidRDefault="00695DB2" w:rsidP="006E1FA6">
      <w:pPr>
        <w:spacing w:after="0"/>
        <w:jc w:val="center"/>
        <w:rPr>
          <w:rFonts w:ascii="Courier New" w:hAnsi="Courier New" w:cs="Courier New"/>
          <w:sz w:val="24"/>
          <w:szCs w:val="24"/>
          <w:lang w:val="sv-SE"/>
        </w:rPr>
      </w:pPr>
    </w:p>
    <w:p w14:paraId="3D99A77F" w14:textId="615ECC01" w:rsidR="006E1FA6" w:rsidRPr="005A229F" w:rsidRDefault="003755EE" w:rsidP="006E1FA6">
      <w:pPr>
        <w:spacing w:after="0"/>
        <w:jc w:val="center"/>
        <w:rPr>
          <w:rFonts w:ascii="Courier New" w:hAnsi="Courier New" w:cs="Courier New"/>
          <w:sz w:val="24"/>
          <w:szCs w:val="24"/>
          <w:lang w:val="sv-SE"/>
        </w:rPr>
      </w:pPr>
      <w:r w:rsidRPr="005A229F">
        <w:rPr>
          <w:rFonts w:ascii="Courier New" w:hAnsi="Courier New" w:cs="Courier New"/>
          <w:sz w:val="24"/>
          <w:szCs w:val="24"/>
          <w:lang w:val="sv-SE"/>
        </w:rPr>
        <w:lastRenderedPageBreak/>
        <w:t>Denis</w:t>
      </w:r>
    </w:p>
    <w:p w14:paraId="3335C402" w14:textId="497C051C" w:rsidR="003755EE" w:rsidRPr="005A229F" w:rsidRDefault="006E1FA6" w:rsidP="006E1FA6">
      <w:pPr>
        <w:spacing w:after="0"/>
        <w:jc w:val="center"/>
        <w:rPr>
          <w:rFonts w:ascii="Courier New" w:hAnsi="Courier New" w:cs="Courier New"/>
          <w:sz w:val="24"/>
          <w:szCs w:val="24"/>
          <w:lang w:val="sv-SE"/>
        </w:rPr>
      </w:pPr>
      <w:r w:rsidRPr="005A229F">
        <w:rPr>
          <w:rFonts w:ascii="Courier New" w:hAnsi="Courier New" w:cs="Courier New"/>
          <w:sz w:val="24"/>
          <w:szCs w:val="24"/>
          <w:lang w:val="sv-SE"/>
        </w:rPr>
        <w:t>“</w:t>
      </w:r>
      <w:r w:rsidR="00FA3F57">
        <w:rPr>
          <w:rFonts w:ascii="Courier New" w:hAnsi="Courier New" w:cs="Courier New"/>
          <w:sz w:val="24"/>
          <w:szCs w:val="24"/>
          <w:lang w:val="sv-SE"/>
        </w:rPr>
        <w:t>Ampun malaikat..cobalah kita ajak besok dia lagi, manatau berubah  lagi dalaman isi otaknya</w:t>
      </w:r>
      <w:r w:rsidRPr="005A229F">
        <w:rPr>
          <w:rFonts w:ascii="Courier New" w:hAnsi="Courier New" w:cs="Courier New"/>
          <w:sz w:val="24"/>
          <w:szCs w:val="24"/>
          <w:lang w:val="sv-SE"/>
        </w:rPr>
        <w:t>”</w:t>
      </w:r>
    </w:p>
    <w:p w14:paraId="6AEC4DF6" w14:textId="77777777" w:rsidR="006E1FA6" w:rsidRPr="005A229F" w:rsidRDefault="006E1FA6" w:rsidP="006E1FA6">
      <w:pPr>
        <w:rPr>
          <w:rFonts w:ascii="Courier New" w:hAnsi="Courier New" w:cs="Courier New"/>
          <w:sz w:val="24"/>
          <w:szCs w:val="24"/>
          <w:lang w:val="sv-SE"/>
        </w:rPr>
      </w:pPr>
    </w:p>
    <w:p w14:paraId="14E2B5E0" w14:textId="1DD8C227" w:rsidR="006E1FA6" w:rsidRPr="00EB5970" w:rsidRDefault="003755EE"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Alif</w:t>
      </w:r>
    </w:p>
    <w:p w14:paraId="6459559A" w14:textId="188A0C84" w:rsidR="0031646C" w:rsidRPr="00EB5970" w:rsidRDefault="006E1FA6"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FA3F57">
        <w:rPr>
          <w:rFonts w:ascii="Courier New" w:hAnsi="Courier New" w:cs="Courier New"/>
          <w:sz w:val="24"/>
          <w:szCs w:val="24"/>
          <w:lang w:val="sv-SE"/>
        </w:rPr>
        <w:t>seloww ketua, aman itu</w:t>
      </w:r>
      <w:r w:rsidRPr="00EB5970">
        <w:rPr>
          <w:rFonts w:ascii="Courier New" w:hAnsi="Courier New" w:cs="Courier New"/>
          <w:sz w:val="24"/>
          <w:szCs w:val="24"/>
          <w:lang w:val="sv-SE"/>
        </w:rPr>
        <w:t>”</w:t>
      </w:r>
    </w:p>
    <w:p w14:paraId="102CACD1" w14:textId="2B1006E2" w:rsidR="006E1FA6" w:rsidRPr="00EB5970" w:rsidRDefault="006E1FA6" w:rsidP="006E1FA6">
      <w:pPr>
        <w:spacing w:after="0"/>
        <w:jc w:val="center"/>
        <w:rPr>
          <w:rFonts w:ascii="Courier New" w:hAnsi="Courier New" w:cs="Courier New"/>
          <w:sz w:val="24"/>
          <w:szCs w:val="24"/>
          <w:lang w:val="sv-SE"/>
        </w:rPr>
      </w:pPr>
    </w:p>
    <w:p w14:paraId="0040BBE1" w14:textId="16F75B14" w:rsidR="0031646C" w:rsidRPr="00EB5970" w:rsidRDefault="003755EE" w:rsidP="00AB2F60">
      <w:pPr>
        <w:rPr>
          <w:rFonts w:ascii="Courier New" w:hAnsi="Courier New" w:cs="Courier New"/>
          <w:sz w:val="24"/>
          <w:szCs w:val="24"/>
          <w:lang w:val="sv-SE"/>
        </w:rPr>
      </w:pPr>
      <w:r w:rsidRPr="00EB5970">
        <w:rPr>
          <w:rFonts w:ascii="Courier New" w:hAnsi="Courier New" w:cs="Courier New"/>
          <w:sz w:val="24"/>
          <w:szCs w:val="24"/>
          <w:lang w:val="sv-SE"/>
        </w:rPr>
        <w:t>M</w:t>
      </w:r>
      <w:r w:rsidR="0031646C" w:rsidRPr="00EB5970">
        <w:rPr>
          <w:rFonts w:ascii="Courier New" w:hAnsi="Courier New" w:cs="Courier New"/>
          <w:sz w:val="24"/>
          <w:szCs w:val="24"/>
          <w:lang w:val="sv-SE"/>
        </w:rPr>
        <w:t>ereka berdua</w:t>
      </w:r>
      <w:r w:rsidRPr="00EB5970">
        <w:rPr>
          <w:rFonts w:ascii="Courier New" w:hAnsi="Courier New" w:cs="Courier New"/>
          <w:sz w:val="24"/>
          <w:szCs w:val="24"/>
          <w:lang w:val="sv-SE"/>
        </w:rPr>
        <w:t xml:space="preserve"> melanjutkan </w:t>
      </w:r>
      <w:r w:rsidR="00380979" w:rsidRPr="00EB5970">
        <w:rPr>
          <w:rFonts w:ascii="Courier New" w:hAnsi="Courier New" w:cs="Courier New"/>
          <w:sz w:val="24"/>
          <w:szCs w:val="24"/>
          <w:lang w:val="sv-SE"/>
        </w:rPr>
        <w:t xml:space="preserve">perjalanan </w:t>
      </w:r>
      <w:r w:rsidR="006E1FA6" w:rsidRPr="00EB5970">
        <w:rPr>
          <w:rFonts w:ascii="Courier New" w:hAnsi="Courier New" w:cs="Courier New"/>
          <w:sz w:val="24"/>
          <w:szCs w:val="24"/>
          <w:lang w:val="sv-SE"/>
        </w:rPr>
        <w:t>untuk bermain billiard</w:t>
      </w:r>
      <w:r w:rsidRPr="00EB5970">
        <w:rPr>
          <w:rFonts w:ascii="Courier New" w:hAnsi="Courier New" w:cs="Courier New"/>
          <w:sz w:val="24"/>
          <w:szCs w:val="24"/>
          <w:lang w:val="sv-SE"/>
        </w:rPr>
        <w:t xml:space="preserve"> </w:t>
      </w:r>
      <w:r w:rsidR="006E1FA6" w:rsidRPr="00EB5970">
        <w:rPr>
          <w:rFonts w:ascii="Courier New" w:hAnsi="Courier New" w:cs="Courier New"/>
          <w:sz w:val="24"/>
          <w:szCs w:val="24"/>
          <w:lang w:val="sv-SE"/>
        </w:rPr>
        <w:t>b</w:t>
      </w:r>
      <w:r w:rsidRPr="00EB5970">
        <w:rPr>
          <w:rFonts w:ascii="Courier New" w:hAnsi="Courier New" w:cs="Courier New"/>
          <w:sz w:val="24"/>
          <w:szCs w:val="24"/>
          <w:lang w:val="sv-SE"/>
        </w:rPr>
        <w:t>ersama-sama.</w:t>
      </w:r>
    </w:p>
    <w:p w14:paraId="60F2EC3D" w14:textId="2118F4F9" w:rsidR="005C5B74" w:rsidRPr="00EB5970" w:rsidRDefault="005C5B74" w:rsidP="005C5B74">
      <w:pPr>
        <w:pStyle w:val="Heading2"/>
        <w:rPr>
          <w:rFonts w:ascii="Courier New" w:hAnsi="Courier New" w:cs="Courier New"/>
          <w:u w:val="single"/>
          <w:lang w:val="sv-SE"/>
        </w:rPr>
      </w:pPr>
      <w:r w:rsidRPr="00EB5970">
        <w:rPr>
          <w:rFonts w:ascii="Courier New" w:hAnsi="Courier New" w:cs="Courier New"/>
          <w:u w:val="single"/>
          <w:lang w:val="sv-SE"/>
        </w:rPr>
        <w:t xml:space="preserve">Scene </w:t>
      </w:r>
      <w:r w:rsidR="00881BF7" w:rsidRPr="00EB5970">
        <w:rPr>
          <w:rFonts w:ascii="Courier New" w:hAnsi="Courier New" w:cs="Courier New"/>
          <w:u w:val="single"/>
          <w:lang w:val="sv-SE"/>
        </w:rPr>
        <w:t>1</w:t>
      </w:r>
      <w:r w:rsidR="000C528F">
        <w:rPr>
          <w:rFonts w:ascii="Courier New" w:hAnsi="Courier New" w:cs="Courier New"/>
          <w:u w:val="single"/>
          <w:lang w:val="sv-SE"/>
        </w:rPr>
        <w:t>9</w:t>
      </w:r>
      <w:r w:rsidRPr="00EB5970">
        <w:rPr>
          <w:rFonts w:ascii="Courier New" w:hAnsi="Courier New" w:cs="Courier New"/>
          <w:u w:val="single"/>
          <w:lang w:val="sv-SE"/>
        </w:rPr>
        <w:t xml:space="preserve"> EXT. </w:t>
      </w:r>
      <w:r w:rsidR="00881BF7" w:rsidRPr="00EB5970">
        <w:rPr>
          <w:rFonts w:ascii="Courier New" w:hAnsi="Courier New" w:cs="Courier New"/>
          <w:u w:val="single"/>
          <w:lang w:val="sv-SE"/>
        </w:rPr>
        <w:t>TROTOAR PARKIRAN</w:t>
      </w:r>
      <w:r w:rsidRPr="00EB5970">
        <w:rPr>
          <w:rFonts w:ascii="Courier New" w:hAnsi="Courier New" w:cs="Courier New"/>
          <w:u w:val="single"/>
          <w:lang w:val="sv-SE"/>
        </w:rPr>
        <w:t xml:space="preserve"> - </w:t>
      </w:r>
      <w:r w:rsidR="00881BF7" w:rsidRPr="00EB5970">
        <w:rPr>
          <w:rFonts w:ascii="Courier New" w:hAnsi="Courier New" w:cs="Courier New"/>
          <w:u w:val="single"/>
          <w:lang w:val="sv-SE"/>
        </w:rPr>
        <w:t>PAGI</w:t>
      </w:r>
    </w:p>
    <w:p w14:paraId="60BE6144" w14:textId="14C3F593" w:rsidR="0031646C" w:rsidRPr="00EB5970" w:rsidRDefault="00881BF7" w:rsidP="00AB2F60">
      <w:pPr>
        <w:rPr>
          <w:rFonts w:ascii="Courier New" w:hAnsi="Courier New" w:cs="Courier New"/>
          <w:sz w:val="24"/>
          <w:szCs w:val="24"/>
          <w:lang w:val="sv-SE"/>
        </w:rPr>
      </w:pPr>
      <w:r w:rsidRPr="00EB5970">
        <w:rPr>
          <w:rFonts w:ascii="Courier New" w:hAnsi="Courier New" w:cs="Courier New"/>
          <w:sz w:val="24"/>
          <w:szCs w:val="24"/>
          <w:lang w:val="sv-SE"/>
        </w:rPr>
        <w:t>Tokoh: Adit, Alif, Denis</w:t>
      </w:r>
    </w:p>
    <w:p w14:paraId="64E123CC" w14:textId="519431D7" w:rsidR="0031646C" w:rsidRPr="00EB5970" w:rsidRDefault="00AB2F60" w:rsidP="006E1FA6">
      <w:pPr>
        <w:jc w:val="both"/>
        <w:rPr>
          <w:rFonts w:ascii="Courier New" w:hAnsi="Courier New" w:cs="Courier New"/>
          <w:sz w:val="24"/>
          <w:szCs w:val="24"/>
          <w:lang w:val="sv-SE"/>
        </w:rPr>
      </w:pPr>
      <w:r w:rsidRPr="00EB5970">
        <w:rPr>
          <w:rFonts w:ascii="Courier New" w:hAnsi="Courier New" w:cs="Courier New"/>
          <w:sz w:val="24"/>
          <w:szCs w:val="24"/>
          <w:lang w:val="sv-SE"/>
        </w:rPr>
        <w:t>Hari berikutnya</w:t>
      </w:r>
      <w:r w:rsidR="0031646C" w:rsidRPr="00EB5970">
        <w:rPr>
          <w:rFonts w:ascii="Courier New" w:hAnsi="Courier New" w:cs="Courier New"/>
          <w:sz w:val="24"/>
          <w:szCs w:val="24"/>
          <w:lang w:val="sv-SE"/>
        </w:rPr>
        <w:t>, Adit, Denis</w:t>
      </w:r>
      <w:r w:rsidR="006E1FA6" w:rsidRPr="00EB5970">
        <w:rPr>
          <w:rFonts w:ascii="Courier New" w:hAnsi="Courier New" w:cs="Courier New"/>
          <w:sz w:val="24"/>
          <w:szCs w:val="24"/>
          <w:lang w:val="sv-SE"/>
        </w:rPr>
        <w:t xml:space="preserve"> </w:t>
      </w:r>
      <w:r w:rsidR="0031646C" w:rsidRPr="00EB5970">
        <w:rPr>
          <w:rFonts w:ascii="Courier New" w:hAnsi="Courier New" w:cs="Courier New"/>
          <w:sz w:val="24"/>
          <w:szCs w:val="24"/>
          <w:lang w:val="sv-SE"/>
        </w:rPr>
        <w:t>dan Alif kembali bertemu pada area koridor parkiran dan mereka mulai bertanya ke Adit tentang hal yang kemarin.</w:t>
      </w:r>
    </w:p>
    <w:p w14:paraId="77E60517" w14:textId="77777777" w:rsidR="006E1FA6" w:rsidRPr="00EB5970" w:rsidRDefault="0031646C"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Alif</w:t>
      </w:r>
    </w:p>
    <w:p w14:paraId="73CFC9A9" w14:textId="5998E957" w:rsidR="0031646C" w:rsidRPr="00EB5970" w:rsidRDefault="006E1FA6"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31646C" w:rsidRPr="00EB5970">
        <w:rPr>
          <w:rFonts w:ascii="Courier New" w:hAnsi="Courier New" w:cs="Courier New"/>
          <w:sz w:val="24"/>
          <w:szCs w:val="24"/>
          <w:lang w:val="sv-SE"/>
        </w:rPr>
        <w:t>Ga seru b</w:t>
      </w:r>
      <w:r w:rsidRPr="00EB5970">
        <w:rPr>
          <w:rFonts w:ascii="Courier New" w:hAnsi="Courier New" w:cs="Courier New"/>
          <w:sz w:val="24"/>
          <w:szCs w:val="24"/>
          <w:lang w:val="sv-SE"/>
        </w:rPr>
        <w:t>illi</w:t>
      </w:r>
      <w:r w:rsidR="0031646C" w:rsidRPr="00EB5970">
        <w:rPr>
          <w:rFonts w:ascii="Courier New" w:hAnsi="Courier New" w:cs="Courier New"/>
          <w:sz w:val="24"/>
          <w:szCs w:val="24"/>
          <w:lang w:val="sv-SE"/>
        </w:rPr>
        <w:t>ard kemarin ga ada ko dit</w:t>
      </w:r>
      <w:r w:rsidRPr="00EB5970">
        <w:rPr>
          <w:rFonts w:ascii="Courier New" w:hAnsi="Courier New" w:cs="Courier New"/>
          <w:sz w:val="24"/>
          <w:szCs w:val="24"/>
          <w:lang w:val="sv-SE"/>
        </w:rPr>
        <w:t>”</w:t>
      </w:r>
    </w:p>
    <w:p w14:paraId="1B4D31F1" w14:textId="77777777" w:rsidR="006E1FA6" w:rsidRPr="00EB5970" w:rsidRDefault="006E1FA6" w:rsidP="006E1FA6">
      <w:pPr>
        <w:spacing w:after="0"/>
        <w:jc w:val="center"/>
        <w:rPr>
          <w:rFonts w:ascii="Courier New" w:hAnsi="Courier New" w:cs="Courier New"/>
          <w:sz w:val="24"/>
          <w:szCs w:val="24"/>
          <w:lang w:val="sv-SE"/>
        </w:rPr>
      </w:pPr>
    </w:p>
    <w:p w14:paraId="6204C3B7" w14:textId="6BD53C7D" w:rsidR="006E1FA6" w:rsidRPr="00EB5970" w:rsidRDefault="0031646C"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Denis</w:t>
      </w:r>
    </w:p>
    <w:p w14:paraId="65226C23" w14:textId="74B86B99" w:rsidR="0031646C" w:rsidRPr="00EB5970" w:rsidRDefault="006E1FA6" w:rsidP="006E1FA6">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”I</w:t>
      </w:r>
      <w:r w:rsidR="0031646C" w:rsidRPr="00EB5970">
        <w:rPr>
          <w:rFonts w:ascii="Courier New" w:hAnsi="Courier New" w:cs="Courier New"/>
          <w:sz w:val="24"/>
          <w:szCs w:val="24"/>
          <w:lang w:val="sv-SE"/>
        </w:rPr>
        <w:t>yaa la dit,</w:t>
      </w:r>
      <w:r w:rsidRPr="00EB5970">
        <w:rPr>
          <w:rFonts w:ascii="Courier New" w:hAnsi="Courier New" w:cs="Courier New"/>
          <w:sz w:val="24"/>
          <w:szCs w:val="24"/>
          <w:lang w:val="sv-SE"/>
        </w:rPr>
        <w:t xml:space="preserve"> </w:t>
      </w:r>
      <w:r w:rsidR="0031646C" w:rsidRPr="00EB5970">
        <w:rPr>
          <w:rFonts w:ascii="Courier New" w:hAnsi="Courier New" w:cs="Courier New"/>
          <w:sz w:val="24"/>
          <w:szCs w:val="24"/>
          <w:lang w:val="sv-SE"/>
        </w:rPr>
        <w:t xml:space="preserve">malas aku main </w:t>
      </w:r>
      <w:r w:rsidRPr="00EB5970">
        <w:rPr>
          <w:rFonts w:ascii="Courier New" w:hAnsi="Courier New" w:cs="Courier New"/>
          <w:sz w:val="24"/>
          <w:szCs w:val="24"/>
          <w:lang w:val="sv-SE"/>
        </w:rPr>
        <w:t>c</w:t>
      </w:r>
      <w:r w:rsidR="0031646C" w:rsidRPr="00EB5970">
        <w:rPr>
          <w:rFonts w:ascii="Courier New" w:hAnsi="Courier New" w:cs="Courier New"/>
          <w:sz w:val="24"/>
          <w:szCs w:val="24"/>
          <w:lang w:val="sv-SE"/>
        </w:rPr>
        <w:t>uma ber</w:t>
      </w:r>
      <w:r w:rsidRPr="00EB5970">
        <w:rPr>
          <w:rFonts w:ascii="Courier New" w:hAnsi="Courier New" w:cs="Courier New"/>
          <w:sz w:val="24"/>
          <w:szCs w:val="24"/>
          <w:lang w:val="sv-SE"/>
        </w:rPr>
        <w:t xml:space="preserve"> </w:t>
      </w:r>
      <w:r w:rsidR="0031646C" w:rsidRPr="00EB5970">
        <w:rPr>
          <w:rFonts w:ascii="Courier New" w:hAnsi="Courier New" w:cs="Courier New"/>
          <w:sz w:val="24"/>
          <w:szCs w:val="24"/>
          <w:lang w:val="sv-SE"/>
        </w:rPr>
        <w:t>2</w:t>
      </w:r>
      <w:r w:rsidRPr="00EB5970">
        <w:rPr>
          <w:rFonts w:ascii="Courier New" w:hAnsi="Courier New" w:cs="Courier New"/>
          <w:sz w:val="24"/>
          <w:szCs w:val="24"/>
          <w:lang w:val="sv-SE"/>
        </w:rPr>
        <w:t>”</w:t>
      </w:r>
    </w:p>
    <w:p w14:paraId="28A79AAD" w14:textId="77777777" w:rsidR="006E1FA6" w:rsidRPr="00EB5970" w:rsidRDefault="006E1FA6" w:rsidP="006E1FA6">
      <w:pPr>
        <w:spacing w:after="0"/>
        <w:jc w:val="center"/>
        <w:rPr>
          <w:rFonts w:ascii="Courier New" w:hAnsi="Courier New" w:cs="Courier New"/>
          <w:sz w:val="24"/>
          <w:szCs w:val="24"/>
          <w:lang w:val="sv-SE"/>
        </w:rPr>
      </w:pPr>
    </w:p>
    <w:p w14:paraId="5EE7CA4B" w14:textId="7D489554" w:rsidR="00962C99" w:rsidRPr="00EB5970" w:rsidRDefault="0031646C" w:rsidP="00962C99">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Alif</w:t>
      </w:r>
    </w:p>
    <w:p w14:paraId="149D5F0D" w14:textId="25AFA8B4" w:rsidR="0031646C" w:rsidRPr="00EB5970" w:rsidRDefault="006E1FA6" w:rsidP="00962C99">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”I</w:t>
      </w:r>
      <w:r w:rsidR="0031646C" w:rsidRPr="00EB5970">
        <w:rPr>
          <w:rFonts w:ascii="Courier New" w:hAnsi="Courier New" w:cs="Courier New"/>
          <w:sz w:val="24"/>
          <w:szCs w:val="24"/>
          <w:lang w:val="sv-SE"/>
        </w:rPr>
        <w:t>yaa laa</w:t>
      </w:r>
      <w:r w:rsidR="00962C99" w:rsidRPr="00EB5970">
        <w:rPr>
          <w:rFonts w:ascii="Courier New" w:hAnsi="Courier New" w:cs="Courier New"/>
          <w:sz w:val="24"/>
          <w:szCs w:val="24"/>
          <w:lang w:val="sv-SE"/>
        </w:rPr>
        <w:t>,</w:t>
      </w:r>
      <w:r w:rsidR="0031646C" w:rsidRPr="00EB5970">
        <w:rPr>
          <w:rFonts w:ascii="Courier New" w:hAnsi="Courier New" w:cs="Courier New"/>
          <w:sz w:val="24"/>
          <w:szCs w:val="24"/>
          <w:lang w:val="sv-SE"/>
        </w:rPr>
        <w:t xml:space="preserve"> ko kan kalah trus sama aku</w:t>
      </w:r>
      <w:r w:rsidR="00962C99" w:rsidRPr="00EB5970">
        <w:rPr>
          <w:rFonts w:ascii="Courier New" w:hAnsi="Courier New" w:cs="Courier New"/>
          <w:sz w:val="24"/>
          <w:szCs w:val="24"/>
          <w:lang w:val="sv-SE"/>
        </w:rPr>
        <w:t>”</w:t>
      </w:r>
    </w:p>
    <w:p w14:paraId="62C2554E" w14:textId="77777777" w:rsidR="00962C99" w:rsidRPr="00EB5970" w:rsidRDefault="00962C99" w:rsidP="00962C99">
      <w:pPr>
        <w:spacing w:after="0"/>
        <w:jc w:val="center"/>
        <w:rPr>
          <w:rFonts w:ascii="Courier New" w:hAnsi="Courier New" w:cs="Courier New"/>
          <w:sz w:val="24"/>
          <w:szCs w:val="24"/>
          <w:lang w:val="sv-SE"/>
        </w:rPr>
      </w:pPr>
    </w:p>
    <w:p w14:paraId="506D377F" w14:textId="08F6EB11" w:rsidR="00962C99" w:rsidRPr="005A229F" w:rsidRDefault="0031646C" w:rsidP="00962C99">
      <w:pPr>
        <w:spacing w:after="0"/>
        <w:jc w:val="center"/>
        <w:rPr>
          <w:rFonts w:ascii="Courier New" w:hAnsi="Courier New" w:cs="Courier New"/>
          <w:sz w:val="24"/>
          <w:szCs w:val="24"/>
        </w:rPr>
      </w:pPr>
      <w:r w:rsidRPr="005A229F">
        <w:rPr>
          <w:rFonts w:ascii="Courier New" w:hAnsi="Courier New" w:cs="Courier New"/>
          <w:sz w:val="24"/>
          <w:szCs w:val="24"/>
        </w:rPr>
        <w:t>Adit</w:t>
      </w:r>
    </w:p>
    <w:p w14:paraId="3927EDB3" w14:textId="24C28DEB" w:rsidR="00FA466F" w:rsidRPr="005A229F" w:rsidRDefault="00962C99" w:rsidP="00962C99">
      <w:pPr>
        <w:spacing w:after="0"/>
        <w:jc w:val="center"/>
        <w:rPr>
          <w:rFonts w:ascii="Courier New" w:hAnsi="Courier New" w:cs="Courier New"/>
          <w:sz w:val="24"/>
          <w:szCs w:val="24"/>
        </w:rPr>
      </w:pPr>
      <w:proofErr w:type="gramStart"/>
      <w:r w:rsidRPr="005A229F">
        <w:rPr>
          <w:rFonts w:ascii="Courier New" w:hAnsi="Courier New" w:cs="Courier New"/>
          <w:sz w:val="24"/>
          <w:szCs w:val="24"/>
        </w:rPr>
        <w:t>”</w:t>
      </w:r>
      <w:proofErr w:type="spellStart"/>
      <w:r w:rsidR="0031646C" w:rsidRPr="005A229F">
        <w:rPr>
          <w:rFonts w:ascii="Courier New" w:hAnsi="Courier New" w:cs="Courier New"/>
          <w:sz w:val="24"/>
          <w:szCs w:val="24"/>
        </w:rPr>
        <w:t>Haha</w:t>
      </w:r>
      <w:r w:rsidRPr="005A229F">
        <w:rPr>
          <w:rFonts w:ascii="Courier New" w:hAnsi="Courier New" w:cs="Courier New"/>
          <w:sz w:val="24"/>
          <w:szCs w:val="24"/>
        </w:rPr>
        <w:t>..</w:t>
      </w:r>
      <w:proofErr w:type="gramEnd"/>
      <w:r w:rsidR="0031646C" w:rsidRPr="005A229F">
        <w:rPr>
          <w:rFonts w:ascii="Courier New" w:hAnsi="Courier New" w:cs="Courier New"/>
          <w:sz w:val="24"/>
          <w:szCs w:val="24"/>
        </w:rPr>
        <w:t>next</w:t>
      </w:r>
      <w:proofErr w:type="spellEnd"/>
      <w:r w:rsidR="0031646C" w:rsidRPr="005A229F">
        <w:rPr>
          <w:rFonts w:ascii="Courier New" w:hAnsi="Courier New" w:cs="Courier New"/>
          <w:sz w:val="24"/>
          <w:szCs w:val="24"/>
        </w:rPr>
        <w:t xml:space="preserve"> time </w:t>
      </w:r>
      <w:proofErr w:type="spellStart"/>
      <w:r w:rsidR="0031646C" w:rsidRPr="005A229F">
        <w:rPr>
          <w:rFonts w:ascii="Courier New" w:hAnsi="Courier New" w:cs="Courier New"/>
          <w:sz w:val="24"/>
          <w:szCs w:val="24"/>
        </w:rPr>
        <w:t>kita</w:t>
      </w:r>
      <w:proofErr w:type="spellEnd"/>
      <w:r w:rsidR="0031646C" w:rsidRPr="005A229F">
        <w:rPr>
          <w:rFonts w:ascii="Courier New" w:hAnsi="Courier New" w:cs="Courier New"/>
          <w:sz w:val="24"/>
          <w:szCs w:val="24"/>
        </w:rPr>
        <w:t xml:space="preserve"> main </w:t>
      </w:r>
      <w:proofErr w:type="spellStart"/>
      <w:r w:rsidR="0031646C" w:rsidRPr="005A229F">
        <w:rPr>
          <w:rFonts w:ascii="Courier New" w:hAnsi="Courier New" w:cs="Courier New"/>
          <w:sz w:val="24"/>
          <w:szCs w:val="24"/>
        </w:rPr>
        <w:t>bareng</w:t>
      </w:r>
      <w:proofErr w:type="spellEnd"/>
      <w:r w:rsidR="0031646C" w:rsidRPr="005A229F">
        <w:rPr>
          <w:rFonts w:ascii="Courier New" w:hAnsi="Courier New" w:cs="Courier New"/>
          <w:sz w:val="24"/>
          <w:szCs w:val="24"/>
        </w:rPr>
        <w:t xml:space="preserve"> </w:t>
      </w:r>
      <w:proofErr w:type="spellStart"/>
      <w:r w:rsidR="0031646C" w:rsidRPr="005A229F">
        <w:rPr>
          <w:rFonts w:ascii="Courier New" w:hAnsi="Courier New" w:cs="Courier New"/>
          <w:sz w:val="24"/>
          <w:szCs w:val="24"/>
        </w:rPr>
        <w:t>ya</w:t>
      </w:r>
      <w:proofErr w:type="spellEnd"/>
      <w:r w:rsidR="0031646C" w:rsidRPr="005A229F">
        <w:rPr>
          <w:rFonts w:ascii="Courier New" w:hAnsi="Courier New" w:cs="Courier New"/>
          <w:sz w:val="24"/>
          <w:szCs w:val="24"/>
        </w:rPr>
        <w:t xml:space="preserve">, </w:t>
      </w:r>
      <w:proofErr w:type="spellStart"/>
      <w:r w:rsidR="0031646C" w:rsidRPr="005A229F">
        <w:rPr>
          <w:rFonts w:ascii="Courier New" w:hAnsi="Courier New" w:cs="Courier New"/>
          <w:sz w:val="24"/>
          <w:szCs w:val="24"/>
        </w:rPr>
        <w:t>kemarin</w:t>
      </w:r>
      <w:proofErr w:type="spellEnd"/>
      <w:r w:rsidR="0031646C" w:rsidRPr="005A229F">
        <w:rPr>
          <w:rFonts w:ascii="Courier New" w:hAnsi="Courier New" w:cs="Courier New"/>
          <w:sz w:val="24"/>
          <w:szCs w:val="24"/>
        </w:rPr>
        <w:t xml:space="preserve"> </w:t>
      </w:r>
      <w:proofErr w:type="spellStart"/>
      <w:r w:rsidR="0031646C" w:rsidRPr="005A229F">
        <w:rPr>
          <w:rFonts w:ascii="Courier New" w:hAnsi="Courier New" w:cs="Courier New"/>
          <w:sz w:val="24"/>
          <w:szCs w:val="24"/>
        </w:rPr>
        <w:t>ada</w:t>
      </w:r>
      <w:proofErr w:type="spellEnd"/>
      <w:r w:rsidR="0031646C" w:rsidRPr="005A229F">
        <w:rPr>
          <w:rFonts w:ascii="Courier New" w:hAnsi="Courier New" w:cs="Courier New"/>
          <w:sz w:val="24"/>
          <w:szCs w:val="24"/>
        </w:rPr>
        <w:t xml:space="preserve"> </w:t>
      </w:r>
      <w:proofErr w:type="spellStart"/>
      <w:r w:rsidR="0031646C" w:rsidRPr="005A229F">
        <w:rPr>
          <w:rFonts w:ascii="Courier New" w:hAnsi="Courier New" w:cs="Courier New"/>
          <w:sz w:val="24"/>
          <w:szCs w:val="24"/>
        </w:rPr>
        <w:t>masalah</w:t>
      </w:r>
      <w:proofErr w:type="spellEnd"/>
      <w:r w:rsidR="0031646C" w:rsidRPr="005A229F">
        <w:rPr>
          <w:rFonts w:ascii="Courier New" w:hAnsi="Courier New" w:cs="Courier New"/>
          <w:sz w:val="24"/>
          <w:szCs w:val="24"/>
        </w:rPr>
        <w:t xml:space="preserve"> urgent </w:t>
      </w:r>
      <w:proofErr w:type="spellStart"/>
      <w:r w:rsidR="0031646C" w:rsidRPr="005A229F">
        <w:rPr>
          <w:rFonts w:ascii="Courier New" w:hAnsi="Courier New" w:cs="Courier New"/>
          <w:sz w:val="24"/>
          <w:szCs w:val="24"/>
        </w:rPr>
        <w:t>soalnya</w:t>
      </w:r>
      <w:proofErr w:type="spellEnd"/>
      <w:r w:rsidRPr="005A229F">
        <w:rPr>
          <w:rFonts w:ascii="Courier New" w:hAnsi="Courier New" w:cs="Courier New"/>
          <w:sz w:val="24"/>
          <w:szCs w:val="24"/>
        </w:rPr>
        <w:t>”</w:t>
      </w:r>
    </w:p>
    <w:p w14:paraId="08E4FADC" w14:textId="77777777" w:rsidR="00962C99" w:rsidRPr="005A229F" w:rsidRDefault="00962C99" w:rsidP="00962C99">
      <w:pPr>
        <w:spacing w:after="0"/>
        <w:jc w:val="center"/>
        <w:rPr>
          <w:rFonts w:ascii="Courier New" w:hAnsi="Courier New" w:cs="Courier New"/>
          <w:sz w:val="24"/>
          <w:szCs w:val="24"/>
        </w:rPr>
      </w:pPr>
    </w:p>
    <w:p w14:paraId="0812F71A" w14:textId="77777777" w:rsidR="00FA466F" w:rsidRPr="005A229F" w:rsidRDefault="00FA466F" w:rsidP="00AB2F60">
      <w:pPr>
        <w:rPr>
          <w:rFonts w:ascii="Courier New" w:hAnsi="Courier New" w:cs="Courier New"/>
          <w:sz w:val="24"/>
          <w:szCs w:val="24"/>
        </w:rPr>
      </w:pPr>
    </w:p>
    <w:p w14:paraId="466187EC" w14:textId="697D8291" w:rsidR="00FA466F" w:rsidRPr="005A229F" w:rsidRDefault="00FA466F" w:rsidP="00FA466F">
      <w:pPr>
        <w:pStyle w:val="Heading2"/>
        <w:rPr>
          <w:rFonts w:ascii="Courier New" w:hAnsi="Courier New" w:cs="Courier New"/>
          <w:u w:val="single"/>
        </w:rPr>
      </w:pPr>
      <w:r w:rsidRPr="005A229F">
        <w:rPr>
          <w:rFonts w:ascii="Courier New" w:hAnsi="Courier New" w:cs="Courier New"/>
          <w:u w:val="single"/>
        </w:rPr>
        <w:t xml:space="preserve">Scene </w:t>
      </w:r>
      <w:r w:rsidR="000C528F">
        <w:rPr>
          <w:rFonts w:ascii="Courier New" w:hAnsi="Courier New" w:cs="Courier New"/>
          <w:u w:val="single"/>
        </w:rPr>
        <w:t>20</w:t>
      </w:r>
      <w:r w:rsidRPr="005A229F">
        <w:rPr>
          <w:rFonts w:ascii="Courier New" w:hAnsi="Courier New" w:cs="Courier New"/>
          <w:u w:val="single"/>
        </w:rPr>
        <w:t xml:space="preserve"> EXT. </w:t>
      </w:r>
      <w:r w:rsidR="00E94E74" w:rsidRPr="005A229F">
        <w:rPr>
          <w:rFonts w:ascii="Courier New" w:hAnsi="Courier New" w:cs="Courier New"/>
          <w:u w:val="single"/>
        </w:rPr>
        <w:t>KORIDOR KELAS</w:t>
      </w:r>
      <w:r w:rsidRPr="005A229F">
        <w:rPr>
          <w:rFonts w:ascii="Courier New" w:hAnsi="Courier New" w:cs="Courier New"/>
          <w:u w:val="single"/>
        </w:rPr>
        <w:t xml:space="preserve"> - </w:t>
      </w:r>
      <w:r w:rsidR="00E94E74" w:rsidRPr="005A229F">
        <w:rPr>
          <w:rFonts w:ascii="Courier New" w:hAnsi="Courier New" w:cs="Courier New"/>
          <w:u w:val="single"/>
        </w:rPr>
        <w:t>PAGI</w:t>
      </w:r>
    </w:p>
    <w:p w14:paraId="07905034" w14:textId="5D8DC20B" w:rsidR="00FA466F" w:rsidRPr="005A229F" w:rsidRDefault="00E94E74" w:rsidP="00AB2F60">
      <w:pPr>
        <w:rPr>
          <w:rFonts w:ascii="Courier New" w:hAnsi="Courier New" w:cs="Courier New"/>
          <w:sz w:val="24"/>
          <w:szCs w:val="24"/>
        </w:rPr>
      </w:pPr>
      <w:proofErr w:type="spellStart"/>
      <w:r w:rsidRPr="005A229F">
        <w:rPr>
          <w:rFonts w:ascii="Courier New" w:hAnsi="Courier New" w:cs="Courier New"/>
          <w:sz w:val="24"/>
          <w:szCs w:val="24"/>
        </w:rPr>
        <w:t>Tokoh</w:t>
      </w:r>
      <w:proofErr w:type="spellEnd"/>
      <w:r w:rsidRPr="005A229F">
        <w:rPr>
          <w:rFonts w:ascii="Courier New" w:hAnsi="Courier New" w:cs="Courier New"/>
          <w:sz w:val="24"/>
          <w:szCs w:val="24"/>
        </w:rPr>
        <w:t xml:space="preserve">: </w:t>
      </w:r>
      <w:r w:rsidR="00425D5B" w:rsidRPr="005A229F">
        <w:rPr>
          <w:rFonts w:ascii="Courier New" w:hAnsi="Courier New" w:cs="Courier New"/>
          <w:sz w:val="24"/>
          <w:szCs w:val="24"/>
        </w:rPr>
        <w:t>Adit, Alif, Denis</w:t>
      </w:r>
      <w:r w:rsidR="00962C99" w:rsidRPr="005A229F">
        <w:rPr>
          <w:rFonts w:ascii="Courier New" w:hAnsi="Courier New" w:cs="Courier New"/>
          <w:sz w:val="24"/>
          <w:szCs w:val="24"/>
        </w:rPr>
        <w:t xml:space="preserve"> </w:t>
      </w:r>
      <w:r w:rsidR="00425D5B" w:rsidRPr="005A229F">
        <w:rPr>
          <w:rFonts w:ascii="Courier New" w:hAnsi="Courier New" w:cs="Courier New"/>
          <w:sz w:val="24"/>
          <w:szCs w:val="24"/>
        </w:rPr>
        <w:t>dan Pak Pasal</w:t>
      </w:r>
    </w:p>
    <w:p w14:paraId="60592AED" w14:textId="6CE0E300" w:rsidR="0009123D" w:rsidRPr="00A53A93" w:rsidRDefault="0009123D" w:rsidP="00962C99">
      <w:pPr>
        <w:jc w:val="both"/>
        <w:rPr>
          <w:rFonts w:ascii="Courier New" w:hAnsi="Courier New" w:cs="Courier New"/>
          <w:sz w:val="24"/>
          <w:szCs w:val="24"/>
          <w:lang w:val="sv-SE"/>
        </w:rPr>
      </w:pPr>
      <w:r w:rsidRPr="00A53A93">
        <w:rPr>
          <w:rFonts w:ascii="Courier New" w:hAnsi="Courier New" w:cs="Courier New"/>
          <w:sz w:val="24"/>
          <w:szCs w:val="24"/>
          <w:lang w:val="sv-SE"/>
        </w:rPr>
        <w:t xml:space="preserve">Mereka pun sudah sampai didepan pintu kelas </w:t>
      </w:r>
      <w:r w:rsidR="00BD4058">
        <w:rPr>
          <w:rFonts w:ascii="Courier New" w:hAnsi="Courier New" w:cs="Courier New"/>
          <w:sz w:val="24"/>
          <w:szCs w:val="24"/>
          <w:lang w:val="sv-SE"/>
        </w:rPr>
        <w:t xml:space="preserve">sambil mengambil sendal </w:t>
      </w:r>
      <w:r w:rsidRPr="00A53A93">
        <w:rPr>
          <w:rFonts w:ascii="Courier New" w:hAnsi="Courier New" w:cs="Courier New"/>
          <w:sz w:val="24"/>
          <w:szCs w:val="24"/>
          <w:lang w:val="sv-SE"/>
        </w:rPr>
        <w:t>dan saat itu Pak Pasal melewati mereka dan menggelengkan kepala</w:t>
      </w:r>
      <w:r w:rsidR="00962C99" w:rsidRPr="00A53A93">
        <w:rPr>
          <w:rFonts w:ascii="Courier New" w:hAnsi="Courier New" w:cs="Courier New"/>
          <w:sz w:val="24"/>
          <w:szCs w:val="24"/>
          <w:lang w:val="sv-SE"/>
        </w:rPr>
        <w:t>.</w:t>
      </w:r>
    </w:p>
    <w:p w14:paraId="1B0743AA" w14:textId="5B084E27" w:rsidR="00962C99" w:rsidRPr="00EB5970" w:rsidRDefault="0009123D" w:rsidP="00962C99">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Pak Pasal</w:t>
      </w:r>
    </w:p>
    <w:p w14:paraId="7BC512A3" w14:textId="3592C7D0" w:rsidR="0009123D" w:rsidRPr="00EB5970" w:rsidRDefault="00962C99" w:rsidP="00962C99">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”H</w:t>
      </w:r>
      <w:r w:rsidR="0009123D" w:rsidRPr="00EB5970">
        <w:rPr>
          <w:rFonts w:ascii="Courier New" w:hAnsi="Courier New" w:cs="Courier New"/>
          <w:sz w:val="24"/>
          <w:szCs w:val="24"/>
          <w:lang w:val="sv-SE"/>
        </w:rPr>
        <w:t>mm</w:t>
      </w:r>
      <w:r w:rsidRPr="00EB5970">
        <w:rPr>
          <w:rFonts w:ascii="Courier New" w:hAnsi="Courier New" w:cs="Courier New"/>
          <w:sz w:val="24"/>
          <w:szCs w:val="24"/>
          <w:lang w:val="sv-SE"/>
        </w:rPr>
        <w:t>..</w:t>
      </w:r>
      <w:r w:rsidR="0009123D" w:rsidRPr="00EB5970">
        <w:rPr>
          <w:rFonts w:ascii="Courier New" w:hAnsi="Courier New" w:cs="Courier New"/>
          <w:sz w:val="24"/>
          <w:szCs w:val="24"/>
          <w:lang w:val="sv-SE"/>
        </w:rPr>
        <w:t>kayaknya saya udah ngingatin kalian bertiga deh, ini beneran kalian ga mau berubah?</w:t>
      </w:r>
      <w:r w:rsidRPr="00EB5970">
        <w:rPr>
          <w:rFonts w:ascii="Courier New" w:hAnsi="Courier New" w:cs="Courier New"/>
          <w:sz w:val="24"/>
          <w:szCs w:val="24"/>
          <w:lang w:val="sv-SE"/>
        </w:rPr>
        <w:t>”</w:t>
      </w:r>
    </w:p>
    <w:p w14:paraId="7C49929D" w14:textId="77777777" w:rsidR="00962C99" w:rsidRPr="00EB5970" w:rsidRDefault="00962C99" w:rsidP="00962C99">
      <w:pPr>
        <w:spacing w:after="0"/>
        <w:jc w:val="center"/>
        <w:rPr>
          <w:rFonts w:ascii="Courier New" w:hAnsi="Courier New" w:cs="Courier New"/>
          <w:sz w:val="24"/>
          <w:szCs w:val="24"/>
          <w:lang w:val="sv-SE"/>
        </w:rPr>
      </w:pPr>
    </w:p>
    <w:p w14:paraId="252B7492" w14:textId="1C777EFC" w:rsidR="0009123D" w:rsidRPr="00EB5970" w:rsidRDefault="0009123D" w:rsidP="00962C99">
      <w:pPr>
        <w:jc w:val="both"/>
        <w:rPr>
          <w:rFonts w:ascii="Courier New" w:hAnsi="Courier New" w:cs="Courier New"/>
          <w:sz w:val="24"/>
          <w:szCs w:val="24"/>
          <w:lang w:val="sv-SE"/>
        </w:rPr>
      </w:pPr>
      <w:r w:rsidRPr="00EB5970">
        <w:rPr>
          <w:rFonts w:ascii="Courier New" w:hAnsi="Courier New" w:cs="Courier New"/>
          <w:sz w:val="24"/>
          <w:szCs w:val="24"/>
          <w:lang w:val="sv-SE"/>
        </w:rPr>
        <w:t xml:space="preserve">Adit </w:t>
      </w:r>
      <w:r w:rsidR="00213AC5" w:rsidRPr="00EB5970">
        <w:rPr>
          <w:rFonts w:ascii="Courier New" w:hAnsi="Courier New" w:cs="Courier New"/>
          <w:sz w:val="24"/>
          <w:szCs w:val="24"/>
          <w:lang w:val="sv-SE"/>
        </w:rPr>
        <w:t xml:space="preserve">merenung sambil </w:t>
      </w:r>
      <w:r w:rsidRPr="00EB5970">
        <w:rPr>
          <w:rFonts w:ascii="Courier New" w:hAnsi="Courier New" w:cs="Courier New"/>
          <w:sz w:val="24"/>
          <w:szCs w:val="24"/>
          <w:lang w:val="sv-SE"/>
        </w:rPr>
        <w:t>menundu</w:t>
      </w:r>
      <w:r w:rsidR="00962C99" w:rsidRPr="00EB5970">
        <w:rPr>
          <w:rFonts w:ascii="Courier New" w:hAnsi="Courier New" w:cs="Courier New"/>
          <w:sz w:val="24"/>
          <w:szCs w:val="24"/>
          <w:lang w:val="sv-SE"/>
        </w:rPr>
        <w:t>k</w:t>
      </w:r>
      <w:r w:rsidRPr="00EB5970">
        <w:rPr>
          <w:rFonts w:ascii="Courier New" w:hAnsi="Courier New" w:cs="Courier New"/>
          <w:sz w:val="24"/>
          <w:szCs w:val="24"/>
          <w:lang w:val="sv-SE"/>
        </w:rPr>
        <w:t>kan kepala</w:t>
      </w:r>
      <w:r w:rsidR="00213AC5" w:rsidRPr="00EB5970">
        <w:rPr>
          <w:rFonts w:ascii="Courier New" w:hAnsi="Courier New" w:cs="Courier New"/>
          <w:sz w:val="24"/>
          <w:szCs w:val="24"/>
          <w:lang w:val="sv-SE"/>
        </w:rPr>
        <w:t xml:space="preserve">, </w:t>
      </w:r>
      <w:r w:rsidRPr="00EB5970">
        <w:rPr>
          <w:rFonts w:ascii="Courier New" w:hAnsi="Courier New" w:cs="Courier New"/>
          <w:sz w:val="24"/>
          <w:szCs w:val="24"/>
          <w:lang w:val="sv-SE"/>
        </w:rPr>
        <w:t>sementara Denis dan Alif menoleh ke atas sambil berpura pura bersiul</w:t>
      </w:r>
      <w:r w:rsidR="00962C99" w:rsidRPr="00EB5970">
        <w:rPr>
          <w:rFonts w:ascii="Courier New" w:hAnsi="Courier New" w:cs="Courier New"/>
          <w:sz w:val="24"/>
          <w:szCs w:val="24"/>
          <w:lang w:val="sv-SE"/>
        </w:rPr>
        <w:t>, P</w:t>
      </w:r>
      <w:r w:rsidRPr="00EB5970">
        <w:rPr>
          <w:rFonts w:ascii="Courier New" w:hAnsi="Courier New" w:cs="Courier New"/>
          <w:sz w:val="24"/>
          <w:szCs w:val="24"/>
          <w:lang w:val="sv-SE"/>
        </w:rPr>
        <w:t>ak Pasal pun pergi meninggalkan mereka</w:t>
      </w:r>
      <w:r w:rsidR="00962C99" w:rsidRPr="00EB5970">
        <w:rPr>
          <w:rFonts w:ascii="Courier New" w:hAnsi="Courier New" w:cs="Courier New"/>
          <w:sz w:val="24"/>
          <w:szCs w:val="24"/>
          <w:lang w:val="sv-SE"/>
        </w:rPr>
        <w:t>.</w:t>
      </w:r>
    </w:p>
    <w:p w14:paraId="5418DDB5" w14:textId="77777777" w:rsidR="00425D5B" w:rsidRPr="00EB5970" w:rsidRDefault="00425D5B" w:rsidP="00AB2F60">
      <w:pPr>
        <w:rPr>
          <w:rFonts w:ascii="Courier New" w:hAnsi="Courier New" w:cs="Courier New"/>
          <w:sz w:val="24"/>
          <w:szCs w:val="24"/>
          <w:lang w:val="sv-SE"/>
        </w:rPr>
      </w:pPr>
    </w:p>
    <w:p w14:paraId="25A38739" w14:textId="151059E7" w:rsidR="00425D5B" w:rsidRPr="005A229F" w:rsidRDefault="00425D5B" w:rsidP="00425D5B">
      <w:pPr>
        <w:pStyle w:val="Heading2"/>
        <w:rPr>
          <w:rFonts w:ascii="Courier New" w:hAnsi="Courier New" w:cs="Courier New"/>
          <w:u w:val="single"/>
        </w:rPr>
      </w:pPr>
      <w:r w:rsidRPr="005A229F">
        <w:rPr>
          <w:rFonts w:ascii="Courier New" w:hAnsi="Courier New" w:cs="Courier New"/>
          <w:u w:val="single"/>
        </w:rPr>
        <w:t xml:space="preserve">Scene </w:t>
      </w:r>
      <w:r w:rsidR="00344406">
        <w:rPr>
          <w:rFonts w:ascii="Courier New" w:hAnsi="Courier New" w:cs="Courier New"/>
          <w:u w:val="single"/>
        </w:rPr>
        <w:t>2</w:t>
      </w:r>
      <w:r w:rsidR="000C528F">
        <w:rPr>
          <w:rFonts w:ascii="Courier New" w:hAnsi="Courier New" w:cs="Courier New"/>
          <w:u w:val="single"/>
        </w:rPr>
        <w:t>1</w:t>
      </w:r>
      <w:r w:rsidRPr="005A229F">
        <w:rPr>
          <w:rFonts w:ascii="Courier New" w:hAnsi="Courier New" w:cs="Courier New"/>
          <w:u w:val="single"/>
        </w:rPr>
        <w:t xml:space="preserve"> </w:t>
      </w:r>
      <w:r w:rsidR="00772A36" w:rsidRPr="005A229F">
        <w:rPr>
          <w:rFonts w:ascii="Courier New" w:hAnsi="Courier New" w:cs="Courier New"/>
          <w:u w:val="single"/>
        </w:rPr>
        <w:t>INT</w:t>
      </w:r>
      <w:r w:rsidRPr="005A229F">
        <w:rPr>
          <w:rFonts w:ascii="Courier New" w:hAnsi="Courier New" w:cs="Courier New"/>
          <w:u w:val="single"/>
        </w:rPr>
        <w:t xml:space="preserve">. </w:t>
      </w:r>
      <w:r w:rsidR="00772A36" w:rsidRPr="005A229F">
        <w:rPr>
          <w:rFonts w:ascii="Courier New" w:hAnsi="Courier New" w:cs="Courier New"/>
          <w:u w:val="single"/>
        </w:rPr>
        <w:t>KELAS</w:t>
      </w:r>
      <w:r w:rsidRPr="005A229F">
        <w:rPr>
          <w:rFonts w:ascii="Courier New" w:hAnsi="Courier New" w:cs="Courier New"/>
          <w:u w:val="single"/>
        </w:rPr>
        <w:t xml:space="preserve"> - Siang</w:t>
      </w:r>
    </w:p>
    <w:p w14:paraId="2E058A9D" w14:textId="4CA606A9" w:rsidR="00425D5B" w:rsidRPr="005A229F" w:rsidRDefault="00772A36" w:rsidP="00AB2F60">
      <w:pPr>
        <w:rPr>
          <w:rFonts w:ascii="Courier New" w:hAnsi="Courier New" w:cs="Courier New"/>
          <w:sz w:val="24"/>
          <w:szCs w:val="24"/>
        </w:rPr>
      </w:pPr>
      <w:proofErr w:type="spellStart"/>
      <w:r w:rsidRPr="005A229F">
        <w:rPr>
          <w:rFonts w:ascii="Courier New" w:hAnsi="Courier New" w:cs="Courier New"/>
          <w:sz w:val="24"/>
          <w:szCs w:val="24"/>
        </w:rPr>
        <w:t>Tokoh</w:t>
      </w:r>
      <w:proofErr w:type="spellEnd"/>
      <w:r w:rsidRPr="005A229F">
        <w:rPr>
          <w:rFonts w:ascii="Courier New" w:hAnsi="Courier New" w:cs="Courier New"/>
          <w:sz w:val="24"/>
          <w:szCs w:val="24"/>
        </w:rPr>
        <w:t>: Adit, Alif, Denis</w:t>
      </w:r>
    </w:p>
    <w:p w14:paraId="1011218A" w14:textId="77777777" w:rsidR="00260B6F" w:rsidRDefault="0009123D" w:rsidP="00962C99">
      <w:pPr>
        <w:jc w:val="both"/>
        <w:rPr>
          <w:rFonts w:ascii="Courier New" w:hAnsi="Courier New" w:cs="Courier New"/>
          <w:sz w:val="24"/>
          <w:szCs w:val="24"/>
        </w:rPr>
      </w:pPr>
      <w:proofErr w:type="spellStart"/>
      <w:r w:rsidRPr="005A229F">
        <w:rPr>
          <w:rFonts w:ascii="Courier New" w:hAnsi="Courier New" w:cs="Courier New"/>
          <w:sz w:val="24"/>
          <w:szCs w:val="24"/>
        </w:rPr>
        <w:t>Setelah</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itu</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kelas</w:t>
      </w:r>
      <w:proofErr w:type="spellEnd"/>
      <w:r w:rsidRPr="005A229F">
        <w:rPr>
          <w:rFonts w:ascii="Courier New" w:hAnsi="Courier New" w:cs="Courier New"/>
          <w:sz w:val="24"/>
          <w:szCs w:val="24"/>
        </w:rPr>
        <w:t xml:space="preserve"> pun </w:t>
      </w:r>
      <w:proofErr w:type="spellStart"/>
      <w:r w:rsidRPr="005A229F">
        <w:rPr>
          <w:rFonts w:ascii="Courier New" w:hAnsi="Courier New" w:cs="Courier New"/>
          <w:sz w:val="24"/>
          <w:szCs w:val="24"/>
        </w:rPr>
        <w:t>selesai</w:t>
      </w:r>
      <w:proofErr w:type="spellEnd"/>
      <w:r w:rsidR="00962C99" w:rsidRPr="005A229F">
        <w:rPr>
          <w:rFonts w:ascii="Courier New" w:hAnsi="Courier New" w:cs="Courier New"/>
          <w:sz w:val="24"/>
          <w:szCs w:val="24"/>
        </w:rPr>
        <w:t>,</w:t>
      </w:r>
      <w:r w:rsidRPr="005A229F">
        <w:rPr>
          <w:rFonts w:ascii="Courier New" w:hAnsi="Courier New" w:cs="Courier New"/>
          <w:sz w:val="24"/>
          <w:szCs w:val="24"/>
        </w:rPr>
        <w:t xml:space="preserve"> </w:t>
      </w:r>
      <w:r w:rsidR="00962C99" w:rsidRPr="005A229F">
        <w:rPr>
          <w:rFonts w:ascii="Courier New" w:hAnsi="Courier New" w:cs="Courier New"/>
          <w:sz w:val="24"/>
          <w:szCs w:val="24"/>
        </w:rPr>
        <w:t>A</w:t>
      </w:r>
      <w:r w:rsidRPr="005A229F">
        <w:rPr>
          <w:rFonts w:ascii="Courier New" w:hAnsi="Courier New" w:cs="Courier New"/>
          <w:sz w:val="24"/>
          <w:szCs w:val="24"/>
        </w:rPr>
        <w:t>dit</w:t>
      </w:r>
      <w:r w:rsidR="00213AC5" w:rsidRPr="005A229F">
        <w:rPr>
          <w:rFonts w:ascii="Courier New" w:hAnsi="Courier New" w:cs="Courier New"/>
          <w:sz w:val="24"/>
          <w:szCs w:val="24"/>
        </w:rPr>
        <w:t xml:space="preserve"> </w:t>
      </w:r>
      <w:proofErr w:type="spellStart"/>
      <w:r w:rsidR="00213AC5" w:rsidRPr="005A229F">
        <w:rPr>
          <w:rFonts w:ascii="Courier New" w:hAnsi="Courier New" w:cs="Courier New"/>
          <w:sz w:val="24"/>
          <w:szCs w:val="24"/>
        </w:rPr>
        <w:t>merenung</w:t>
      </w:r>
      <w:proofErr w:type="spellEnd"/>
      <w:r w:rsidRPr="005A229F">
        <w:rPr>
          <w:rFonts w:ascii="Courier New" w:hAnsi="Courier New" w:cs="Courier New"/>
          <w:sz w:val="24"/>
          <w:szCs w:val="24"/>
        </w:rPr>
        <w:t xml:space="preserve"> </w:t>
      </w:r>
      <w:proofErr w:type="spellStart"/>
      <w:r w:rsidR="00213AC5" w:rsidRPr="005A229F">
        <w:rPr>
          <w:rFonts w:ascii="Courier New" w:hAnsi="Courier New" w:cs="Courier New"/>
          <w:sz w:val="24"/>
          <w:szCs w:val="24"/>
        </w:rPr>
        <w:t>sambil</w:t>
      </w:r>
      <w:proofErr w:type="spellEnd"/>
      <w:r w:rsidR="00213AC5" w:rsidRPr="005A229F">
        <w:rPr>
          <w:rFonts w:ascii="Courier New" w:hAnsi="Courier New" w:cs="Courier New"/>
          <w:sz w:val="24"/>
          <w:szCs w:val="24"/>
        </w:rPr>
        <w:t xml:space="preserve"> </w:t>
      </w:r>
      <w:proofErr w:type="spellStart"/>
      <w:r w:rsidR="00213AC5" w:rsidRPr="005A229F">
        <w:rPr>
          <w:rFonts w:ascii="Courier New" w:hAnsi="Courier New" w:cs="Courier New"/>
          <w:sz w:val="24"/>
          <w:szCs w:val="24"/>
        </w:rPr>
        <w:t>merapikan</w:t>
      </w:r>
      <w:proofErr w:type="spellEnd"/>
      <w:r w:rsidR="00213AC5" w:rsidRPr="005A229F">
        <w:rPr>
          <w:rFonts w:ascii="Courier New" w:hAnsi="Courier New" w:cs="Courier New"/>
          <w:sz w:val="24"/>
          <w:szCs w:val="24"/>
        </w:rPr>
        <w:t xml:space="preserve"> </w:t>
      </w:r>
      <w:proofErr w:type="spellStart"/>
      <w:r w:rsidR="00213AC5" w:rsidRPr="005A229F">
        <w:rPr>
          <w:rFonts w:ascii="Courier New" w:hAnsi="Courier New" w:cs="Courier New"/>
          <w:sz w:val="24"/>
          <w:szCs w:val="24"/>
        </w:rPr>
        <w:t>tas</w:t>
      </w:r>
      <w:proofErr w:type="spellEnd"/>
      <w:r w:rsidR="00213AC5" w:rsidRPr="005A229F">
        <w:rPr>
          <w:rFonts w:ascii="Courier New" w:hAnsi="Courier New" w:cs="Courier New"/>
          <w:sz w:val="24"/>
          <w:szCs w:val="24"/>
        </w:rPr>
        <w:t xml:space="preserve"> </w:t>
      </w:r>
      <w:proofErr w:type="spellStart"/>
      <w:r w:rsidR="00213AC5" w:rsidRPr="005A229F">
        <w:rPr>
          <w:rFonts w:ascii="Courier New" w:hAnsi="Courier New" w:cs="Courier New"/>
          <w:sz w:val="24"/>
          <w:szCs w:val="24"/>
        </w:rPr>
        <w:t>nya</w:t>
      </w:r>
      <w:proofErr w:type="spellEnd"/>
      <w:r w:rsidR="00213AC5" w:rsidRPr="005A229F">
        <w:rPr>
          <w:rFonts w:ascii="Courier New" w:hAnsi="Courier New" w:cs="Courier New"/>
          <w:sz w:val="24"/>
          <w:szCs w:val="24"/>
        </w:rPr>
        <w:t xml:space="preserve"> </w:t>
      </w:r>
      <w:proofErr w:type="spellStart"/>
      <w:r w:rsidR="00692B79" w:rsidRPr="005A229F">
        <w:rPr>
          <w:rFonts w:ascii="Courier New" w:hAnsi="Courier New" w:cs="Courier New"/>
          <w:sz w:val="24"/>
          <w:szCs w:val="24"/>
        </w:rPr>
        <w:t>perihal</w:t>
      </w:r>
      <w:proofErr w:type="spellEnd"/>
      <w:r w:rsidR="00692B79" w:rsidRPr="005A229F">
        <w:rPr>
          <w:rFonts w:ascii="Courier New" w:hAnsi="Courier New" w:cs="Courier New"/>
          <w:sz w:val="24"/>
          <w:szCs w:val="24"/>
        </w:rPr>
        <w:t xml:space="preserve"> </w:t>
      </w:r>
      <w:proofErr w:type="spellStart"/>
      <w:r w:rsidR="00692B79" w:rsidRPr="005A229F">
        <w:rPr>
          <w:rFonts w:ascii="Courier New" w:hAnsi="Courier New" w:cs="Courier New"/>
          <w:sz w:val="24"/>
          <w:szCs w:val="24"/>
        </w:rPr>
        <w:t>teguran</w:t>
      </w:r>
      <w:proofErr w:type="spellEnd"/>
      <w:r w:rsidR="00692B79" w:rsidRPr="005A229F">
        <w:rPr>
          <w:rFonts w:ascii="Courier New" w:hAnsi="Courier New" w:cs="Courier New"/>
          <w:sz w:val="24"/>
          <w:szCs w:val="24"/>
        </w:rPr>
        <w:t xml:space="preserve"> Pak Pasal yang </w:t>
      </w:r>
      <w:proofErr w:type="spellStart"/>
      <w:r w:rsidR="00692B79" w:rsidRPr="005A229F">
        <w:rPr>
          <w:rFonts w:ascii="Courier New" w:hAnsi="Courier New" w:cs="Courier New"/>
          <w:sz w:val="24"/>
          <w:szCs w:val="24"/>
        </w:rPr>
        <w:t>tadi</w:t>
      </w:r>
      <w:proofErr w:type="spellEnd"/>
      <w:r w:rsidR="00962C99" w:rsidRPr="005A229F">
        <w:rPr>
          <w:rFonts w:ascii="Courier New" w:hAnsi="Courier New" w:cs="Courier New"/>
          <w:sz w:val="24"/>
          <w:szCs w:val="24"/>
        </w:rPr>
        <w:t>,</w:t>
      </w:r>
      <w:r w:rsidR="00692B79" w:rsidRPr="005A229F">
        <w:rPr>
          <w:rFonts w:ascii="Courier New" w:hAnsi="Courier New" w:cs="Courier New"/>
          <w:sz w:val="24"/>
          <w:szCs w:val="24"/>
        </w:rPr>
        <w:t xml:space="preserve"> </w:t>
      </w:r>
      <w:proofErr w:type="spellStart"/>
      <w:r w:rsidR="00692B79" w:rsidRPr="005A229F">
        <w:rPr>
          <w:rFonts w:ascii="Courier New" w:hAnsi="Courier New" w:cs="Courier New"/>
          <w:sz w:val="24"/>
          <w:szCs w:val="24"/>
        </w:rPr>
        <w:t>akan</w:t>
      </w:r>
      <w:proofErr w:type="spellEnd"/>
      <w:r w:rsidR="00692B79" w:rsidRPr="005A229F">
        <w:rPr>
          <w:rFonts w:ascii="Courier New" w:hAnsi="Courier New" w:cs="Courier New"/>
          <w:sz w:val="24"/>
          <w:szCs w:val="24"/>
        </w:rPr>
        <w:t xml:space="preserve"> </w:t>
      </w:r>
      <w:proofErr w:type="spellStart"/>
      <w:r w:rsidR="00692B79" w:rsidRPr="005A229F">
        <w:rPr>
          <w:rFonts w:ascii="Courier New" w:hAnsi="Courier New" w:cs="Courier New"/>
          <w:sz w:val="24"/>
          <w:szCs w:val="24"/>
        </w:rPr>
        <w:t>tetapi</w:t>
      </w:r>
      <w:proofErr w:type="spellEnd"/>
      <w:r w:rsidR="00692B79" w:rsidRPr="005A229F">
        <w:rPr>
          <w:rFonts w:ascii="Courier New" w:hAnsi="Courier New" w:cs="Courier New"/>
          <w:sz w:val="24"/>
          <w:szCs w:val="24"/>
        </w:rPr>
        <w:t xml:space="preserve"> Denis dan Alif yang </w:t>
      </w:r>
      <w:proofErr w:type="spellStart"/>
      <w:r w:rsidR="00692B79" w:rsidRPr="005A229F">
        <w:rPr>
          <w:rFonts w:ascii="Courier New" w:hAnsi="Courier New" w:cs="Courier New"/>
          <w:sz w:val="24"/>
          <w:szCs w:val="24"/>
        </w:rPr>
        <w:t>bersikap</w:t>
      </w:r>
      <w:proofErr w:type="spellEnd"/>
      <w:r w:rsidR="00692B79" w:rsidRPr="005A229F">
        <w:rPr>
          <w:rFonts w:ascii="Courier New" w:hAnsi="Courier New" w:cs="Courier New"/>
          <w:sz w:val="24"/>
          <w:szCs w:val="24"/>
        </w:rPr>
        <w:t xml:space="preserve"> </w:t>
      </w:r>
      <w:proofErr w:type="spellStart"/>
      <w:r w:rsidR="00692B79" w:rsidRPr="005A229F">
        <w:rPr>
          <w:rFonts w:ascii="Courier New" w:hAnsi="Courier New" w:cs="Courier New"/>
          <w:sz w:val="24"/>
          <w:szCs w:val="24"/>
        </w:rPr>
        <w:t>biasa</w:t>
      </w:r>
      <w:proofErr w:type="spellEnd"/>
      <w:r w:rsidR="00692B79" w:rsidRPr="005A229F">
        <w:rPr>
          <w:rFonts w:ascii="Courier New" w:hAnsi="Courier New" w:cs="Courier New"/>
          <w:sz w:val="24"/>
          <w:szCs w:val="24"/>
        </w:rPr>
        <w:t xml:space="preserve"> </w:t>
      </w:r>
      <w:proofErr w:type="spellStart"/>
      <w:r w:rsidR="00692B79" w:rsidRPr="005A229F">
        <w:rPr>
          <w:rFonts w:ascii="Courier New" w:hAnsi="Courier New" w:cs="Courier New"/>
          <w:sz w:val="24"/>
          <w:szCs w:val="24"/>
        </w:rPr>
        <w:t>aja</w:t>
      </w:r>
      <w:proofErr w:type="spellEnd"/>
      <w:r w:rsidR="00692B79" w:rsidRPr="005A229F">
        <w:rPr>
          <w:rFonts w:ascii="Courier New" w:hAnsi="Courier New" w:cs="Courier New"/>
          <w:sz w:val="24"/>
          <w:szCs w:val="24"/>
        </w:rPr>
        <w:t xml:space="preserve"> </w:t>
      </w:r>
      <w:proofErr w:type="spellStart"/>
      <w:r w:rsidR="00692B79" w:rsidRPr="005A229F">
        <w:rPr>
          <w:rFonts w:ascii="Courier New" w:hAnsi="Courier New" w:cs="Courier New"/>
          <w:sz w:val="24"/>
          <w:szCs w:val="24"/>
        </w:rPr>
        <w:t>seakan</w:t>
      </w:r>
      <w:proofErr w:type="spellEnd"/>
      <w:r w:rsidR="00692B79" w:rsidRPr="005A229F">
        <w:rPr>
          <w:rFonts w:ascii="Courier New" w:hAnsi="Courier New" w:cs="Courier New"/>
          <w:sz w:val="24"/>
          <w:szCs w:val="24"/>
        </w:rPr>
        <w:t xml:space="preserve"> </w:t>
      </w:r>
      <w:proofErr w:type="spellStart"/>
      <w:r w:rsidR="00692B79" w:rsidRPr="005A229F">
        <w:rPr>
          <w:rFonts w:ascii="Courier New" w:hAnsi="Courier New" w:cs="Courier New"/>
          <w:sz w:val="24"/>
          <w:szCs w:val="24"/>
        </w:rPr>
        <w:t>tidak</w:t>
      </w:r>
      <w:proofErr w:type="spellEnd"/>
      <w:r w:rsidR="00692B79" w:rsidRPr="005A229F">
        <w:rPr>
          <w:rFonts w:ascii="Courier New" w:hAnsi="Courier New" w:cs="Courier New"/>
          <w:sz w:val="24"/>
          <w:szCs w:val="24"/>
        </w:rPr>
        <w:t xml:space="preserve"> </w:t>
      </w:r>
      <w:proofErr w:type="spellStart"/>
      <w:r w:rsidR="00692B79" w:rsidRPr="005A229F">
        <w:rPr>
          <w:rFonts w:ascii="Courier New" w:hAnsi="Courier New" w:cs="Courier New"/>
          <w:sz w:val="24"/>
          <w:szCs w:val="24"/>
        </w:rPr>
        <w:t>ada</w:t>
      </w:r>
      <w:proofErr w:type="spellEnd"/>
      <w:r w:rsidR="00692B79" w:rsidRPr="005A229F">
        <w:rPr>
          <w:rFonts w:ascii="Courier New" w:hAnsi="Courier New" w:cs="Courier New"/>
          <w:sz w:val="24"/>
          <w:szCs w:val="24"/>
        </w:rPr>
        <w:t xml:space="preserve"> yang </w:t>
      </w:r>
      <w:proofErr w:type="spellStart"/>
      <w:r w:rsidR="00692B79" w:rsidRPr="005A229F">
        <w:rPr>
          <w:rFonts w:ascii="Courier New" w:hAnsi="Courier New" w:cs="Courier New"/>
          <w:sz w:val="24"/>
          <w:szCs w:val="24"/>
        </w:rPr>
        <w:t>terjadi</w:t>
      </w:r>
      <w:proofErr w:type="spellEnd"/>
      <w:r w:rsidR="00692B79" w:rsidRPr="005A229F">
        <w:rPr>
          <w:rFonts w:ascii="Courier New" w:hAnsi="Courier New" w:cs="Courier New"/>
          <w:sz w:val="24"/>
          <w:szCs w:val="24"/>
        </w:rPr>
        <w:t xml:space="preserve"> dan </w:t>
      </w:r>
      <w:proofErr w:type="spellStart"/>
      <w:r w:rsidR="00692B79" w:rsidRPr="005A229F">
        <w:rPr>
          <w:rFonts w:ascii="Courier New" w:hAnsi="Courier New" w:cs="Courier New"/>
          <w:sz w:val="24"/>
          <w:szCs w:val="24"/>
        </w:rPr>
        <w:t>malah</w:t>
      </w:r>
      <w:proofErr w:type="spellEnd"/>
      <w:r w:rsidR="00692B79" w:rsidRPr="005A229F">
        <w:rPr>
          <w:rFonts w:ascii="Courier New" w:hAnsi="Courier New" w:cs="Courier New"/>
          <w:sz w:val="24"/>
          <w:szCs w:val="24"/>
        </w:rPr>
        <w:t xml:space="preserve"> </w:t>
      </w:r>
      <w:proofErr w:type="spellStart"/>
      <w:r w:rsidR="00692B79" w:rsidRPr="005A229F">
        <w:rPr>
          <w:rFonts w:ascii="Courier New" w:hAnsi="Courier New" w:cs="Courier New"/>
          <w:sz w:val="24"/>
          <w:szCs w:val="24"/>
        </w:rPr>
        <w:t>kembali</w:t>
      </w:r>
      <w:proofErr w:type="spellEnd"/>
      <w:r w:rsidR="00692B79" w:rsidRPr="005A229F">
        <w:rPr>
          <w:rFonts w:ascii="Courier New" w:hAnsi="Courier New" w:cs="Courier New"/>
          <w:sz w:val="24"/>
          <w:szCs w:val="24"/>
        </w:rPr>
        <w:t xml:space="preserve"> </w:t>
      </w:r>
      <w:proofErr w:type="spellStart"/>
      <w:r w:rsidR="00692B79" w:rsidRPr="005A229F">
        <w:rPr>
          <w:rFonts w:ascii="Courier New" w:hAnsi="Courier New" w:cs="Courier New"/>
          <w:sz w:val="24"/>
          <w:szCs w:val="24"/>
        </w:rPr>
        <w:t>mengajak</w:t>
      </w:r>
      <w:proofErr w:type="spellEnd"/>
      <w:r w:rsidR="00692B79" w:rsidRPr="005A229F">
        <w:rPr>
          <w:rFonts w:ascii="Courier New" w:hAnsi="Courier New" w:cs="Courier New"/>
          <w:sz w:val="24"/>
          <w:szCs w:val="24"/>
        </w:rPr>
        <w:t xml:space="preserve"> Adit untuk main PS</w:t>
      </w:r>
      <w:r w:rsidR="00260B6F">
        <w:rPr>
          <w:rFonts w:ascii="Courier New" w:hAnsi="Courier New" w:cs="Courier New"/>
          <w:sz w:val="24"/>
          <w:szCs w:val="24"/>
        </w:rPr>
        <w:t>.</w:t>
      </w:r>
    </w:p>
    <w:p w14:paraId="0DEA2121" w14:textId="755EBF17" w:rsidR="00260B6F" w:rsidRDefault="00260B6F" w:rsidP="00260B6F">
      <w:pPr>
        <w:spacing w:after="0"/>
        <w:jc w:val="center"/>
        <w:rPr>
          <w:rFonts w:ascii="Courier New" w:hAnsi="Courier New" w:cs="Courier New"/>
          <w:sz w:val="24"/>
          <w:szCs w:val="24"/>
        </w:rPr>
      </w:pPr>
      <w:r>
        <w:rPr>
          <w:rFonts w:ascii="Courier New" w:hAnsi="Courier New" w:cs="Courier New"/>
          <w:sz w:val="24"/>
          <w:szCs w:val="24"/>
        </w:rPr>
        <w:t>Denis</w:t>
      </w:r>
    </w:p>
    <w:p w14:paraId="4ED5C1C7" w14:textId="387C9D20" w:rsidR="00260B6F" w:rsidRDefault="00260B6F" w:rsidP="00260B6F">
      <w:pPr>
        <w:spacing w:after="0"/>
        <w:jc w:val="center"/>
        <w:rPr>
          <w:rFonts w:ascii="Courier New" w:hAnsi="Courier New" w:cs="Courier New"/>
          <w:sz w:val="24"/>
          <w:szCs w:val="24"/>
        </w:rPr>
      </w:pPr>
      <w:r>
        <w:rPr>
          <w:rFonts w:ascii="Courier New" w:hAnsi="Courier New" w:cs="Courier New"/>
          <w:sz w:val="24"/>
          <w:szCs w:val="24"/>
        </w:rPr>
        <w:t>“Dit PS yok!”</w:t>
      </w:r>
    </w:p>
    <w:p w14:paraId="1FA49B36" w14:textId="77777777" w:rsidR="00260B6F" w:rsidRDefault="00260B6F" w:rsidP="00260B6F">
      <w:pPr>
        <w:spacing w:after="0"/>
        <w:jc w:val="center"/>
        <w:rPr>
          <w:rFonts w:ascii="Courier New" w:hAnsi="Courier New" w:cs="Courier New"/>
          <w:sz w:val="24"/>
          <w:szCs w:val="24"/>
        </w:rPr>
      </w:pPr>
    </w:p>
    <w:p w14:paraId="5E6A8DDE" w14:textId="340C9CEE" w:rsidR="00692B79" w:rsidRDefault="00692B79" w:rsidP="00962C99">
      <w:pPr>
        <w:jc w:val="both"/>
        <w:rPr>
          <w:rFonts w:ascii="Courier New" w:hAnsi="Courier New" w:cs="Courier New"/>
          <w:sz w:val="24"/>
          <w:szCs w:val="24"/>
          <w:lang w:val="sv-SE"/>
        </w:rPr>
      </w:pPr>
      <w:r w:rsidRPr="005A229F">
        <w:rPr>
          <w:rFonts w:ascii="Courier New" w:hAnsi="Courier New" w:cs="Courier New"/>
          <w:sz w:val="24"/>
          <w:szCs w:val="24"/>
        </w:rPr>
        <w:t xml:space="preserve">Adit yang </w:t>
      </w:r>
      <w:proofErr w:type="spellStart"/>
      <w:r w:rsidRPr="005A229F">
        <w:rPr>
          <w:rFonts w:ascii="Courier New" w:hAnsi="Courier New" w:cs="Courier New"/>
          <w:sz w:val="24"/>
          <w:szCs w:val="24"/>
        </w:rPr>
        <w:t>awal</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nya</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tertarik</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tetapi</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kembali</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teringat</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akan</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teguran</w:t>
      </w:r>
      <w:proofErr w:type="spellEnd"/>
      <w:r w:rsidRPr="005A229F">
        <w:rPr>
          <w:rFonts w:ascii="Courier New" w:hAnsi="Courier New" w:cs="Courier New"/>
          <w:sz w:val="24"/>
          <w:szCs w:val="24"/>
        </w:rPr>
        <w:t xml:space="preserve"> Pak Pasal </w:t>
      </w:r>
      <w:proofErr w:type="spellStart"/>
      <w:r w:rsidR="00962C99" w:rsidRPr="005A229F">
        <w:rPr>
          <w:rFonts w:ascii="Courier New" w:hAnsi="Courier New" w:cs="Courier New"/>
          <w:sz w:val="24"/>
          <w:szCs w:val="24"/>
        </w:rPr>
        <w:t>lalu</w:t>
      </w:r>
      <w:proofErr w:type="spellEnd"/>
      <w:r w:rsidR="00962C99" w:rsidRPr="005A229F">
        <w:rPr>
          <w:rFonts w:ascii="Courier New" w:hAnsi="Courier New" w:cs="Courier New"/>
          <w:sz w:val="24"/>
          <w:szCs w:val="24"/>
        </w:rPr>
        <w:t xml:space="preserve"> </w:t>
      </w:r>
      <w:proofErr w:type="spellStart"/>
      <w:r w:rsidRPr="005A229F">
        <w:rPr>
          <w:rFonts w:ascii="Courier New" w:hAnsi="Courier New" w:cs="Courier New"/>
          <w:sz w:val="24"/>
          <w:szCs w:val="24"/>
        </w:rPr>
        <w:t>menggelengkan</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kepala</w:t>
      </w:r>
      <w:proofErr w:type="spellEnd"/>
      <w:r w:rsidR="00962C99" w:rsidRPr="005A229F">
        <w:rPr>
          <w:rFonts w:ascii="Courier New" w:hAnsi="Courier New" w:cs="Courier New"/>
          <w:sz w:val="24"/>
          <w:szCs w:val="24"/>
        </w:rPr>
        <w:t xml:space="preserve"> dan </w:t>
      </w:r>
      <w:proofErr w:type="spellStart"/>
      <w:r w:rsidRPr="005A229F">
        <w:rPr>
          <w:rFonts w:ascii="Courier New" w:hAnsi="Courier New" w:cs="Courier New"/>
          <w:sz w:val="24"/>
          <w:szCs w:val="24"/>
        </w:rPr>
        <w:t>langsung</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pulang</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meninggalkan</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mereka</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tanpa</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berkata</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apapun</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sembari</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jalan</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keluar</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kampus</w:t>
      </w:r>
      <w:proofErr w:type="spellEnd"/>
      <w:r w:rsidRPr="005A229F">
        <w:rPr>
          <w:rFonts w:ascii="Courier New" w:hAnsi="Courier New" w:cs="Courier New"/>
          <w:sz w:val="24"/>
          <w:szCs w:val="24"/>
        </w:rPr>
        <w:t xml:space="preserve"> di </w:t>
      </w:r>
      <w:proofErr w:type="spellStart"/>
      <w:r w:rsidRPr="005A229F">
        <w:rPr>
          <w:rFonts w:ascii="Courier New" w:hAnsi="Courier New" w:cs="Courier New"/>
          <w:sz w:val="24"/>
          <w:szCs w:val="24"/>
        </w:rPr>
        <w:t>koridor</w:t>
      </w:r>
      <w:proofErr w:type="spellEnd"/>
      <w:r w:rsidRPr="005A229F">
        <w:rPr>
          <w:rFonts w:ascii="Courier New" w:hAnsi="Courier New" w:cs="Courier New"/>
          <w:sz w:val="24"/>
          <w:szCs w:val="24"/>
        </w:rPr>
        <w:t xml:space="preserve"> Adit </w:t>
      </w:r>
      <w:proofErr w:type="spellStart"/>
      <w:r w:rsidRPr="005A229F">
        <w:rPr>
          <w:rFonts w:ascii="Courier New" w:hAnsi="Courier New" w:cs="Courier New"/>
          <w:sz w:val="24"/>
          <w:szCs w:val="24"/>
        </w:rPr>
        <w:t>mulai</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kembali</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merenung</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akan</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teguran</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teguran</w:t>
      </w:r>
      <w:proofErr w:type="spellEnd"/>
      <w:r w:rsidRPr="005A229F">
        <w:rPr>
          <w:rFonts w:ascii="Courier New" w:hAnsi="Courier New" w:cs="Courier New"/>
          <w:sz w:val="24"/>
          <w:szCs w:val="24"/>
        </w:rPr>
        <w:t xml:space="preserve"> Pak Pasal</w:t>
      </w:r>
      <w:r w:rsidR="00962C99" w:rsidRPr="005A229F">
        <w:rPr>
          <w:rFonts w:ascii="Courier New" w:hAnsi="Courier New" w:cs="Courier New"/>
          <w:sz w:val="24"/>
          <w:szCs w:val="24"/>
        </w:rPr>
        <w:t xml:space="preserve"> </w:t>
      </w:r>
      <w:r w:rsidRPr="005A229F">
        <w:rPr>
          <w:rFonts w:ascii="Courier New" w:hAnsi="Courier New" w:cs="Courier New"/>
          <w:b/>
          <w:bCs/>
          <w:sz w:val="24"/>
          <w:szCs w:val="24"/>
        </w:rPr>
        <w:t>(</w:t>
      </w:r>
      <w:r w:rsidRPr="005A229F">
        <w:rPr>
          <w:rFonts w:ascii="Courier New" w:hAnsi="Courier New" w:cs="Courier New"/>
          <w:b/>
          <w:bCs/>
          <w:color w:val="000000" w:themeColor="text1"/>
          <w:sz w:val="24"/>
          <w:szCs w:val="24"/>
        </w:rPr>
        <w:t xml:space="preserve">Flashback) </w:t>
      </w:r>
      <w:r w:rsidRPr="005A229F">
        <w:rPr>
          <w:rFonts w:ascii="Courier New" w:hAnsi="Courier New" w:cs="Courier New"/>
          <w:sz w:val="24"/>
          <w:szCs w:val="24"/>
        </w:rPr>
        <w:t xml:space="preserve">Adit pun </w:t>
      </w:r>
      <w:proofErr w:type="spellStart"/>
      <w:r w:rsidRPr="005A229F">
        <w:rPr>
          <w:rFonts w:ascii="Courier New" w:hAnsi="Courier New" w:cs="Courier New"/>
          <w:sz w:val="24"/>
          <w:szCs w:val="24"/>
        </w:rPr>
        <w:t>bertekad</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untuk</w:t>
      </w:r>
      <w:proofErr w:type="spellEnd"/>
      <w:r w:rsidRPr="005A229F">
        <w:rPr>
          <w:rFonts w:ascii="Courier New" w:hAnsi="Courier New" w:cs="Courier New"/>
          <w:sz w:val="24"/>
          <w:szCs w:val="24"/>
        </w:rPr>
        <w:t xml:space="preserve"> </w:t>
      </w:r>
      <w:proofErr w:type="spellStart"/>
      <w:r w:rsidRPr="005A229F">
        <w:rPr>
          <w:rFonts w:ascii="Courier New" w:hAnsi="Courier New" w:cs="Courier New"/>
          <w:sz w:val="24"/>
          <w:szCs w:val="24"/>
        </w:rPr>
        <w:t>berubah</w:t>
      </w:r>
      <w:proofErr w:type="spellEnd"/>
      <w:r w:rsidR="00962C99" w:rsidRPr="005A229F">
        <w:rPr>
          <w:rFonts w:ascii="Courier New" w:hAnsi="Courier New" w:cs="Courier New"/>
          <w:sz w:val="24"/>
          <w:szCs w:val="24"/>
        </w:rPr>
        <w:t xml:space="preserve">. </w:t>
      </w:r>
      <w:r w:rsidR="00962C99" w:rsidRPr="00EB5970">
        <w:rPr>
          <w:rFonts w:ascii="Courier New" w:hAnsi="Courier New" w:cs="Courier New"/>
          <w:sz w:val="24"/>
          <w:szCs w:val="24"/>
          <w:lang w:val="sv-SE"/>
        </w:rPr>
        <w:t>Adit</w:t>
      </w:r>
      <w:r w:rsidR="006364F6" w:rsidRPr="00EB5970">
        <w:rPr>
          <w:rFonts w:ascii="Courier New" w:hAnsi="Courier New" w:cs="Courier New"/>
          <w:sz w:val="24"/>
          <w:szCs w:val="24"/>
          <w:lang w:val="sv-SE"/>
        </w:rPr>
        <w:t xml:space="preserve"> memperbaiki tas </w:t>
      </w:r>
      <w:r w:rsidR="00962C99" w:rsidRPr="00EB5970">
        <w:rPr>
          <w:rFonts w:ascii="Courier New" w:hAnsi="Courier New" w:cs="Courier New"/>
          <w:sz w:val="24"/>
          <w:szCs w:val="24"/>
          <w:lang w:val="sv-SE"/>
        </w:rPr>
        <w:t xml:space="preserve">dengan </w:t>
      </w:r>
      <w:r w:rsidR="006364F6" w:rsidRPr="00EB5970">
        <w:rPr>
          <w:rFonts w:ascii="Courier New" w:hAnsi="Courier New" w:cs="Courier New"/>
          <w:sz w:val="24"/>
          <w:szCs w:val="24"/>
          <w:lang w:val="sv-SE"/>
        </w:rPr>
        <w:t>menaik</w:t>
      </w:r>
      <w:r w:rsidR="00962C99" w:rsidRPr="00EB5970">
        <w:rPr>
          <w:rFonts w:ascii="Courier New" w:hAnsi="Courier New" w:cs="Courier New"/>
          <w:sz w:val="24"/>
          <w:szCs w:val="24"/>
          <w:lang w:val="sv-SE"/>
        </w:rPr>
        <w:t xml:space="preserve">kan tas  ke </w:t>
      </w:r>
      <w:r w:rsidR="006364F6" w:rsidRPr="00EB5970">
        <w:rPr>
          <w:rFonts w:ascii="Courier New" w:hAnsi="Courier New" w:cs="Courier New"/>
          <w:sz w:val="24"/>
          <w:szCs w:val="24"/>
          <w:lang w:val="sv-SE"/>
        </w:rPr>
        <w:t>bahu,</w:t>
      </w:r>
      <w:r w:rsidR="00962C99" w:rsidRPr="00EB5970">
        <w:rPr>
          <w:rFonts w:ascii="Courier New" w:hAnsi="Courier New" w:cs="Courier New"/>
          <w:sz w:val="24"/>
          <w:szCs w:val="24"/>
          <w:lang w:val="sv-SE"/>
        </w:rPr>
        <w:t xml:space="preserve"> </w:t>
      </w:r>
      <w:r w:rsidR="006364F6" w:rsidRPr="00EB5970">
        <w:rPr>
          <w:rFonts w:ascii="Courier New" w:hAnsi="Courier New" w:cs="Courier New"/>
          <w:sz w:val="24"/>
          <w:szCs w:val="24"/>
          <w:lang w:val="sv-SE"/>
        </w:rPr>
        <w:t>dahinya mengkerut dan menghembuskan nafas kuat</w:t>
      </w:r>
      <w:r w:rsidR="00BE1550" w:rsidRPr="00EB5970">
        <w:rPr>
          <w:rFonts w:ascii="Courier New" w:hAnsi="Courier New" w:cs="Courier New"/>
          <w:sz w:val="24"/>
          <w:szCs w:val="24"/>
          <w:lang w:val="sv-SE"/>
        </w:rPr>
        <w:t>.</w:t>
      </w:r>
      <w:r w:rsidR="00BD4058">
        <w:rPr>
          <w:rFonts w:ascii="Courier New" w:hAnsi="Courier New" w:cs="Courier New"/>
          <w:sz w:val="24"/>
          <w:szCs w:val="24"/>
          <w:lang w:val="sv-SE"/>
        </w:rPr>
        <w:t xml:space="preserve"> Semantara Denis Dan Alif merasa kebingungan.</w:t>
      </w:r>
    </w:p>
    <w:p w14:paraId="40D5C679" w14:textId="77777777" w:rsidR="002942DF" w:rsidRPr="00EB5970" w:rsidRDefault="002942DF" w:rsidP="002942DF">
      <w:pPr>
        <w:jc w:val="both"/>
        <w:rPr>
          <w:rFonts w:ascii="Courier New" w:hAnsi="Courier New" w:cs="Courier New"/>
          <w:sz w:val="24"/>
          <w:szCs w:val="24"/>
          <w:lang w:val="sv-SE"/>
        </w:rPr>
      </w:pPr>
    </w:p>
    <w:p w14:paraId="642BDDF5" w14:textId="77777777" w:rsidR="002942DF" w:rsidRPr="00EB5970" w:rsidRDefault="002942DF" w:rsidP="002942DF">
      <w:pPr>
        <w:pStyle w:val="Heading2"/>
        <w:rPr>
          <w:rFonts w:ascii="Courier New" w:hAnsi="Courier New" w:cs="Courier New"/>
          <w:u w:val="single"/>
          <w:lang w:val="sv-SE"/>
        </w:rPr>
      </w:pPr>
      <w:r w:rsidRPr="00EB5970">
        <w:rPr>
          <w:rFonts w:ascii="Courier New" w:hAnsi="Courier New" w:cs="Courier New"/>
          <w:u w:val="single"/>
          <w:lang w:val="sv-SE"/>
        </w:rPr>
        <w:t xml:space="preserve">Scene </w:t>
      </w:r>
      <w:r>
        <w:rPr>
          <w:rFonts w:ascii="Courier New" w:hAnsi="Courier New" w:cs="Courier New"/>
          <w:u w:val="single"/>
          <w:lang w:val="sv-SE"/>
        </w:rPr>
        <w:t>22</w:t>
      </w:r>
      <w:r w:rsidRPr="00EB5970">
        <w:rPr>
          <w:rFonts w:ascii="Courier New" w:hAnsi="Courier New" w:cs="Courier New"/>
          <w:u w:val="single"/>
          <w:lang w:val="sv-SE"/>
        </w:rPr>
        <w:t xml:space="preserve"> INT. KELAS - PAGI</w:t>
      </w:r>
    </w:p>
    <w:p w14:paraId="62ED334C" w14:textId="53BAAC8D" w:rsidR="002942DF" w:rsidRPr="00EB5970" w:rsidRDefault="002942DF" w:rsidP="002942DF">
      <w:pPr>
        <w:rPr>
          <w:rFonts w:ascii="Courier New" w:hAnsi="Courier New" w:cs="Courier New"/>
          <w:sz w:val="24"/>
          <w:szCs w:val="24"/>
          <w:lang w:val="sv-SE"/>
        </w:rPr>
      </w:pPr>
      <w:r w:rsidRPr="00EB5970">
        <w:rPr>
          <w:rFonts w:ascii="Courier New" w:hAnsi="Courier New" w:cs="Courier New"/>
          <w:sz w:val="24"/>
          <w:szCs w:val="24"/>
          <w:lang w:val="sv-SE"/>
        </w:rPr>
        <w:t>Tokoh: Adit, Alif, Denis</w:t>
      </w:r>
    </w:p>
    <w:p w14:paraId="1C540E5B" w14:textId="08B796D0" w:rsidR="00BE1550" w:rsidRPr="00EB5970" w:rsidRDefault="00BE1550" w:rsidP="00962C99">
      <w:pPr>
        <w:jc w:val="both"/>
        <w:rPr>
          <w:rFonts w:ascii="Courier New" w:hAnsi="Courier New" w:cs="Courier New"/>
          <w:sz w:val="24"/>
          <w:szCs w:val="24"/>
          <w:lang w:val="sv-SE"/>
        </w:rPr>
      </w:pPr>
      <w:r w:rsidRPr="00EB5970">
        <w:rPr>
          <w:rFonts w:ascii="Courier New" w:hAnsi="Courier New" w:cs="Courier New"/>
          <w:sz w:val="24"/>
          <w:szCs w:val="24"/>
          <w:lang w:val="sv-SE"/>
        </w:rPr>
        <w:t>Kembali ke</w:t>
      </w:r>
      <w:r w:rsidR="00BD4058">
        <w:rPr>
          <w:rFonts w:ascii="Courier New" w:hAnsi="Courier New" w:cs="Courier New"/>
          <w:sz w:val="24"/>
          <w:szCs w:val="24"/>
          <w:lang w:val="sv-SE"/>
        </w:rPr>
        <w:t xml:space="preserve"> dalam </w:t>
      </w:r>
      <w:r w:rsidRPr="00EB5970">
        <w:rPr>
          <w:rFonts w:ascii="Courier New" w:hAnsi="Courier New" w:cs="Courier New"/>
          <w:sz w:val="24"/>
          <w:szCs w:val="24"/>
          <w:lang w:val="sv-SE"/>
        </w:rPr>
        <w:t>kelas yang dimana Denis dan Alif sedang mengobrol membicarakan Adit</w:t>
      </w:r>
      <w:r w:rsidR="00962C99" w:rsidRPr="00EB5970">
        <w:rPr>
          <w:rFonts w:ascii="Courier New" w:hAnsi="Courier New" w:cs="Courier New"/>
          <w:sz w:val="24"/>
          <w:szCs w:val="24"/>
          <w:lang w:val="sv-SE"/>
        </w:rPr>
        <w:t>.</w:t>
      </w:r>
    </w:p>
    <w:p w14:paraId="31433643" w14:textId="4552D926" w:rsidR="00962C99" w:rsidRPr="005A229F" w:rsidRDefault="00BE1550" w:rsidP="00962C99">
      <w:pPr>
        <w:spacing w:after="0"/>
        <w:jc w:val="center"/>
        <w:rPr>
          <w:rFonts w:ascii="Courier New" w:hAnsi="Courier New" w:cs="Courier New"/>
          <w:sz w:val="24"/>
          <w:szCs w:val="24"/>
        </w:rPr>
      </w:pPr>
      <w:r w:rsidRPr="005A229F">
        <w:rPr>
          <w:rFonts w:ascii="Courier New" w:hAnsi="Courier New" w:cs="Courier New"/>
          <w:sz w:val="24"/>
          <w:szCs w:val="24"/>
        </w:rPr>
        <w:t>Denis</w:t>
      </w:r>
    </w:p>
    <w:p w14:paraId="5C39D3B1" w14:textId="3DA42532" w:rsidR="00AA575F" w:rsidRPr="005A229F" w:rsidRDefault="00962C99" w:rsidP="00962C99">
      <w:pPr>
        <w:spacing w:after="0"/>
        <w:jc w:val="center"/>
        <w:rPr>
          <w:rFonts w:ascii="Courier New" w:hAnsi="Courier New" w:cs="Courier New"/>
          <w:sz w:val="24"/>
          <w:szCs w:val="24"/>
        </w:rPr>
      </w:pPr>
      <w:proofErr w:type="gramStart"/>
      <w:r w:rsidRPr="005A229F">
        <w:rPr>
          <w:rFonts w:ascii="Courier New" w:hAnsi="Courier New" w:cs="Courier New"/>
          <w:sz w:val="24"/>
          <w:szCs w:val="24"/>
        </w:rPr>
        <w:t>”</w:t>
      </w:r>
      <w:r w:rsidR="00AA575F" w:rsidRPr="005A229F">
        <w:rPr>
          <w:rFonts w:ascii="Courier New" w:hAnsi="Courier New" w:cs="Courier New"/>
          <w:sz w:val="24"/>
          <w:szCs w:val="24"/>
        </w:rPr>
        <w:t>Kayak</w:t>
      </w:r>
      <w:proofErr w:type="gramEnd"/>
      <w:r w:rsidR="00BD4058">
        <w:rPr>
          <w:rFonts w:ascii="Courier New" w:hAnsi="Courier New" w:cs="Courier New"/>
          <w:sz w:val="24"/>
          <w:szCs w:val="24"/>
        </w:rPr>
        <w:t xml:space="preserve"> </w:t>
      </w:r>
      <w:proofErr w:type="spellStart"/>
      <w:r w:rsidR="00AA575F" w:rsidRPr="005A229F">
        <w:rPr>
          <w:rFonts w:ascii="Courier New" w:hAnsi="Courier New" w:cs="Courier New"/>
          <w:sz w:val="24"/>
          <w:szCs w:val="24"/>
        </w:rPr>
        <w:t>nya</w:t>
      </w:r>
      <w:proofErr w:type="spellEnd"/>
      <w:r w:rsidR="00AA575F" w:rsidRPr="005A229F">
        <w:rPr>
          <w:rFonts w:ascii="Courier New" w:hAnsi="Courier New" w:cs="Courier New"/>
          <w:sz w:val="24"/>
          <w:szCs w:val="24"/>
        </w:rPr>
        <w:t xml:space="preserve"> </w:t>
      </w:r>
      <w:proofErr w:type="spellStart"/>
      <w:r w:rsidR="00AA575F" w:rsidRPr="005A229F">
        <w:rPr>
          <w:rFonts w:ascii="Courier New" w:hAnsi="Courier New" w:cs="Courier New"/>
          <w:sz w:val="24"/>
          <w:szCs w:val="24"/>
        </w:rPr>
        <w:t>adit</w:t>
      </w:r>
      <w:proofErr w:type="spellEnd"/>
      <w:r w:rsidR="00AA575F" w:rsidRPr="005A229F">
        <w:rPr>
          <w:rFonts w:ascii="Courier New" w:hAnsi="Courier New" w:cs="Courier New"/>
          <w:sz w:val="24"/>
          <w:szCs w:val="24"/>
        </w:rPr>
        <w:t xml:space="preserve"> dah </w:t>
      </w:r>
      <w:proofErr w:type="spellStart"/>
      <w:r w:rsidR="00AA575F" w:rsidRPr="005A229F">
        <w:rPr>
          <w:rFonts w:ascii="Courier New" w:hAnsi="Courier New" w:cs="Courier New"/>
          <w:sz w:val="24"/>
          <w:szCs w:val="24"/>
        </w:rPr>
        <w:t>berubah</w:t>
      </w:r>
      <w:proofErr w:type="spellEnd"/>
      <w:r w:rsidR="00BD4058">
        <w:rPr>
          <w:rFonts w:ascii="Courier New" w:hAnsi="Courier New" w:cs="Courier New"/>
          <w:sz w:val="24"/>
          <w:szCs w:val="24"/>
        </w:rPr>
        <w:t xml:space="preserve"> deh</w:t>
      </w:r>
      <w:r w:rsidR="00AA575F" w:rsidRPr="005A229F">
        <w:rPr>
          <w:rFonts w:ascii="Courier New" w:hAnsi="Courier New" w:cs="Courier New"/>
          <w:sz w:val="24"/>
          <w:szCs w:val="24"/>
        </w:rPr>
        <w:t xml:space="preserve"> </w:t>
      </w:r>
      <w:proofErr w:type="gramStart"/>
      <w:r w:rsidR="00AA575F" w:rsidRPr="005A229F">
        <w:rPr>
          <w:rFonts w:ascii="Courier New" w:hAnsi="Courier New" w:cs="Courier New"/>
          <w:sz w:val="24"/>
          <w:szCs w:val="24"/>
        </w:rPr>
        <w:t>Lif</w:t>
      </w:r>
      <w:r w:rsidRPr="005A229F">
        <w:rPr>
          <w:rFonts w:ascii="Courier New" w:hAnsi="Courier New" w:cs="Courier New"/>
          <w:sz w:val="24"/>
          <w:szCs w:val="24"/>
        </w:rPr>
        <w:t>..?</w:t>
      </w:r>
      <w:proofErr w:type="gramEnd"/>
      <w:r w:rsidRPr="005A229F">
        <w:rPr>
          <w:rFonts w:ascii="Courier New" w:hAnsi="Courier New" w:cs="Courier New"/>
          <w:sz w:val="24"/>
          <w:szCs w:val="24"/>
        </w:rPr>
        <w:t>”</w:t>
      </w:r>
    </w:p>
    <w:p w14:paraId="3132A6B3" w14:textId="77777777" w:rsidR="00962C99" w:rsidRPr="005A229F" w:rsidRDefault="00962C99" w:rsidP="00962C99">
      <w:pPr>
        <w:spacing w:after="0"/>
        <w:jc w:val="center"/>
        <w:rPr>
          <w:rFonts w:ascii="Courier New" w:hAnsi="Courier New" w:cs="Courier New"/>
          <w:sz w:val="24"/>
          <w:szCs w:val="24"/>
        </w:rPr>
      </w:pPr>
    </w:p>
    <w:p w14:paraId="43859F80" w14:textId="7F31F744" w:rsidR="00962C99" w:rsidRPr="005A229F" w:rsidRDefault="00AA575F" w:rsidP="00962C99">
      <w:pPr>
        <w:spacing w:after="0"/>
        <w:jc w:val="center"/>
        <w:rPr>
          <w:rFonts w:ascii="Courier New" w:hAnsi="Courier New" w:cs="Courier New"/>
          <w:sz w:val="24"/>
          <w:szCs w:val="24"/>
        </w:rPr>
      </w:pPr>
      <w:r w:rsidRPr="005A229F">
        <w:rPr>
          <w:rFonts w:ascii="Courier New" w:hAnsi="Courier New" w:cs="Courier New"/>
          <w:sz w:val="24"/>
          <w:szCs w:val="24"/>
        </w:rPr>
        <w:t>Alif</w:t>
      </w:r>
    </w:p>
    <w:p w14:paraId="256EE98A" w14:textId="45A04422" w:rsidR="00AA575F" w:rsidRPr="005A229F" w:rsidRDefault="00962C99" w:rsidP="00962C99">
      <w:pPr>
        <w:spacing w:after="0"/>
        <w:jc w:val="center"/>
        <w:rPr>
          <w:rFonts w:ascii="Courier New" w:hAnsi="Courier New" w:cs="Courier New"/>
          <w:sz w:val="24"/>
          <w:szCs w:val="24"/>
        </w:rPr>
      </w:pPr>
      <w:proofErr w:type="gramStart"/>
      <w:r w:rsidRPr="005A229F">
        <w:rPr>
          <w:rFonts w:ascii="Courier New" w:hAnsi="Courier New" w:cs="Courier New"/>
          <w:sz w:val="24"/>
          <w:szCs w:val="24"/>
        </w:rPr>
        <w:t>”</w:t>
      </w:r>
      <w:proofErr w:type="spellStart"/>
      <w:r w:rsidR="007A7B5E">
        <w:rPr>
          <w:rFonts w:ascii="Courier New" w:hAnsi="Courier New" w:cs="Courier New"/>
          <w:sz w:val="24"/>
          <w:szCs w:val="24"/>
        </w:rPr>
        <w:t>i</w:t>
      </w:r>
      <w:r w:rsidR="00AA575F" w:rsidRPr="005A229F">
        <w:rPr>
          <w:rFonts w:ascii="Courier New" w:hAnsi="Courier New" w:cs="Courier New"/>
          <w:sz w:val="24"/>
          <w:szCs w:val="24"/>
        </w:rPr>
        <w:t>ya</w:t>
      </w:r>
      <w:r w:rsidR="007A7B5E">
        <w:rPr>
          <w:rFonts w:ascii="Courier New" w:hAnsi="Courier New" w:cs="Courier New"/>
          <w:sz w:val="24"/>
          <w:szCs w:val="24"/>
        </w:rPr>
        <w:t>a</w:t>
      </w:r>
      <w:proofErr w:type="spellEnd"/>
      <w:proofErr w:type="gramEnd"/>
      <w:r w:rsidR="007A7B5E">
        <w:rPr>
          <w:rFonts w:ascii="Courier New" w:hAnsi="Courier New" w:cs="Courier New"/>
          <w:sz w:val="24"/>
          <w:szCs w:val="24"/>
        </w:rPr>
        <w:t xml:space="preserve"> </w:t>
      </w:r>
      <w:proofErr w:type="spellStart"/>
      <w:r w:rsidR="007A7B5E">
        <w:rPr>
          <w:rFonts w:ascii="Courier New" w:hAnsi="Courier New" w:cs="Courier New"/>
          <w:sz w:val="24"/>
          <w:szCs w:val="24"/>
        </w:rPr>
        <w:t>kemaren</w:t>
      </w:r>
      <w:proofErr w:type="spellEnd"/>
      <w:r w:rsidR="007A7B5E">
        <w:rPr>
          <w:rFonts w:ascii="Courier New" w:hAnsi="Courier New" w:cs="Courier New"/>
          <w:sz w:val="24"/>
          <w:szCs w:val="24"/>
        </w:rPr>
        <w:t xml:space="preserve"> </w:t>
      </w:r>
      <w:proofErr w:type="spellStart"/>
      <w:r w:rsidR="007A7B5E">
        <w:rPr>
          <w:rFonts w:ascii="Courier New" w:hAnsi="Courier New" w:cs="Courier New"/>
          <w:sz w:val="24"/>
          <w:szCs w:val="24"/>
        </w:rPr>
        <w:t>dia</w:t>
      </w:r>
      <w:proofErr w:type="spellEnd"/>
      <w:r w:rsidR="007A7B5E">
        <w:rPr>
          <w:rFonts w:ascii="Courier New" w:hAnsi="Courier New" w:cs="Courier New"/>
          <w:sz w:val="24"/>
          <w:szCs w:val="24"/>
        </w:rPr>
        <w:t xml:space="preserve"> kayak </w:t>
      </w:r>
      <w:proofErr w:type="spellStart"/>
      <w:r w:rsidR="007A7B5E">
        <w:rPr>
          <w:rFonts w:ascii="Courier New" w:hAnsi="Courier New" w:cs="Courier New"/>
          <w:sz w:val="24"/>
          <w:szCs w:val="24"/>
        </w:rPr>
        <w:t>karakter</w:t>
      </w:r>
      <w:proofErr w:type="spellEnd"/>
      <w:r w:rsidR="007A7B5E">
        <w:rPr>
          <w:rFonts w:ascii="Courier New" w:hAnsi="Courier New" w:cs="Courier New"/>
          <w:sz w:val="24"/>
          <w:szCs w:val="24"/>
        </w:rPr>
        <w:t xml:space="preserve"> NPC, </w:t>
      </w:r>
      <w:proofErr w:type="spellStart"/>
      <w:r w:rsidR="007A7B5E">
        <w:rPr>
          <w:rFonts w:ascii="Courier New" w:hAnsi="Courier New" w:cs="Courier New"/>
          <w:sz w:val="24"/>
          <w:szCs w:val="24"/>
        </w:rPr>
        <w:t>sekarang</w:t>
      </w:r>
      <w:proofErr w:type="spellEnd"/>
      <w:r w:rsidR="007A7B5E">
        <w:rPr>
          <w:rFonts w:ascii="Courier New" w:hAnsi="Courier New" w:cs="Courier New"/>
          <w:sz w:val="24"/>
          <w:szCs w:val="24"/>
        </w:rPr>
        <w:t xml:space="preserve"> </w:t>
      </w:r>
      <w:proofErr w:type="spellStart"/>
      <w:r w:rsidR="007A7B5E">
        <w:rPr>
          <w:rFonts w:ascii="Courier New" w:hAnsi="Courier New" w:cs="Courier New"/>
          <w:sz w:val="24"/>
          <w:szCs w:val="24"/>
        </w:rPr>
        <w:t>udah</w:t>
      </w:r>
      <w:proofErr w:type="spellEnd"/>
      <w:r w:rsidR="007A7B5E">
        <w:rPr>
          <w:rFonts w:ascii="Courier New" w:hAnsi="Courier New" w:cs="Courier New"/>
          <w:sz w:val="24"/>
          <w:szCs w:val="24"/>
        </w:rPr>
        <w:t xml:space="preserve"> </w:t>
      </w:r>
      <w:proofErr w:type="spellStart"/>
      <w:r w:rsidR="007A7B5E">
        <w:rPr>
          <w:rFonts w:ascii="Courier New" w:hAnsi="Courier New" w:cs="Courier New"/>
          <w:sz w:val="24"/>
          <w:szCs w:val="24"/>
        </w:rPr>
        <w:t>dapat</w:t>
      </w:r>
      <w:proofErr w:type="spellEnd"/>
      <w:r w:rsidR="007A7B5E">
        <w:rPr>
          <w:rFonts w:ascii="Courier New" w:hAnsi="Courier New" w:cs="Courier New"/>
          <w:sz w:val="24"/>
          <w:szCs w:val="24"/>
        </w:rPr>
        <w:t xml:space="preserve"> </w:t>
      </w:r>
      <w:proofErr w:type="spellStart"/>
      <w:r w:rsidR="007A7B5E">
        <w:rPr>
          <w:rFonts w:ascii="Courier New" w:hAnsi="Courier New" w:cs="Courier New"/>
          <w:sz w:val="24"/>
          <w:szCs w:val="24"/>
        </w:rPr>
        <w:t>adegan</w:t>
      </w:r>
      <w:proofErr w:type="spellEnd"/>
      <w:r w:rsidR="007A7B5E">
        <w:rPr>
          <w:rFonts w:ascii="Courier New" w:hAnsi="Courier New" w:cs="Courier New"/>
          <w:sz w:val="24"/>
          <w:szCs w:val="24"/>
        </w:rPr>
        <w:t xml:space="preserve"> </w:t>
      </w:r>
      <w:proofErr w:type="spellStart"/>
      <w:r w:rsidR="007A7B5E">
        <w:rPr>
          <w:rFonts w:ascii="Courier New" w:hAnsi="Courier New" w:cs="Courier New"/>
          <w:sz w:val="24"/>
          <w:szCs w:val="24"/>
        </w:rPr>
        <w:t>sendiri</w:t>
      </w:r>
      <w:proofErr w:type="spellEnd"/>
      <w:r w:rsidRPr="005A229F">
        <w:rPr>
          <w:rFonts w:ascii="Courier New" w:hAnsi="Courier New" w:cs="Courier New"/>
          <w:sz w:val="24"/>
          <w:szCs w:val="24"/>
        </w:rPr>
        <w:t>??”</w:t>
      </w:r>
    </w:p>
    <w:p w14:paraId="12F02ABE" w14:textId="77777777" w:rsidR="00962C99" w:rsidRPr="005A229F" w:rsidRDefault="00962C99" w:rsidP="00962C99">
      <w:pPr>
        <w:spacing w:after="0"/>
        <w:jc w:val="center"/>
        <w:rPr>
          <w:rFonts w:ascii="Courier New" w:hAnsi="Courier New" w:cs="Courier New"/>
          <w:sz w:val="24"/>
          <w:szCs w:val="24"/>
        </w:rPr>
      </w:pPr>
    </w:p>
    <w:p w14:paraId="7FF08E24" w14:textId="77777777" w:rsidR="00E55794" w:rsidRDefault="00E55794" w:rsidP="00962C99">
      <w:pPr>
        <w:spacing w:after="0"/>
        <w:jc w:val="center"/>
        <w:rPr>
          <w:rFonts w:ascii="Courier New" w:hAnsi="Courier New" w:cs="Courier New"/>
          <w:sz w:val="24"/>
          <w:szCs w:val="24"/>
        </w:rPr>
      </w:pPr>
    </w:p>
    <w:p w14:paraId="285D6338" w14:textId="77777777" w:rsidR="00E55794" w:rsidRDefault="00E55794" w:rsidP="00962C99">
      <w:pPr>
        <w:spacing w:after="0"/>
        <w:jc w:val="center"/>
        <w:rPr>
          <w:rFonts w:ascii="Courier New" w:hAnsi="Courier New" w:cs="Courier New"/>
          <w:sz w:val="24"/>
          <w:szCs w:val="24"/>
        </w:rPr>
      </w:pPr>
    </w:p>
    <w:p w14:paraId="6BD7D754" w14:textId="4A89ED32" w:rsidR="00962C99" w:rsidRPr="005A229F" w:rsidRDefault="00AA575F" w:rsidP="00962C99">
      <w:pPr>
        <w:spacing w:after="0"/>
        <w:jc w:val="center"/>
        <w:rPr>
          <w:rFonts w:ascii="Courier New" w:hAnsi="Courier New" w:cs="Courier New"/>
          <w:sz w:val="24"/>
          <w:szCs w:val="24"/>
        </w:rPr>
      </w:pPr>
      <w:r w:rsidRPr="005A229F">
        <w:rPr>
          <w:rFonts w:ascii="Courier New" w:hAnsi="Courier New" w:cs="Courier New"/>
          <w:sz w:val="24"/>
          <w:szCs w:val="24"/>
        </w:rPr>
        <w:lastRenderedPageBreak/>
        <w:t>Denis</w:t>
      </w:r>
    </w:p>
    <w:p w14:paraId="443406EF" w14:textId="61707B47" w:rsidR="00AA575F" w:rsidRPr="00EB5970" w:rsidRDefault="00962C99" w:rsidP="00962C99">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7A7B5E">
        <w:rPr>
          <w:rFonts w:ascii="Courier New" w:hAnsi="Courier New" w:cs="Courier New"/>
          <w:sz w:val="24"/>
          <w:szCs w:val="24"/>
          <w:lang w:val="sv-SE"/>
        </w:rPr>
        <w:t>HAHA, mungkin scripnya baru di update habis reset season kali!</w:t>
      </w:r>
      <w:r w:rsidRPr="00EB5970">
        <w:rPr>
          <w:rFonts w:ascii="Courier New" w:hAnsi="Courier New" w:cs="Courier New"/>
          <w:sz w:val="24"/>
          <w:szCs w:val="24"/>
          <w:lang w:val="sv-SE"/>
        </w:rPr>
        <w:t>”</w:t>
      </w:r>
    </w:p>
    <w:p w14:paraId="40B3EA40" w14:textId="77777777" w:rsidR="00962C99" w:rsidRPr="00EB5970" w:rsidRDefault="00962C99" w:rsidP="00962C99">
      <w:pPr>
        <w:spacing w:after="0"/>
        <w:jc w:val="center"/>
        <w:rPr>
          <w:rFonts w:ascii="Courier New" w:hAnsi="Courier New" w:cs="Courier New"/>
          <w:sz w:val="24"/>
          <w:szCs w:val="24"/>
          <w:lang w:val="sv-SE"/>
        </w:rPr>
      </w:pPr>
    </w:p>
    <w:p w14:paraId="2152EA65" w14:textId="04B6BF15" w:rsidR="00AA575F" w:rsidRPr="00EB5970" w:rsidRDefault="00AA575F" w:rsidP="00962C99">
      <w:pPr>
        <w:jc w:val="both"/>
        <w:rPr>
          <w:rFonts w:ascii="Courier New" w:hAnsi="Courier New" w:cs="Courier New"/>
          <w:sz w:val="24"/>
          <w:szCs w:val="24"/>
          <w:lang w:val="sv-SE"/>
        </w:rPr>
      </w:pPr>
      <w:r w:rsidRPr="00EB5970">
        <w:rPr>
          <w:rFonts w:ascii="Courier New" w:hAnsi="Courier New" w:cs="Courier New"/>
          <w:sz w:val="24"/>
          <w:szCs w:val="24"/>
          <w:lang w:val="sv-SE"/>
        </w:rPr>
        <w:t>Mereka</w:t>
      </w:r>
      <w:r w:rsidR="00962C99" w:rsidRPr="00EB5970">
        <w:rPr>
          <w:rFonts w:ascii="Courier New" w:hAnsi="Courier New" w:cs="Courier New"/>
          <w:sz w:val="24"/>
          <w:szCs w:val="24"/>
          <w:lang w:val="sv-SE"/>
        </w:rPr>
        <w:t xml:space="preserve"> </w:t>
      </w:r>
      <w:r w:rsidRPr="00EB5970">
        <w:rPr>
          <w:rFonts w:ascii="Courier New" w:hAnsi="Courier New" w:cs="Courier New"/>
          <w:sz w:val="24"/>
          <w:szCs w:val="24"/>
          <w:lang w:val="sv-SE"/>
        </w:rPr>
        <w:t>pun menga</w:t>
      </w:r>
      <w:r w:rsidR="00962C99" w:rsidRPr="00EB5970">
        <w:rPr>
          <w:rFonts w:ascii="Courier New" w:hAnsi="Courier New" w:cs="Courier New"/>
          <w:sz w:val="24"/>
          <w:szCs w:val="24"/>
          <w:lang w:val="sv-SE"/>
        </w:rPr>
        <w:t>ng</w:t>
      </w:r>
      <w:r w:rsidRPr="00EB5970">
        <w:rPr>
          <w:rFonts w:ascii="Courier New" w:hAnsi="Courier New" w:cs="Courier New"/>
          <w:sz w:val="24"/>
          <w:szCs w:val="24"/>
          <w:lang w:val="sv-SE"/>
        </w:rPr>
        <w:t>gu</w:t>
      </w:r>
      <w:r w:rsidR="00962C99" w:rsidRPr="00EB5970">
        <w:rPr>
          <w:rFonts w:ascii="Courier New" w:hAnsi="Courier New" w:cs="Courier New"/>
          <w:sz w:val="24"/>
          <w:szCs w:val="24"/>
          <w:lang w:val="sv-SE"/>
        </w:rPr>
        <w:t>k</w:t>
      </w:r>
      <w:r w:rsidRPr="00EB5970">
        <w:rPr>
          <w:rFonts w:ascii="Courier New" w:hAnsi="Courier New" w:cs="Courier New"/>
          <w:sz w:val="24"/>
          <w:szCs w:val="24"/>
          <w:lang w:val="sv-SE"/>
        </w:rPr>
        <w:t>kan kepala mereka</w:t>
      </w:r>
      <w:r w:rsidR="00962C99" w:rsidRPr="00EB5970">
        <w:rPr>
          <w:rFonts w:ascii="Courier New" w:hAnsi="Courier New" w:cs="Courier New"/>
          <w:sz w:val="24"/>
          <w:szCs w:val="24"/>
          <w:lang w:val="sv-SE"/>
        </w:rPr>
        <w:t xml:space="preserve">, bersamaan dengan </w:t>
      </w:r>
      <w:r w:rsidRPr="00EB5970">
        <w:rPr>
          <w:rFonts w:ascii="Courier New" w:hAnsi="Courier New" w:cs="Courier New"/>
          <w:sz w:val="24"/>
          <w:szCs w:val="24"/>
          <w:lang w:val="sv-SE"/>
        </w:rPr>
        <w:t xml:space="preserve"> bibir </w:t>
      </w:r>
      <w:r w:rsidR="00962C99" w:rsidRPr="00EB5970">
        <w:rPr>
          <w:rFonts w:ascii="Courier New" w:hAnsi="Courier New" w:cs="Courier New"/>
          <w:sz w:val="24"/>
          <w:szCs w:val="24"/>
          <w:lang w:val="sv-SE"/>
        </w:rPr>
        <w:t xml:space="preserve">bagian </w:t>
      </w:r>
      <w:r w:rsidRPr="00EB5970">
        <w:rPr>
          <w:rFonts w:ascii="Courier New" w:hAnsi="Courier New" w:cs="Courier New"/>
          <w:sz w:val="24"/>
          <w:szCs w:val="24"/>
          <w:lang w:val="sv-SE"/>
        </w:rPr>
        <w:t xml:space="preserve">bawah </w:t>
      </w:r>
      <w:r w:rsidR="00962C99" w:rsidRPr="00EB5970">
        <w:rPr>
          <w:rFonts w:ascii="Courier New" w:hAnsi="Courier New" w:cs="Courier New"/>
          <w:sz w:val="24"/>
          <w:szCs w:val="24"/>
          <w:lang w:val="sv-SE"/>
        </w:rPr>
        <w:t xml:space="preserve">yang sedikit maju </w:t>
      </w:r>
      <w:r w:rsidRPr="00EB5970">
        <w:rPr>
          <w:rFonts w:ascii="Courier New" w:hAnsi="Courier New" w:cs="Courier New"/>
          <w:sz w:val="24"/>
          <w:szCs w:val="24"/>
          <w:lang w:val="sv-SE"/>
        </w:rPr>
        <w:t>kedepan.</w:t>
      </w:r>
    </w:p>
    <w:p w14:paraId="695F6B4A" w14:textId="77777777" w:rsidR="00962C99" w:rsidRPr="00EB5970" w:rsidRDefault="00962C99" w:rsidP="00962C99">
      <w:pPr>
        <w:jc w:val="both"/>
        <w:rPr>
          <w:rFonts w:ascii="Courier New" w:hAnsi="Courier New" w:cs="Courier New"/>
          <w:sz w:val="24"/>
          <w:szCs w:val="24"/>
          <w:lang w:val="sv-SE"/>
        </w:rPr>
      </w:pPr>
    </w:p>
    <w:p w14:paraId="70B10132" w14:textId="39321FFA" w:rsidR="002942DF" w:rsidRDefault="002942DF" w:rsidP="002942DF">
      <w:pPr>
        <w:pStyle w:val="Heading2"/>
        <w:rPr>
          <w:rFonts w:ascii="Courier New" w:hAnsi="Courier New" w:cs="Courier New"/>
          <w:u w:val="single"/>
          <w:lang w:val="sv-SE"/>
        </w:rPr>
      </w:pPr>
      <w:r w:rsidRPr="00EB5970">
        <w:rPr>
          <w:rFonts w:ascii="Courier New" w:hAnsi="Courier New" w:cs="Courier New"/>
          <w:u w:val="single"/>
          <w:lang w:val="sv-SE"/>
        </w:rPr>
        <w:t xml:space="preserve">Scene </w:t>
      </w:r>
      <w:r>
        <w:rPr>
          <w:rFonts w:ascii="Courier New" w:hAnsi="Courier New" w:cs="Courier New"/>
          <w:u w:val="single"/>
          <w:lang w:val="sv-SE"/>
        </w:rPr>
        <w:t>23</w:t>
      </w:r>
      <w:r w:rsidR="00917B88">
        <w:rPr>
          <w:rFonts w:ascii="Courier New" w:hAnsi="Courier New" w:cs="Courier New"/>
          <w:u w:val="single"/>
          <w:lang w:val="sv-SE"/>
        </w:rPr>
        <w:t xml:space="preserve"> INT</w:t>
      </w:r>
      <w:r w:rsidRPr="00EB5970">
        <w:rPr>
          <w:rFonts w:ascii="Courier New" w:hAnsi="Courier New" w:cs="Courier New"/>
          <w:u w:val="single"/>
          <w:lang w:val="sv-SE"/>
        </w:rPr>
        <w:t xml:space="preserve">. KELAS </w:t>
      </w:r>
      <w:r>
        <w:rPr>
          <w:rFonts w:ascii="Courier New" w:hAnsi="Courier New" w:cs="Courier New"/>
          <w:u w:val="single"/>
          <w:lang w:val="sv-SE"/>
        </w:rPr>
        <w:t>–</w:t>
      </w:r>
      <w:r w:rsidRPr="00EB5970">
        <w:rPr>
          <w:rFonts w:ascii="Courier New" w:hAnsi="Courier New" w:cs="Courier New"/>
          <w:u w:val="single"/>
          <w:lang w:val="sv-SE"/>
        </w:rPr>
        <w:t xml:space="preserve"> </w:t>
      </w:r>
      <w:r w:rsidR="00917B88">
        <w:rPr>
          <w:rFonts w:ascii="Courier New" w:hAnsi="Courier New" w:cs="Courier New"/>
          <w:u w:val="single"/>
          <w:lang w:val="sv-SE"/>
        </w:rPr>
        <w:t>Pagi</w:t>
      </w:r>
    </w:p>
    <w:p w14:paraId="0BC2014E" w14:textId="02EB43C2" w:rsidR="002942DF" w:rsidRPr="002942DF" w:rsidRDefault="002942DF" w:rsidP="002942DF">
      <w:pPr>
        <w:rPr>
          <w:rFonts w:ascii="Courier New" w:hAnsi="Courier New" w:cs="Courier New"/>
          <w:sz w:val="24"/>
          <w:szCs w:val="24"/>
          <w:lang w:val="sv-SE"/>
        </w:rPr>
      </w:pPr>
      <w:r w:rsidRPr="00EB5970">
        <w:rPr>
          <w:rFonts w:ascii="Courier New" w:hAnsi="Courier New" w:cs="Courier New"/>
          <w:sz w:val="24"/>
          <w:szCs w:val="24"/>
          <w:lang w:val="sv-SE"/>
        </w:rPr>
        <w:t>Tokoh: Adit, Alif, Denis</w:t>
      </w:r>
    </w:p>
    <w:p w14:paraId="2FCA469E" w14:textId="62B263F1" w:rsidR="00AB2F60" w:rsidRPr="00EB5970" w:rsidRDefault="00AA575F" w:rsidP="00E005F9">
      <w:pPr>
        <w:jc w:val="both"/>
        <w:rPr>
          <w:rFonts w:ascii="Courier New" w:hAnsi="Courier New" w:cs="Courier New"/>
          <w:sz w:val="24"/>
          <w:szCs w:val="24"/>
          <w:lang w:val="sv-SE"/>
        </w:rPr>
      </w:pPr>
      <w:r w:rsidRPr="00EB5970">
        <w:rPr>
          <w:rFonts w:ascii="Courier New" w:hAnsi="Courier New" w:cs="Courier New"/>
          <w:sz w:val="24"/>
          <w:szCs w:val="24"/>
          <w:lang w:val="sv-SE"/>
        </w:rPr>
        <w:t xml:space="preserve">Keesokan harinya </w:t>
      </w:r>
      <w:r w:rsidR="00481A34" w:rsidRPr="00EB5970">
        <w:rPr>
          <w:rFonts w:ascii="Courier New" w:hAnsi="Courier New" w:cs="Courier New"/>
          <w:sz w:val="24"/>
          <w:szCs w:val="24"/>
          <w:lang w:val="sv-SE"/>
        </w:rPr>
        <w:t xml:space="preserve">Adit </w:t>
      </w:r>
      <w:r w:rsidR="00962C99" w:rsidRPr="00EB5970">
        <w:rPr>
          <w:rFonts w:ascii="Courier New" w:hAnsi="Courier New" w:cs="Courier New"/>
          <w:sz w:val="24"/>
          <w:szCs w:val="24"/>
          <w:lang w:val="sv-SE"/>
        </w:rPr>
        <w:t xml:space="preserve">mulai </w:t>
      </w:r>
      <w:r w:rsidR="00481A34" w:rsidRPr="00EB5970">
        <w:rPr>
          <w:rFonts w:ascii="Courier New" w:hAnsi="Courier New" w:cs="Courier New"/>
          <w:sz w:val="24"/>
          <w:szCs w:val="24"/>
          <w:lang w:val="sv-SE"/>
        </w:rPr>
        <w:t>berpakaian ses</w:t>
      </w:r>
      <w:r w:rsidR="00962C99" w:rsidRPr="00EB5970">
        <w:rPr>
          <w:rFonts w:ascii="Courier New" w:hAnsi="Courier New" w:cs="Courier New"/>
          <w:sz w:val="24"/>
          <w:szCs w:val="24"/>
          <w:lang w:val="sv-SE"/>
        </w:rPr>
        <w:t>uai</w:t>
      </w:r>
      <w:r w:rsidR="00481A34" w:rsidRPr="00EB5970">
        <w:rPr>
          <w:rFonts w:ascii="Courier New" w:hAnsi="Courier New" w:cs="Courier New"/>
          <w:sz w:val="24"/>
          <w:szCs w:val="24"/>
          <w:lang w:val="sv-SE"/>
        </w:rPr>
        <w:t xml:space="preserve"> aturan yang ditetapkan oleh Polibatam.</w:t>
      </w:r>
      <w:r w:rsidRPr="00EB5970">
        <w:rPr>
          <w:rFonts w:ascii="Courier New" w:hAnsi="Courier New" w:cs="Courier New"/>
          <w:sz w:val="24"/>
          <w:szCs w:val="24"/>
          <w:lang w:val="sv-SE"/>
        </w:rPr>
        <w:t xml:space="preserve"> </w:t>
      </w:r>
      <w:r w:rsidR="00481A34" w:rsidRPr="00EB5970">
        <w:rPr>
          <w:rFonts w:ascii="Courier New" w:hAnsi="Courier New" w:cs="Courier New"/>
          <w:sz w:val="24"/>
          <w:szCs w:val="24"/>
          <w:lang w:val="sv-SE"/>
        </w:rPr>
        <w:t>Adit</w:t>
      </w:r>
      <w:r w:rsidR="00AB2F60" w:rsidRPr="00EB5970">
        <w:rPr>
          <w:rFonts w:ascii="Courier New" w:hAnsi="Courier New" w:cs="Courier New"/>
          <w:sz w:val="24"/>
          <w:szCs w:val="24"/>
          <w:lang w:val="sv-SE"/>
        </w:rPr>
        <w:t xml:space="preserve"> tak lagi duduk bersama mereka di belakang kelas. Adit selalu duduk di barisan depan, berpakaian rapi dan sibuk dengan catatannya sendiri.</w:t>
      </w:r>
    </w:p>
    <w:p w14:paraId="4E4B6FE3" w14:textId="3A27AA81" w:rsidR="00E005F9" w:rsidRPr="005A229F" w:rsidRDefault="00AB2F60" w:rsidP="00E005F9">
      <w:pPr>
        <w:spacing w:after="0"/>
        <w:jc w:val="center"/>
        <w:rPr>
          <w:rFonts w:ascii="Courier New" w:hAnsi="Courier New" w:cs="Courier New"/>
          <w:sz w:val="24"/>
          <w:szCs w:val="24"/>
          <w:lang w:val="sv-SE"/>
        </w:rPr>
      </w:pPr>
      <w:r w:rsidRPr="005A229F">
        <w:rPr>
          <w:rFonts w:ascii="Courier New" w:hAnsi="Courier New" w:cs="Courier New"/>
          <w:sz w:val="24"/>
          <w:szCs w:val="24"/>
          <w:lang w:val="sv-SE"/>
        </w:rPr>
        <w:t>Denis</w:t>
      </w:r>
    </w:p>
    <w:p w14:paraId="6E652ACB" w14:textId="77777777" w:rsidR="00E005F9" w:rsidRPr="00EB5970" w:rsidRDefault="00E005F9" w:rsidP="00E005F9">
      <w:pPr>
        <w:spacing w:after="0"/>
        <w:jc w:val="center"/>
        <w:rPr>
          <w:rFonts w:ascii="Courier New" w:hAnsi="Courier New" w:cs="Courier New"/>
          <w:sz w:val="24"/>
          <w:szCs w:val="24"/>
          <w:lang w:val="sv-SE"/>
        </w:rPr>
      </w:pPr>
      <w:r w:rsidRPr="005A229F">
        <w:rPr>
          <w:rFonts w:ascii="Courier New" w:hAnsi="Courier New" w:cs="Courier New"/>
          <w:sz w:val="24"/>
          <w:szCs w:val="24"/>
          <w:lang w:val="sv-SE"/>
        </w:rPr>
        <w:t>“</w:t>
      </w:r>
      <w:r w:rsidR="00AB2F60" w:rsidRPr="005A229F">
        <w:rPr>
          <w:rFonts w:ascii="Courier New" w:hAnsi="Courier New" w:cs="Courier New"/>
          <w:sz w:val="24"/>
          <w:szCs w:val="24"/>
          <w:lang w:val="sv-SE"/>
        </w:rPr>
        <w:t xml:space="preserve">Lif, ko liat kan? </w:t>
      </w:r>
      <w:r w:rsidRPr="00EB5970">
        <w:rPr>
          <w:rFonts w:ascii="Courier New" w:hAnsi="Courier New" w:cs="Courier New"/>
          <w:sz w:val="24"/>
          <w:szCs w:val="24"/>
          <w:lang w:val="sv-SE"/>
        </w:rPr>
        <w:t>s</w:t>
      </w:r>
      <w:r w:rsidR="00AB2F60" w:rsidRPr="00EB5970">
        <w:rPr>
          <w:rFonts w:ascii="Courier New" w:hAnsi="Courier New" w:cs="Courier New"/>
          <w:sz w:val="24"/>
          <w:szCs w:val="24"/>
          <w:lang w:val="sv-SE"/>
        </w:rPr>
        <w:t xml:space="preserve">i Adit sekarang </w:t>
      </w:r>
      <w:r w:rsidR="00481A34" w:rsidRPr="00EB5970">
        <w:rPr>
          <w:rFonts w:ascii="Courier New" w:hAnsi="Courier New" w:cs="Courier New"/>
          <w:sz w:val="24"/>
          <w:szCs w:val="24"/>
          <w:lang w:val="sv-SE"/>
        </w:rPr>
        <w:t>nggak sama</w:t>
      </w:r>
      <w:r w:rsidR="00AB2F60" w:rsidRPr="00EB5970">
        <w:rPr>
          <w:rFonts w:ascii="Courier New" w:hAnsi="Courier New" w:cs="Courier New"/>
          <w:sz w:val="24"/>
          <w:szCs w:val="24"/>
          <w:lang w:val="sv-SE"/>
        </w:rPr>
        <w:t xml:space="preserve"> kita</w:t>
      </w:r>
      <w:r w:rsidR="00481A34" w:rsidRPr="00EB5970">
        <w:rPr>
          <w:rFonts w:ascii="Courier New" w:hAnsi="Courier New" w:cs="Courier New"/>
          <w:sz w:val="24"/>
          <w:szCs w:val="24"/>
          <w:lang w:val="sv-SE"/>
        </w:rPr>
        <w:t xml:space="preserve"> lagi</w:t>
      </w:r>
      <w:r w:rsidRPr="00EB5970">
        <w:rPr>
          <w:rFonts w:ascii="Courier New" w:hAnsi="Courier New" w:cs="Courier New"/>
          <w:sz w:val="24"/>
          <w:szCs w:val="24"/>
          <w:lang w:val="sv-SE"/>
        </w:rPr>
        <w:t>”</w:t>
      </w:r>
    </w:p>
    <w:p w14:paraId="5DEF7053" w14:textId="0AB4CF96" w:rsidR="00E005F9" w:rsidRPr="00EB5970" w:rsidRDefault="00AB2F60" w:rsidP="00E005F9">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br/>
        <w:t>Alif</w:t>
      </w:r>
    </w:p>
    <w:p w14:paraId="3E15AB55" w14:textId="73E610DA" w:rsidR="00AB2F60" w:rsidRPr="00EB5970" w:rsidRDefault="00E005F9" w:rsidP="00E005F9">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AB2F60" w:rsidRPr="00EB5970">
        <w:rPr>
          <w:rFonts w:ascii="Courier New" w:hAnsi="Courier New" w:cs="Courier New"/>
          <w:sz w:val="24"/>
          <w:szCs w:val="24"/>
          <w:lang w:val="sv-SE"/>
        </w:rPr>
        <w:t>Iya</w:t>
      </w:r>
      <w:r w:rsidR="007A7B5E">
        <w:rPr>
          <w:rFonts w:ascii="Courier New" w:hAnsi="Courier New" w:cs="Courier New"/>
          <w:sz w:val="24"/>
          <w:szCs w:val="24"/>
          <w:lang w:val="sv-SE"/>
        </w:rPr>
        <w:t xml:space="preserve"> Den..Lagi ke riset otaknya itu jadi promax, makanya rajin kali dia sekarang</w:t>
      </w:r>
      <w:r w:rsidRPr="00EB5970">
        <w:rPr>
          <w:rFonts w:ascii="Courier New" w:hAnsi="Courier New" w:cs="Courier New"/>
          <w:sz w:val="24"/>
          <w:szCs w:val="24"/>
          <w:lang w:val="sv-SE"/>
        </w:rPr>
        <w:t>”</w:t>
      </w:r>
    </w:p>
    <w:p w14:paraId="195638E1" w14:textId="77777777" w:rsidR="00E005F9" w:rsidRPr="00EB5970" w:rsidRDefault="00E005F9" w:rsidP="00E005F9">
      <w:pPr>
        <w:spacing w:after="0"/>
        <w:jc w:val="center"/>
        <w:rPr>
          <w:rFonts w:ascii="Courier New" w:hAnsi="Courier New" w:cs="Courier New"/>
          <w:sz w:val="24"/>
          <w:szCs w:val="24"/>
          <w:lang w:val="sv-SE"/>
        </w:rPr>
      </w:pPr>
    </w:p>
    <w:p w14:paraId="06858C3C" w14:textId="77777777" w:rsidR="00915DF7" w:rsidRPr="00EB5970" w:rsidRDefault="00915DF7" w:rsidP="00E005F9">
      <w:pPr>
        <w:jc w:val="both"/>
        <w:rPr>
          <w:rFonts w:ascii="Courier New" w:hAnsi="Courier New" w:cs="Courier New"/>
          <w:sz w:val="24"/>
          <w:szCs w:val="24"/>
          <w:lang w:val="sv-SE"/>
        </w:rPr>
      </w:pPr>
    </w:p>
    <w:p w14:paraId="023A0784" w14:textId="235F121B" w:rsidR="00AB2F60" w:rsidRDefault="00AB2F60" w:rsidP="00E005F9">
      <w:pPr>
        <w:jc w:val="both"/>
        <w:rPr>
          <w:rFonts w:ascii="Courier New" w:hAnsi="Courier New" w:cs="Courier New"/>
          <w:sz w:val="24"/>
          <w:szCs w:val="24"/>
          <w:lang w:val="sv-SE"/>
        </w:rPr>
      </w:pPr>
      <w:r w:rsidRPr="00EB5970">
        <w:rPr>
          <w:rFonts w:ascii="Courier New" w:hAnsi="Courier New" w:cs="Courier New"/>
          <w:sz w:val="24"/>
          <w:szCs w:val="24"/>
          <w:lang w:val="sv-SE"/>
        </w:rPr>
        <w:t xml:space="preserve">Denis dan Alif </w:t>
      </w:r>
      <w:r w:rsidR="00EC5A89" w:rsidRPr="00EB5970">
        <w:rPr>
          <w:rFonts w:ascii="Courier New" w:hAnsi="Courier New" w:cs="Courier New"/>
          <w:color w:val="000000" w:themeColor="text1"/>
          <w:sz w:val="24"/>
          <w:szCs w:val="24"/>
          <w:lang w:val="sv-SE"/>
        </w:rPr>
        <w:t xml:space="preserve">merenung dengan tatapan kosong, sambil menundukkan kepala karena merasa </w:t>
      </w:r>
      <w:r w:rsidRPr="00EB5970">
        <w:rPr>
          <w:rFonts w:ascii="Courier New" w:hAnsi="Courier New" w:cs="Courier New"/>
          <w:sz w:val="24"/>
          <w:szCs w:val="24"/>
          <w:lang w:val="sv-SE"/>
        </w:rPr>
        <w:t>Adit yang dulu selalu bercanda dan kompak bersama, kini seolah punya dunia</w:t>
      </w:r>
      <w:r w:rsidR="00EC5A89" w:rsidRPr="00EB5970">
        <w:rPr>
          <w:rFonts w:ascii="Courier New" w:hAnsi="Courier New" w:cs="Courier New"/>
          <w:sz w:val="24"/>
          <w:szCs w:val="24"/>
          <w:lang w:val="sv-SE"/>
        </w:rPr>
        <w:t>nya</w:t>
      </w:r>
      <w:r w:rsidRPr="00EB5970">
        <w:rPr>
          <w:rFonts w:ascii="Courier New" w:hAnsi="Courier New" w:cs="Courier New"/>
          <w:sz w:val="24"/>
          <w:szCs w:val="24"/>
          <w:lang w:val="sv-SE"/>
        </w:rPr>
        <w:t xml:space="preserve"> sendiri.</w:t>
      </w:r>
      <w:r w:rsidR="00917B88" w:rsidRPr="00917B88">
        <w:rPr>
          <w:rFonts w:ascii="Courier New" w:hAnsi="Courier New" w:cs="Courier New"/>
          <w:sz w:val="24"/>
          <w:szCs w:val="24"/>
          <w:lang w:val="sv-SE"/>
        </w:rPr>
        <w:t xml:space="preserve"> </w:t>
      </w:r>
      <w:r w:rsidR="00917B88" w:rsidRPr="00EB5970">
        <w:rPr>
          <w:rFonts w:ascii="Courier New" w:hAnsi="Courier New" w:cs="Courier New"/>
          <w:sz w:val="24"/>
          <w:szCs w:val="24"/>
          <w:lang w:val="sv-SE"/>
        </w:rPr>
        <w:t xml:space="preserve">Ketika jam kelas selesai, Adit pun </w:t>
      </w:r>
      <w:r w:rsidR="00917B88" w:rsidRPr="00EB5970">
        <w:rPr>
          <w:rFonts w:ascii="Courier New" w:hAnsi="Courier New" w:cs="Courier New"/>
          <w:color w:val="000000" w:themeColor="text1"/>
          <w:sz w:val="24"/>
          <w:szCs w:val="24"/>
          <w:lang w:val="sv-SE"/>
        </w:rPr>
        <w:t xml:space="preserve">bergegas sambil merapikan tas nya hendak </w:t>
      </w:r>
      <w:r w:rsidR="00917B88" w:rsidRPr="00EB5970">
        <w:rPr>
          <w:rFonts w:ascii="Courier New" w:hAnsi="Courier New" w:cs="Courier New"/>
          <w:sz w:val="24"/>
          <w:szCs w:val="24"/>
          <w:lang w:val="sv-SE"/>
        </w:rPr>
        <w:t>pulang</w:t>
      </w:r>
      <w:r w:rsidR="00917B88">
        <w:rPr>
          <w:rFonts w:ascii="Courier New" w:hAnsi="Courier New" w:cs="Courier New"/>
          <w:sz w:val="24"/>
          <w:szCs w:val="24"/>
          <w:lang w:val="sv-SE"/>
        </w:rPr>
        <w:t>.</w:t>
      </w:r>
    </w:p>
    <w:p w14:paraId="4C179A75" w14:textId="77777777" w:rsidR="005B166F" w:rsidRPr="00EB5970" w:rsidRDefault="005B166F" w:rsidP="00E005F9">
      <w:pPr>
        <w:jc w:val="both"/>
        <w:rPr>
          <w:rFonts w:ascii="Courier New" w:hAnsi="Courier New" w:cs="Courier New"/>
          <w:sz w:val="24"/>
          <w:szCs w:val="24"/>
          <w:lang w:val="sv-SE"/>
        </w:rPr>
      </w:pPr>
    </w:p>
    <w:p w14:paraId="39BF84B7" w14:textId="7AF87530" w:rsidR="00F20FBE" w:rsidRPr="00EB5970" w:rsidRDefault="00F20FBE" w:rsidP="00F20FBE">
      <w:pPr>
        <w:pStyle w:val="Heading2"/>
        <w:rPr>
          <w:rFonts w:ascii="Courier New" w:hAnsi="Courier New" w:cs="Courier New"/>
          <w:u w:val="single"/>
          <w:lang w:val="sv-SE"/>
        </w:rPr>
      </w:pPr>
      <w:r w:rsidRPr="00EB5970">
        <w:rPr>
          <w:rFonts w:ascii="Courier New" w:hAnsi="Courier New" w:cs="Courier New"/>
          <w:u w:val="single"/>
          <w:lang w:val="sv-SE"/>
        </w:rPr>
        <w:t xml:space="preserve">Scene </w:t>
      </w:r>
      <w:r w:rsidR="00344406">
        <w:rPr>
          <w:rFonts w:ascii="Courier New" w:hAnsi="Courier New" w:cs="Courier New"/>
          <w:u w:val="single"/>
          <w:lang w:val="sv-SE"/>
        </w:rPr>
        <w:t>2</w:t>
      </w:r>
      <w:r w:rsidR="00917B88">
        <w:rPr>
          <w:rFonts w:ascii="Courier New" w:hAnsi="Courier New" w:cs="Courier New"/>
          <w:u w:val="single"/>
          <w:lang w:val="sv-SE"/>
        </w:rPr>
        <w:t>4</w:t>
      </w:r>
      <w:r w:rsidRPr="00EB5970">
        <w:rPr>
          <w:rFonts w:ascii="Courier New" w:hAnsi="Courier New" w:cs="Courier New"/>
          <w:u w:val="single"/>
          <w:lang w:val="sv-SE"/>
        </w:rPr>
        <w:t xml:space="preserve"> EXT. KORIDOR KELAS - Siang</w:t>
      </w:r>
    </w:p>
    <w:p w14:paraId="4A65AD8B" w14:textId="4B14A069" w:rsidR="00F20FBE" w:rsidRPr="00EB5970" w:rsidRDefault="00F20FBE" w:rsidP="00AB2F60">
      <w:pPr>
        <w:rPr>
          <w:rFonts w:ascii="Courier New" w:hAnsi="Courier New" w:cs="Courier New"/>
          <w:sz w:val="24"/>
          <w:szCs w:val="24"/>
          <w:lang w:val="sv-SE"/>
        </w:rPr>
      </w:pPr>
      <w:bookmarkStart w:id="6" w:name="_Hlk210226567"/>
      <w:r w:rsidRPr="00EB5970">
        <w:rPr>
          <w:rFonts w:ascii="Courier New" w:hAnsi="Courier New" w:cs="Courier New"/>
          <w:sz w:val="24"/>
          <w:szCs w:val="24"/>
          <w:lang w:val="sv-SE"/>
        </w:rPr>
        <w:t>Tokoh: Adit, Alif, Denis</w:t>
      </w:r>
    </w:p>
    <w:bookmarkEnd w:id="6"/>
    <w:p w14:paraId="37E1C147" w14:textId="23E13534" w:rsidR="00AB2F60" w:rsidRPr="00EB5970" w:rsidRDefault="00917B88" w:rsidP="00E005F9">
      <w:pPr>
        <w:jc w:val="both"/>
        <w:rPr>
          <w:rFonts w:ascii="Courier New" w:hAnsi="Courier New" w:cs="Courier New"/>
          <w:sz w:val="24"/>
          <w:szCs w:val="24"/>
          <w:lang w:val="sv-SE"/>
        </w:rPr>
      </w:pPr>
      <w:r>
        <w:rPr>
          <w:rFonts w:ascii="Courier New" w:hAnsi="Courier New" w:cs="Courier New"/>
          <w:sz w:val="24"/>
          <w:szCs w:val="24"/>
          <w:lang w:val="sv-SE"/>
        </w:rPr>
        <w:t>Adit</w:t>
      </w:r>
      <w:r w:rsidR="00B42853" w:rsidRPr="00EB5970">
        <w:rPr>
          <w:rFonts w:ascii="Courier New" w:hAnsi="Courier New" w:cs="Courier New"/>
          <w:sz w:val="24"/>
          <w:szCs w:val="24"/>
          <w:lang w:val="sv-SE"/>
        </w:rPr>
        <w:t xml:space="preserve"> berjalan melewati</w:t>
      </w:r>
      <w:r w:rsidR="00AB2F60" w:rsidRPr="00EB5970">
        <w:rPr>
          <w:rFonts w:ascii="Courier New" w:hAnsi="Courier New" w:cs="Courier New"/>
          <w:sz w:val="24"/>
          <w:szCs w:val="24"/>
          <w:lang w:val="sv-SE"/>
        </w:rPr>
        <w:t xml:space="preserve"> </w:t>
      </w:r>
      <w:r w:rsidR="00B42853" w:rsidRPr="00EB5970">
        <w:rPr>
          <w:rFonts w:ascii="Courier New" w:hAnsi="Courier New" w:cs="Courier New"/>
          <w:sz w:val="24"/>
          <w:szCs w:val="24"/>
          <w:lang w:val="sv-SE"/>
        </w:rPr>
        <w:t>koridor</w:t>
      </w:r>
      <w:r w:rsidR="00AB2F60" w:rsidRPr="00EB5970">
        <w:rPr>
          <w:rFonts w:ascii="Courier New" w:hAnsi="Courier New" w:cs="Courier New"/>
          <w:sz w:val="24"/>
          <w:szCs w:val="24"/>
          <w:lang w:val="sv-SE"/>
        </w:rPr>
        <w:t xml:space="preserve"> depan kelas,</w:t>
      </w:r>
      <w:r w:rsidR="00E005F9" w:rsidRPr="00EB5970">
        <w:rPr>
          <w:rFonts w:ascii="Courier New" w:hAnsi="Courier New" w:cs="Courier New"/>
          <w:sz w:val="24"/>
          <w:szCs w:val="24"/>
          <w:lang w:val="sv-SE"/>
        </w:rPr>
        <w:t xml:space="preserve"> sementara</w:t>
      </w:r>
      <w:r w:rsidR="00AB2F60" w:rsidRPr="00EB5970">
        <w:rPr>
          <w:rFonts w:ascii="Courier New" w:hAnsi="Courier New" w:cs="Courier New"/>
          <w:sz w:val="24"/>
          <w:szCs w:val="24"/>
          <w:lang w:val="sv-SE"/>
        </w:rPr>
        <w:t xml:space="preserve"> Denis </w:t>
      </w:r>
      <w:r w:rsidR="00E005F9" w:rsidRPr="00EB5970">
        <w:rPr>
          <w:rFonts w:ascii="Courier New" w:hAnsi="Courier New" w:cs="Courier New"/>
          <w:sz w:val="24"/>
          <w:szCs w:val="24"/>
          <w:lang w:val="sv-SE"/>
        </w:rPr>
        <w:t xml:space="preserve">tiba-tiba </w:t>
      </w:r>
      <w:r w:rsidR="00AB2F60" w:rsidRPr="00EB5970">
        <w:rPr>
          <w:rFonts w:ascii="Courier New" w:hAnsi="Courier New" w:cs="Courier New"/>
          <w:sz w:val="24"/>
          <w:szCs w:val="24"/>
          <w:lang w:val="sv-SE"/>
        </w:rPr>
        <w:t>mencoba memanggilnya.</w:t>
      </w:r>
    </w:p>
    <w:p w14:paraId="714B2880" w14:textId="4DDBB87E" w:rsidR="00E005F9" w:rsidRPr="00EB5970" w:rsidRDefault="00AB2F60" w:rsidP="00E005F9">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Denis</w:t>
      </w:r>
    </w:p>
    <w:p w14:paraId="06002017" w14:textId="77777777" w:rsidR="00E005F9" w:rsidRPr="00EB5970" w:rsidRDefault="00E005F9" w:rsidP="00E005F9">
      <w:pPr>
        <w:spacing w:after="0"/>
        <w:jc w:val="center"/>
        <w:rPr>
          <w:rFonts w:ascii="Courier New" w:hAnsi="Courier New" w:cs="Courier New"/>
          <w:sz w:val="24"/>
          <w:szCs w:val="24"/>
          <w:lang w:val="sv-SE"/>
        </w:rPr>
      </w:pPr>
      <w:r w:rsidRPr="00EB5970">
        <w:rPr>
          <w:rFonts w:ascii="Courier New" w:hAnsi="Courier New" w:cs="Courier New"/>
          <w:sz w:val="24"/>
          <w:szCs w:val="24"/>
          <w:lang w:val="sv-SE"/>
        </w:rPr>
        <w:t>”</w:t>
      </w:r>
      <w:r w:rsidR="00AB2F60" w:rsidRPr="00EB5970">
        <w:rPr>
          <w:rFonts w:ascii="Courier New" w:hAnsi="Courier New" w:cs="Courier New"/>
          <w:sz w:val="24"/>
          <w:szCs w:val="24"/>
          <w:lang w:val="sv-SE"/>
        </w:rPr>
        <w:t>Dit! Sini lah sebentar!</w:t>
      </w:r>
      <w:r w:rsidRPr="00EB5970">
        <w:rPr>
          <w:rFonts w:ascii="Courier New" w:hAnsi="Courier New" w:cs="Courier New"/>
          <w:sz w:val="24"/>
          <w:szCs w:val="24"/>
          <w:lang w:val="sv-SE"/>
        </w:rPr>
        <w:t>”</w:t>
      </w:r>
    </w:p>
    <w:p w14:paraId="6AC097A2" w14:textId="4512FC97" w:rsidR="00AB2F60" w:rsidRPr="00EB5970" w:rsidRDefault="00AB2F60" w:rsidP="00E005F9">
      <w:pPr>
        <w:jc w:val="both"/>
        <w:rPr>
          <w:rFonts w:ascii="Courier New" w:hAnsi="Courier New" w:cs="Courier New"/>
          <w:sz w:val="24"/>
          <w:szCs w:val="24"/>
          <w:lang w:val="sv-SE"/>
        </w:rPr>
      </w:pPr>
      <w:r w:rsidRPr="00EB5970">
        <w:rPr>
          <w:rFonts w:ascii="Courier New" w:hAnsi="Courier New" w:cs="Courier New"/>
          <w:sz w:val="24"/>
          <w:szCs w:val="24"/>
          <w:lang w:val="sv-SE"/>
        </w:rPr>
        <w:br/>
      </w:r>
      <w:r w:rsidR="00E005F9" w:rsidRPr="00EB5970">
        <w:rPr>
          <w:rFonts w:ascii="Courier New" w:hAnsi="Courier New" w:cs="Courier New"/>
          <w:sz w:val="24"/>
          <w:szCs w:val="24"/>
          <w:lang w:val="sv-SE"/>
        </w:rPr>
        <w:t>(</w:t>
      </w:r>
      <w:r w:rsidRPr="00EB5970">
        <w:rPr>
          <w:rFonts w:ascii="Courier New" w:hAnsi="Courier New" w:cs="Courier New"/>
          <w:sz w:val="24"/>
          <w:szCs w:val="24"/>
          <w:lang w:val="sv-SE"/>
        </w:rPr>
        <w:t xml:space="preserve">Adit menoleh sebentar, lalu tersenyum tipis tapi tidak </w:t>
      </w:r>
      <w:r w:rsidRPr="00EB5970">
        <w:rPr>
          <w:rFonts w:ascii="Courier New" w:hAnsi="Courier New" w:cs="Courier New"/>
          <w:sz w:val="24"/>
          <w:szCs w:val="24"/>
          <w:lang w:val="sv-SE"/>
        </w:rPr>
        <w:lastRenderedPageBreak/>
        <w:t>mendekat</w:t>
      </w:r>
      <w:r w:rsidR="00E005F9" w:rsidRPr="00EB5970">
        <w:rPr>
          <w:rFonts w:ascii="Courier New" w:hAnsi="Courier New" w:cs="Courier New"/>
          <w:sz w:val="24"/>
          <w:szCs w:val="24"/>
          <w:lang w:val="sv-SE"/>
        </w:rPr>
        <w:t xml:space="preserve"> ke arah Denis</w:t>
      </w:r>
      <w:r w:rsidRPr="00EB5970">
        <w:rPr>
          <w:rFonts w:ascii="Courier New" w:hAnsi="Courier New" w:cs="Courier New"/>
          <w:sz w:val="24"/>
          <w:szCs w:val="24"/>
          <w:lang w:val="sv-SE"/>
        </w:rPr>
        <w:t xml:space="preserve">. Ia hanya melambaikan tangan, lalu </w:t>
      </w:r>
      <w:r w:rsidR="00E005F9" w:rsidRPr="00EB5970">
        <w:rPr>
          <w:rFonts w:ascii="Courier New" w:hAnsi="Courier New" w:cs="Courier New"/>
          <w:sz w:val="24"/>
          <w:szCs w:val="24"/>
          <w:lang w:val="sv-SE"/>
        </w:rPr>
        <w:t xml:space="preserve">pergi </w:t>
      </w:r>
      <w:r w:rsidRPr="00EB5970">
        <w:rPr>
          <w:rFonts w:ascii="Courier New" w:hAnsi="Courier New" w:cs="Courier New"/>
          <w:sz w:val="24"/>
          <w:szCs w:val="24"/>
          <w:lang w:val="sv-SE"/>
        </w:rPr>
        <w:t>begitu saja)</w:t>
      </w:r>
    </w:p>
    <w:p w14:paraId="24E16587" w14:textId="5C54A788" w:rsidR="00EE1D38" w:rsidRPr="00EB5970" w:rsidRDefault="00AB2F60" w:rsidP="00E005F9">
      <w:pPr>
        <w:jc w:val="both"/>
        <w:rPr>
          <w:rFonts w:ascii="Courier New" w:hAnsi="Courier New" w:cs="Courier New"/>
          <w:sz w:val="24"/>
          <w:szCs w:val="24"/>
          <w:lang w:val="sv-SE"/>
        </w:rPr>
      </w:pPr>
      <w:r w:rsidRPr="00EB5970">
        <w:rPr>
          <w:rFonts w:ascii="Courier New" w:hAnsi="Courier New" w:cs="Courier New"/>
          <w:sz w:val="24"/>
          <w:szCs w:val="24"/>
          <w:lang w:val="sv-SE"/>
        </w:rPr>
        <w:t xml:space="preserve">Alif dan Denis </w:t>
      </w:r>
      <w:r w:rsidR="00F145AE" w:rsidRPr="00EB5970">
        <w:rPr>
          <w:rFonts w:ascii="Courier New" w:hAnsi="Courier New" w:cs="Courier New"/>
          <w:sz w:val="24"/>
          <w:szCs w:val="24"/>
          <w:lang w:val="sv-SE"/>
        </w:rPr>
        <w:t>tak tinggal diam</w:t>
      </w:r>
      <w:r w:rsidR="00E005F9" w:rsidRPr="00EB5970">
        <w:rPr>
          <w:rFonts w:ascii="Courier New" w:hAnsi="Courier New" w:cs="Courier New"/>
          <w:sz w:val="24"/>
          <w:szCs w:val="24"/>
          <w:lang w:val="sv-SE"/>
        </w:rPr>
        <w:t>,</w:t>
      </w:r>
      <w:r w:rsidR="00F145AE" w:rsidRPr="00EB5970">
        <w:rPr>
          <w:rFonts w:ascii="Courier New" w:hAnsi="Courier New" w:cs="Courier New"/>
          <w:sz w:val="24"/>
          <w:szCs w:val="24"/>
          <w:lang w:val="sv-SE"/>
        </w:rPr>
        <w:t xml:space="preserve"> mereka berlari ke arah Adit</w:t>
      </w:r>
      <w:r w:rsidR="00E005F9" w:rsidRPr="00EB5970">
        <w:rPr>
          <w:rFonts w:ascii="Courier New" w:hAnsi="Courier New" w:cs="Courier New"/>
          <w:sz w:val="24"/>
          <w:szCs w:val="24"/>
          <w:lang w:val="sv-SE"/>
        </w:rPr>
        <w:t>.</w:t>
      </w:r>
      <w:r w:rsidR="00F145AE" w:rsidRPr="00EB5970">
        <w:rPr>
          <w:rFonts w:ascii="Courier New" w:hAnsi="Courier New" w:cs="Courier New"/>
          <w:sz w:val="24"/>
          <w:szCs w:val="24"/>
          <w:lang w:val="sv-SE"/>
        </w:rPr>
        <w:t xml:space="preserve"> </w:t>
      </w:r>
      <w:r w:rsidR="00E005F9" w:rsidRPr="00EB5970">
        <w:rPr>
          <w:rFonts w:ascii="Courier New" w:hAnsi="Courier New" w:cs="Courier New"/>
          <w:sz w:val="24"/>
          <w:szCs w:val="24"/>
          <w:lang w:val="sv-SE"/>
        </w:rPr>
        <w:t>S</w:t>
      </w:r>
      <w:r w:rsidR="00F145AE" w:rsidRPr="00EB5970">
        <w:rPr>
          <w:rFonts w:ascii="Courier New" w:hAnsi="Courier New" w:cs="Courier New"/>
          <w:sz w:val="24"/>
          <w:szCs w:val="24"/>
          <w:lang w:val="sv-SE"/>
        </w:rPr>
        <w:t>aat menoleh kebelakang</w:t>
      </w:r>
      <w:r w:rsidR="00E005F9" w:rsidRPr="00EB5970">
        <w:rPr>
          <w:rFonts w:ascii="Courier New" w:hAnsi="Courier New" w:cs="Courier New"/>
          <w:sz w:val="24"/>
          <w:szCs w:val="24"/>
          <w:lang w:val="sv-SE"/>
        </w:rPr>
        <w:t>,</w:t>
      </w:r>
      <w:r w:rsidR="00F145AE" w:rsidRPr="00EB5970">
        <w:rPr>
          <w:rFonts w:ascii="Courier New" w:hAnsi="Courier New" w:cs="Courier New"/>
          <w:sz w:val="24"/>
          <w:szCs w:val="24"/>
          <w:lang w:val="sv-SE"/>
        </w:rPr>
        <w:t xml:space="preserve"> Adit</w:t>
      </w:r>
      <w:r w:rsidR="00E005F9" w:rsidRPr="00EB5970">
        <w:rPr>
          <w:rFonts w:ascii="Courier New" w:hAnsi="Courier New" w:cs="Courier New"/>
          <w:sz w:val="24"/>
          <w:szCs w:val="24"/>
          <w:lang w:val="sv-SE"/>
        </w:rPr>
        <w:t xml:space="preserve"> </w:t>
      </w:r>
      <w:r w:rsidR="00F145AE" w:rsidRPr="00EB5970">
        <w:rPr>
          <w:rFonts w:ascii="Courier New" w:hAnsi="Courier New" w:cs="Courier New"/>
          <w:sz w:val="24"/>
          <w:szCs w:val="24"/>
          <w:lang w:val="sv-SE"/>
        </w:rPr>
        <w:t>pun kaget dan</w:t>
      </w:r>
      <w:r w:rsidR="00E005F9" w:rsidRPr="00EB5970">
        <w:rPr>
          <w:rFonts w:ascii="Courier New" w:hAnsi="Courier New" w:cs="Courier New"/>
          <w:sz w:val="24"/>
          <w:szCs w:val="24"/>
          <w:lang w:val="sv-SE"/>
        </w:rPr>
        <w:t xml:space="preserve"> segera</w:t>
      </w:r>
      <w:r w:rsidR="00F145AE" w:rsidRPr="00EB5970">
        <w:rPr>
          <w:rFonts w:ascii="Courier New" w:hAnsi="Courier New" w:cs="Courier New"/>
          <w:sz w:val="24"/>
          <w:szCs w:val="24"/>
          <w:lang w:val="sv-SE"/>
        </w:rPr>
        <w:t xml:space="preserve"> </w:t>
      </w:r>
      <w:r w:rsidR="00E005F9" w:rsidRPr="00EB5970">
        <w:rPr>
          <w:rFonts w:ascii="Courier New" w:hAnsi="Courier New" w:cs="Courier New"/>
          <w:sz w:val="24"/>
          <w:szCs w:val="24"/>
          <w:lang w:val="sv-SE"/>
        </w:rPr>
        <w:t xml:space="preserve">langsung </w:t>
      </w:r>
      <w:r w:rsidR="00F145AE" w:rsidRPr="00EB5970">
        <w:rPr>
          <w:rFonts w:ascii="Courier New" w:hAnsi="Courier New" w:cs="Courier New"/>
          <w:sz w:val="24"/>
          <w:szCs w:val="24"/>
          <w:lang w:val="sv-SE"/>
        </w:rPr>
        <w:t>melarikan diri</w:t>
      </w:r>
      <w:r w:rsidR="00E005F9" w:rsidRPr="00EB5970">
        <w:rPr>
          <w:rFonts w:ascii="Courier New" w:hAnsi="Courier New" w:cs="Courier New"/>
          <w:sz w:val="24"/>
          <w:szCs w:val="24"/>
          <w:lang w:val="sv-SE"/>
        </w:rPr>
        <w:t>.</w:t>
      </w:r>
      <w:r w:rsidR="00F145AE" w:rsidRPr="00EB5970">
        <w:rPr>
          <w:rFonts w:ascii="Courier New" w:hAnsi="Courier New" w:cs="Courier New"/>
          <w:sz w:val="24"/>
          <w:szCs w:val="24"/>
          <w:lang w:val="sv-SE"/>
        </w:rPr>
        <w:t xml:space="preserve"> </w:t>
      </w:r>
      <w:r w:rsidR="00E005F9" w:rsidRPr="00EB5970">
        <w:rPr>
          <w:rFonts w:ascii="Courier New" w:hAnsi="Courier New" w:cs="Courier New"/>
          <w:sz w:val="24"/>
          <w:szCs w:val="24"/>
          <w:lang w:val="sv-SE"/>
        </w:rPr>
        <w:t>M</w:t>
      </w:r>
      <w:r w:rsidR="00F145AE" w:rsidRPr="00EB5970">
        <w:rPr>
          <w:rFonts w:ascii="Courier New" w:hAnsi="Courier New" w:cs="Courier New"/>
          <w:sz w:val="24"/>
          <w:szCs w:val="24"/>
          <w:lang w:val="sv-SE"/>
        </w:rPr>
        <w:t>ereka berlari mengeliling</w:t>
      </w:r>
      <w:r w:rsidR="00E005F9" w:rsidRPr="00EB5970">
        <w:rPr>
          <w:rFonts w:ascii="Courier New" w:hAnsi="Courier New" w:cs="Courier New"/>
          <w:sz w:val="24"/>
          <w:szCs w:val="24"/>
          <w:lang w:val="sv-SE"/>
        </w:rPr>
        <w:t>i</w:t>
      </w:r>
      <w:r w:rsidR="00F145AE" w:rsidRPr="00EB5970">
        <w:rPr>
          <w:rFonts w:ascii="Courier New" w:hAnsi="Courier New" w:cs="Courier New"/>
          <w:sz w:val="24"/>
          <w:szCs w:val="24"/>
          <w:lang w:val="sv-SE"/>
        </w:rPr>
        <w:t xml:space="preserve"> koridor dan juga tangga</w:t>
      </w:r>
      <w:r w:rsidR="00EE1D38" w:rsidRPr="00EB5970">
        <w:rPr>
          <w:rFonts w:ascii="Courier New" w:hAnsi="Courier New" w:cs="Courier New"/>
          <w:sz w:val="24"/>
          <w:szCs w:val="24"/>
          <w:lang w:val="sv-SE"/>
        </w:rPr>
        <w:t xml:space="preserve"> sampai pada akhirnya Adit</w:t>
      </w:r>
      <w:r w:rsidR="00E005F9" w:rsidRPr="00EB5970">
        <w:rPr>
          <w:rFonts w:ascii="Courier New" w:hAnsi="Courier New" w:cs="Courier New"/>
          <w:sz w:val="24"/>
          <w:szCs w:val="24"/>
          <w:lang w:val="sv-SE"/>
        </w:rPr>
        <w:t xml:space="preserve"> </w:t>
      </w:r>
      <w:r w:rsidR="00EE1D38" w:rsidRPr="00EB5970">
        <w:rPr>
          <w:rFonts w:ascii="Courier New" w:hAnsi="Courier New" w:cs="Courier New"/>
          <w:sz w:val="24"/>
          <w:szCs w:val="24"/>
          <w:lang w:val="sv-SE"/>
        </w:rPr>
        <w:t>pun memasuki lift</w:t>
      </w:r>
      <w:r w:rsidR="00E005F9" w:rsidRPr="00EB5970">
        <w:rPr>
          <w:rFonts w:ascii="Courier New" w:hAnsi="Courier New" w:cs="Courier New"/>
          <w:sz w:val="24"/>
          <w:szCs w:val="24"/>
          <w:lang w:val="sv-SE"/>
        </w:rPr>
        <w:t>.</w:t>
      </w:r>
      <w:r w:rsidR="00EE1D38" w:rsidRPr="00EB5970">
        <w:rPr>
          <w:rFonts w:ascii="Courier New" w:hAnsi="Courier New" w:cs="Courier New"/>
          <w:sz w:val="24"/>
          <w:szCs w:val="24"/>
          <w:lang w:val="sv-SE"/>
        </w:rPr>
        <w:t xml:space="preserve"> </w:t>
      </w:r>
      <w:r w:rsidR="00E005F9" w:rsidRPr="00EB5970">
        <w:rPr>
          <w:rFonts w:ascii="Courier New" w:hAnsi="Courier New" w:cs="Courier New"/>
          <w:sz w:val="24"/>
          <w:szCs w:val="24"/>
          <w:lang w:val="sv-SE"/>
        </w:rPr>
        <w:t>Adit</w:t>
      </w:r>
      <w:r w:rsidR="00EE1D38" w:rsidRPr="00EB5970">
        <w:rPr>
          <w:rFonts w:ascii="Courier New" w:hAnsi="Courier New" w:cs="Courier New"/>
          <w:sz w:val="24"/>
          <w:szCs w:val="24"/>
          <w:lang w:val="sv-SE"/>
        </w:rPr>
        <w:t xml:space="preserve"> dengan cepat menekan tombol lift</w:t>
      </w:r>
      <w:r w:rsidR="00EC5A89" w:rsidRPr="00EB5970">
        <w:rPr>
          <w:rFonts w:ascii="Courier New" w:hAnsi="Courier New" w:cs="Courier New"/>
          <w:sz w:val="24"/>
          <w:szCs w:val="24"/>
          <w:lang w:val="sv-SE"/>
        </w:rPr>
        <w:t xml:space="preserve"> sambil</w:t>
      </w:r>
      <w:r w:rsidR="00EE1D38" w:rsidRPr="00EB5970">
        <w:rPr>
          <w:rFonts w:ascii="Courier New" w:hAnsi="Courier New" w:cs="Courier New"/>
          <w:sz w:val="24"/>
          <w:szCs w:val="24"/>
          <w:lang w:val="sv-SE"/>
        </w:rPr>
        <w:t xml:space="preserve"> melihat </w:t>
      </w:r>
      <w:r w:rsidR="00EC5A89" w:rsidRPr="00EB5970">
        <w:rPr>
          <w:rFonts w:ascii="Courier New" w:hAnsi="Courier New" w:cs="Courier New"/>
          <w:sz w:val="24"/>
          <w:szCs w:val="24"/>
          <w:lang w:val="sv-SE"/>
        </w:rPr>
        <w:t xml:space="preserve">kearah </w:t>
      </w:r>
      <w:r w:rsidR="00EE1D38" w:rsidRPr="00EB5970">
        <w:rPr>
          <w:rFonts w:ascii="Courier New" w:hAnsi="Courier New" w:cs="Courier New"/>
          <w:sz w:val="24"/>
          <w:szCs w:val="24"/>
          <w:lang w:val="sv-SE"/>
        </w:rPr>
        <w:t>Denis dan Alif yang sudah hampir sampai</w:t>
      </w:r>
      <w:r w:rsidR="00E005F9" w:rsidRPr="00EB5970">
        <w:rPr>
          <w:rFonts w:ascii="Courier New" w:hAnsi="Courier New" w:cs="Courier New"/>
          <w:sz w:val="24"/>
          <w:szCs w:val="24"/>
          <w:lang w:val="sv-SE"/>
        </w:rPr>
        <w:t xml:space="preserve"> kearah nya.</w:t>
      </w:r>
      <w:r w:rsidR="00EE1D38" w:rsidRPr="00EB5970">
        <w:rPr>
          <w:rFonts w:ascii="Courier New" w:hAnsi="Courier New" w:cs="Courier New"/>
          <w:sz w:val="24"/>
          <w:szCs w:val="24"/>
          <w:lang w:val="sv-SE"/>
        </w:rPr>
        <w:t xml:space="preserve"> </w:t>
      </w:r>
      <w:r w:rsidR="00E005F9" w:rsidRPr="00EB5970">
        <w:rPr>
          <w:rFonts w:ascii="Courier New" w:hAnsi="Courier New" w:cs="Courier New"/>
          <w:sz w:val="24"/>
          <w:szCs w:val="24"/>
          <w:lang w:val="sv-SE"/>
        </w:rPr>
        <w:t>T</w:t>
      </w:r>
      <w:r w:rsidR="00EE1D38" w:rsidRPr="00EB5970">
        <w:rPr>
          <w:rFonts w:ascii="Courier New" w:hAnsi="Courier New" w:cs="Courier New"/>
          <w:sz w:val="24"/>
          <w:szCs w:val="24"/>
          <w:lang w:val="sv-SE"/>
        </w:rPr>
        <w:t>anpa Adit sadari</w:t>
      </w:r>
      <w:r w:rsidR="00A8515D" w:rsidRPr="00EB5970">
        <w:rPr>
          <w:rFonts w:ascii="Courier New" w:hAnsi="Courier New" w:cs="Courier New"/>
          <w:sz w:val="24"/>
          <w:szCs w:val="24"/>
          <w:lang w:val="sv-SE"/>
        </w:rPr>
        <w:t>,</w:t>
      </w:r>
      <w:r w:rsidR="00E005F9" w:rsidRPr="00EB5970">
        <w:rPr>
          <w:rFonts w:ascii="Courier New" w:hAnsi="Courier New" w:cs="Courier New"/>
          <w:sz w:val="24"/>
          <w:szCs w:val="24"/>
          <w:lang w:val="sv-SE"/>
        </w:rPr>
        <w:t xml:space="preserve"> </w:t>
      </w:r>
      <w:r w:rsidR="00EE1D38" w:rsidRPr="00EB5970">
        <w:rPr>
          <w:rFonts w:ascii="Courier New" w:hAnsi="Courier New" w:cs="Courier New"/>
          <w:sz w:val="24"/>
          <w:szCs w:val="24"/>
          <w:lang w:val="sv-SE"/>
        </w:rPr>
        <w:t xml:space="preserve">ternyata Adit </w:t>
      </w:r>
      <w:r w:rsidR="00A8515D" w:rsidRPr="00EB5970">
        <w:rPr>
          <w:rFonts w:ascii="Courier New" w:hAnsi="Courier New" w:cs="Courier New"/>
          <w:sz w:val="24"/>
          <w:szCs w:val="24"/>
          <w:lang w:val="sv-SE"/>
        </w:rPr>
        <w:t xml:space="preserve">2 kali </w:t>
      </w:r>
      <w:r w:rsidR="00EE1D38" w:rsidRPr="00EB5970">
        <w:rPr>
          <w:rFonts w:ascii="Courier New" w:hAnsi="Courier New" w:cs="Courier New"/>
          <w:sz w:val="24"/>
          <w:szCs w:val="24"/>
          <w:lang w:val="sv-SE"/>
        </w:rPr>
        <w:t>menekan tombol</w:t>
      </w:r>
      <w:r w:rsidR="00E005F9" w:rsidRPr="00EB5970">
        <w:rPr>
          <w:rFonts w:ascii="Courier New" w:hAnsi="Courier New" w:cs="Courier New"/>
          <w:sz w:val="24"/>
          <w:szCs w:val="24"/>
          <w:lang w:val="sv-SE"/>
        </w:rPr>
        <w:t xml:space="preserve"> lift</w:t>
      </w:r>
      <w:r w:rsidR="00A8515D" w:rsidRPr="00EB5970">
        <w:rPr>
          <w:rFonts w:ascii="Courier New" w:hAnsi="Courier New" w:cs="Courier New"/>
          <w:sz w:val="24"/>
          <w:szCs w:val="24"/>
          <w:lang w:val="sv-SE"/>
        </w:rPr>
        <w:t xml:space="preserve"> yang berbeda.</w:t>
      </w:r>
      <w:r w:rsidR="00E005F9" w:rsidRPr="00EB5970">
        <w:rPr>
          <w:rFonts w:ascii="Courier New" w:hAnsi="Courier New" w:cs="Courier New"/>
          <w:sz w:val="24"/>
          <w:szCs w:val="24"/>
          <w:lang w:val="sv-SE"/>
        </w:rPr>
        <w:t xml:space="preserve"> </w:t>
      </w:r>
      <w:r w:rsidR="00A8515D" w:rsidRPr="00EB5970">
        <w:rPr>
          <w:rFonts w:ascii="Courier New" w:hAnsi="Courier New" w:cs="Courier New"/>
          <w:sz w:val="24"/>
          <w:szCs w:val="24"/>
          <w:lang w:val="sv-SE"/>
        </w:rPr>
        <w:t xml:space="preserve">Adit </w:t>
      </w:r>
      <w:r w:rsidR="00E005F9" w:rsidRPr="00EB5970">
        <w:rPr>
          <w:rFonts w:ascii="Courier New" w:hAnsi="Courier New" w:cs="Courier New"/>
          <w:sz w:val="24"/>
          <w:szCs w:val="24"/>
          <w:lang w:val="sv-SE"/>
        </w:rPr>
        <w:t xml:space="preserve">telah menekan </w:t>
      </w:r>
      <w:r w:rsidR="00EE1D38" w:rsidRPr="00EB5970">
        <w:rPr>
          <w:rFonts w:ascii="Courier New" w:hAnsi="Courier New" w:cs="Courier New"/>
          <w:sz w:val="24"/>
          <w:szCs w:val="24"/>
          <w:lang w:val="sv-SE"/>
        </w:rPr>
        <w:t xml:space="preserve">tombol </w:t>
      </w:r>
      <w:r w:rsidR="00A8515D" w:rsidRPr="00EB5970">
        <w:rPr>
          <w:rFonts w:ascii="Courier New" w:hAnsi="Courier New" w:cs="Courier New"/>
          <w:sz w:val="24"/>
          <w:szCs w:val="24"/>
          <w:lang w:val="sv-SE"/>
        </w:rPr>
        <w:t xml:space="preserve">lantai dasar dan juga tombol </w:t>
      </w:r>
      <w:r w:rsidR="00EE1D38" w:rsidRPr="00EB5970">
        <w:rPr>
          <w:rFonts w:ascii="Courier New" w:hAnsi="Courier New" w:cs="Courier New"/>
          <w:sz w:val="24"/>
          <w:szCs w:val="24"/>
          <w:lang w:val="sv-SE"/>
        </w:rPr>
        <w:t>darurat.</w:t>
      </w:r>
      <w:r w:rsidR="00E005F9" w:rsidRPr="00EB5970">
        <w:rPr>
          <w:rFonts w:ascii="Courier New" w:hAnsi="Courier New" w:cs="Courier New"/>
          <w:sz w:val="24"/>
          <w:szCs w:val="24"/>
          <w:lang w:val="sv-SE"/>
        </w:rPr>
        <w:t xml:space="preserve"> </w:t>
      </w:r>
      <w:r w:rsidR="0047795A" w:rsidRPr="00EB5970">
        <w:rPr>
          <w:rFonts w:ascii="Courier New" w:hAnsi="Courier New" w:cs="Courier New"/>
          <w:sz w:val="24"/>
          <w:szCs w:val="24"/>
          <w:lang w:val="sv-SE"/>
        </w:rPr>
        <w:t xml:space="preserve">Scene pun diakhiri dengan </w:t>
      </w:r>
      <w:r w:rsidR="0047795A" w:rsidRPr="00EB5970">
        <w:rPr>
          <w:rFonts w:ascii="Courier New" w:hAnsi="Courier New" w:cs="Courier New"/>
          <w:color w:val="000000" w:themeColor="text1"/>
          <w:sz w:val="24"/>
          <w:szCs w:val="24"/>
          <w:lang w:val="sv-SE"/>
        </w:rPr>
        <w:t xml:space="preserve">wajah panik </w:t>
      </w:r>
      <w:r w:rsidR="0047795A" w:rsidRPr="00EB5970">
        <w:rPr>
          <w:rFonts w:ascii="Courier New" w:hAnsi="Courier New" w:cs="Courier New"/>
          <w:sz w:val="24"/>
          <w:szCs w:val="24"/>
          <w:lang w:val="sv-SE"/>
        </w:rPr>
        <w:t>Adit</w:t>
      </w:r>
      <w:r w:rsidR="00EC5A89" w:rsidRPr="00EB5970">
        <w:rPr>
          <w:rFonts w:ascii="Courier New" w:hAnsi="Courier New" w:cs="Courier New"/>
          <w:sz w:val="24"/>
          <w:szCs w:val="24"/>
          <w:lang w:val="sv-SE"/>
        </w:rPr>
        <w:t xml:space="preserve"> sambil mengatur nafas yang terengah-engah dan keringat yang bercucuran</w:t>
      </w:r>
      <w:r w:rsidR="00A8515D" w:rsidRPr="00EB5970">
        <w:rPr>
          <w:rFonts w:ascii="Courier New" w:hAnsi="Courier New" w:cs="Courier New"/>
          <w:sz w:val="24"/>
          <w:szCs w:val="24"/>
          <w:lang w:val="sv-SE"/>
        </w:rPr>
        <w:t xml:space="preserve"> sembari pintu lift tertutup</w:t>
      </w:r>
      <w:r w:rsidR="0047795A" w:rsidRPr="00EB5970">
        <w:rPr>
          <w:rFonts w:ascii="Courier New" w:hAnsi="Courier New" w:cs="Courier New"/>
          <w:sz w:val="24"/>
          <w:szCs w:val="24"/>
          <w:lang w:val="sv-SE"/>
        </w:rPr>
        <w:t xml:space="preserve"> dan muncul tulisan SP 2.</w:t>
      </w:r>
    </w:p>
    <w:p w14:paraId="5E8E5CAA" w14:textId="77777777" w:rsidR="00E918A3" w:rsidRPr="00EB5970" w:rsidRDefault="00E918A3">
      <w:pPr>
        <w:rPr>
          <w:rFonts w:ascii="Courier New" w:hAnsi="Courier New" w:cs="Courier New"/>
          <w:sz w:val="24"/>
          <w:szCs w:val="24"/>
          <w:lang w:val="sv-SE"/>
        </w:rPr>
      </w:pPr>
    </w:p>
    <w:p w14:paraId="27ABF8DF" w14:textId="77777777" w:rsidR="00E918A3" w:rsidRPr="00EB5970" w:rsidRDefault="00E918A3">
      <w:pPr>
        <w:rPr>
          <w:rFonts w:ascii="Courier New" w:hAnsi="Courier New" w:cs="Courier New"/>
          <w:sz w:val="24"/>
          <w:szCs w:val="24"/>
          <w:lang w:val="sv-SE"/>
        </w:rPr>
      </w:pPr>
    </w:p>
    <w:p w14:paraId="7AF8C278" w14:textId="77777777" w:rsidR="00E918A3" w:rsidRPr="00EB5970" w:rsidRDefault="00E918A3">
      <w:pPr>
        <w:rPr>
          <w:rFonts w:ascii="Courier New" w:hAnsi="Courier New" w:cs="Courier New"/>
          <w:sz w:val="24"/>
          <w:szCs w:val="24"/>
          <w:lang w:val="sv-SE"/>
        </w:rPr>
      </w:pPr>
    </w:p>
    <w:p w14:paraId="02B453CA" w14:textId="77777777" w:rsidR="00E918A3" w:rsidRPr="00EB5970" w:rsidRDefault="00E918A3">
      <w:pPr>
        <w:rPr>
          <w:rFonts w:ascii="Courier New" w:hAnsi="Courier New" w:cs="Courier New"/>
          <w:sz w:val="24"/>
          <w:szCs w:val="24"/>
          <w:lang w:val="sv-SE"/>
        </w:rPr>
      </w:pPr>
    </w:p>
    <w:p w14:paraId="0867AD3F" w14:textId="77777777" w:rsidR="00E918A3" w:rsidRPr="00EB5970" w:rsidRDefault="00E918A3">
      <w:pPr>
        <w:rPr>
          <w:rFonts w:ascii="Courier New" w:hAnsi="Courier New" w:cs="Courier New"/>
          <w:sz w:val="24"/>
          <w:szCs w:val="24"/>
          <w:lang w:val="sv-SE"/>
        </w:rPr>
      </w:pPr>
    </w:p>
    <w:p w14:paraId="7355A22D" w14:textId="77777777" w:rsidR="00E918A3" w:rsidRPr="00EB5970" w:rsidRDefault="00E918A3">
      <w:pPr>
        <w:rPr>
          <w:rFonts w:ascii="Courier New" w:hAnsi="Courier New" w:cs="Courier New"/>
          <w:sz w:val="24"/>
          <w:szCs w:val="24"/>
          <w:lang w:val="sv-SE"/>
        </w:rPr>
      </w:pPr>
    </w:p>
    <w:p w14:paraId="0631EFF2" w14:textId="28C78D3E" w:rsidR="00A21617" w:rsidRPr="00EB5970" w:rsidRDefault="00A8515D" w:rsidP="00A8515D">
      <w:pPr>
        <w:jc w:val="center"/>
        <w:rPr>
          <w:rFonts w:ascii="Courier New" w:hAnsi="Courier New" w:cs="Courier New"/>
          <w:sz w:val="24"/>
          <w:szCs w:val="24"/>
        </w:rPr>
      </w:pPr>
      <w:r w:rsidRPr="00EB5970">
        <w:rPr>
          <w:rFonts w:ascii="Courier New" w:hAnsi="Courier New" w:cs="Courier New"/>
          <w:sz w:val="24"/>
          <w:szCs w:val="24"/>
        </w:rPr>
        <w:t>The END</w:t>
      </w:r>
    </w:p>
    <w:sectPr w:rsidR="00A21617" w:rsidRPr="00EB59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473888">
    <w:abstractNumId w:val="8"/>
  </w:num>
  <w:num w:numId="2" w16cid:durableId="808934458">
    <w:abstractNumId w:val="6"/>
  </w:num>
  <w:num w:numId="3" w16cid:durableId="868294253">
    <w:abstractNumId w:val="5"/>
  </w:num>
  <w:num w:numId="4" w16cid:durableId="1855991780">
    <w:abstractNumId w:val="4"/>
  </w:num>
  <w:num w:numId="5" w16cid:durableId="79721979">
    <w:abstractNumId w:val="7"/>
  </w:num>
  <w:num w:numId="6" w16cid:durableId="1198202729">
    <w:abstractNumId w:val="3"/>
  </w:num>
  <w:num w:numId="7" w16cid:durableId="185103316">
    <w:abstractNumId w:val="2"/>
  </w:num>
  <w:num w:numId="8" w16cid:durableId="978611781">
    <w:abstractNumId w:val="1"/>
  </w:num>
  <w:num w:numId="9" w16cid:durableId="47337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2C67"/>
    <w:rsid w:val="00023B37"/>
    <w:rsid w:val="00034616"/>
    <w:rsid w:val="0004236D"/>
    <w:rsid w:val="0006063C"/>
    <w:rsid w:val="000749B1"/>
    <w:rsid w:val="0009123D"/>
    <w:rsid w:val="000C528F"/>
    <w:rsid w:val="000E5AAD"/>
    <w:rsid w:val="0010548D"/>
    <w:rsid w:val="0015074B"/>
    <w:rsid w:val="001526E6"/>
    <w:rsid w:val="001A7EDA"/>
    <w:rsid w:val="001C6BEA"/>
    <w:rsid w:val="001D1DC1"/>
    <w:rsid w:val="001E0728"/>
    <w:rsid w:val="00205CD7"/>
    <w:rsid w:val="00213AC5"/>
    <w:rsid w:val="0022191A"/>
    <w:rsid w:val="00235E21"/>
    <w:rsid w:val="0024173A"/>
    <w:rsid w:val="00252FCA"/>
    <w:rsid w:val="00260B6F"/>
    <w:rsid w:val="00275E3B"/>
    <w:rsid w:val="002942DF"/>
    <w:rsid w:val="0029639D"/>
    <w:rsid w:val="003032D8"/>
    <w:rsid w:val="00311FF8"/>
    <w:rsid w:val="0031646C"/>
    <w:rsid w:val="00326F90"/>
    <w:rsid w:val="00342341"/>
    <w:rsid w:val="00344406"/>
    <w:rsid w:val="0035212B"/>
    <w:rsid w:val="003755EE"/>
    <w:rsid w:val="00380979"/>
    <w:rsid w:val="0038579C"/>
    <w:rsid w:val="00391864"/>
    <w:rsid w:val="003D4376"/>
    <w:rsid w:val="003D4B86"/>
    <w:rsid w:val="003D7A8B"/>
    <w:rsid w:val="003F30F9"/>
    <w:rsid w:val="004034F1"/>
    <w:rsid w:val="0041723C"/>
    <w:rsid w:val="00421975"/>
    <w:rsid w:val="00424200"/>
    <w:rsid w:val="00425681"/>
    <w:rsid w:val="00425D5B"/>
    <w:rsid w:val="00442F41"/>
    <w:rsid w:val="004436D7"/>
    <w:rsid w:val="00446093"/>
    <w:rsid w:val="0044665E"/>
    <w:rsid w:val="0047412C"/>
    <w:rsid w:val="0047795A"/>
    <w:rsid w:val="00481A34"/>
    <w:rsid w:val="004D3E82"/>
    <w:rsid w:val="004E200A"/>
    <w:rsid w:val="004E486B"/>
    <w:rsid w:val="00524D54"/>
    <w:rsid w:val="00545B0A"/>
    <w:rsid w:val="00547983"/>
    <w:rsid w:val="005621B5"/>
    <w:rsid w:val="0058015D"/>
    <w:rsid w:val="005A229F"/>
    <w:rsid w:val="005B166F"/>
    <w:rsid w:val="005B34B8"/>
    <w:rsid w:val="005C01F7"/>
    <w:rsid w:val="005C5B74"/>
    <w:rsid w:val="005E5249"/>
    <w:rsid w:val="005F36CA"/>
    <w:rsid w:val="006364F6"/>
    <w:rsid w:val="006410E5"/>
    <w:rsid w:val="00643860"/>
    <w:rsid w:val="00645952"/>
    <w:rsid w:val="0065255A"/>
    <w:rsid w:val="00665E41"/>
    <w:rsid w:val="0067362A"/>
    <w:rsid w:val="00681BFE"/>
    <w:rsid w:val="00692B79"/>
    <w:rsid w:val="00695DB2"/>
    <w:rsid w:val="006B6AD3"/>
    <w:rsid w:val="006C5FA0"/>
    <w:rsid w:val="006E1FA6"/>
    <w:rsid w:val="006F31FE"/>
    <w:rsid w:val="00712E77"/>
    <w:rsid w:val="00713E4E"/>
    <w:rsid w:val="00732841"/>
    <w:rsid w:val="0073399F"/>
    <w:rsid w:val="007417F0"/>
    <w:rsid w:val="007613AC"/>
    <w:rsid w:val="00772A36"/>
    <w:rsid w:val="007805D1"/>
    <w:rsid w:val="007914E1"/>
    <w:rsid w:val="00796607"/>
    <w:rsid w:val="007A7B5E"/>
    <w:rsid w:val="007B6EEE"/>
    <w:rsid w:val="007C5419"/>
    <w:rsid w:val="007D6D5A"/>
    <w:rsid w:val="008022F5"/>
    <w:rsid w:val="00813019"/>
    <w:rsid w:val="00831957"/>
    <w:rsid w:val="00840C9D"/>
    <w:rsid w:val="00846260"/>
    <w:rsid w:val="00880446"/>
    <w:rsid w:val="00881BF7"/>
    <w:rsid w:val="00887694"/>
    <w:rsid w:val="00896D41"/>
    <w:rsid w:val="008B132E"/>
    <w:rsid w:val="008B1460"/>
    <w:rsid w:val="008B20D4"/>
    <w:rsid w:val="008B2AC0"/>
    <w:rsid w:val="008D706C"/>
    <w:rsid w:val="00910B9D"/>
    <w:rsid w:val="00910E4A"/>
    <w:rsid w:val="00915DF7"/>
    <w:rsid w:val="00917B88"/>
    <w:rsid w:val="00962C99"/>
    <w:rsid w:val="009B7E5E"/>
    <w:rsid w:val="009F57E9"/>
    <w:rsid w:val="00A01539"/>
    <w:rsid w:val="00A1040B"/>
    <w:rsid w:val="00A21617"/>
    <w:rsid w:val="00A32061"/>
    <w:rsid w:val="00A3711B"/>
    <w:rsid w:val="00A52735"/>
    <w:rsid w:val="00A53A93"/>
    <w:rsid w:val="00A6054D"/>
    <w:rsid w:val="00A8515D"/>
    <w:rsid w:val="00A91693"/>
    <w:rsid w:val="00AA1D8D"/>
    <w:rsid w:val="00AA21EC"/>
    <w:rsid w:val="00AA575F"/>
    <w:rsid w:val="00AB2F60"/>
    <w:rsid w:val="00B145B7"/>
    <w:rsid w:val="00B21437"/>
    <w:rsid w:val="00B41B78"/>
    <w:rsid w:val="00B42853"/>
    <w:rsid w:val="00B47730"/>
    <w:rsid w:val="00B66274"/>
    <w:rsid w:val="00B66A00"/>
    <w:rsid w:val="00BA2171"/>
    <w:rsid w:val="00BA483C"/>
    <w:rsid w:val="00BB3948"/>
    <w:rsid w:val="00BD0536"/>
    <w:rsid w:val="00BD332C"/>
    <w:rsid w:val="00BD4058"/>
    <w:rsid w:val="00BD67F0"/>
    <w:rsid w:val="00BE1550"/>
    <w:rsid w:val="00BE315B"/>
    <w:rsid w:val="00BF5540"/>
    <w:rsid w:val="00C15871"/>
    <w:rsid w:val="00C66873"/>
    <w:rsid w:val="00C7761A"/>
    <w:rsid w:val="00C90B96"/>
    <w:rsid w:val="00CB0664"/>
    <w:rsid w:val="00CB646C"/>
    <w:rsid w:val="00CD3B11"/>
    <w:rsid w:val="00CF4AD7"/>
    <w:rsid w:val="00D016AD"/>
    <w:rsid w:val="00D271D2"/>
    <w:rsid w:val="00D31C18"/>
    <w:rsid w:val="00D35A59"/>
    <w:rsid w:val="00D44A82"/>
    <w:rsid w:val="00D9006E"/>
    <w:rsid w:val="00DB3443"/>
    <w:rsid w:val="00DE67C4"/>
    <w:rsid w:val="00DE73C0"/>
    <w:rsid w:val="00E005F9"/>
    <w:rsid w:val="00E2247C"/>
    <w:rsid w:val="00E235B9"/>
    <w:rsid w:val="00E30445"/>
    <w:rsid w:val="00E342D4"/>
    <w:rsid w:val="00E55794"/>
    <w:rsid w:val="00E619B5"/>
    <w:rsid w:val="00E757EC"/>
    <w:rsid w:val="00E81463"/>
    <w:rsid w:val="00E82C53"/>
    <w:rsid w:val="00E84F60"/>
    <w:rsid w:val="00E918A3"/>
    <w:rsid w:val="00E94E74"/>
    <w:rsid w:val="00E95B30"/>
    <w:rsid w:val="00E9747A"/>
    <w:rsid w:val="00EB5970"/>
    <w:rsid w:val="00EB5A29"/>
    <w:rsid w:val="00EC4520"/>
    <w:rsid w:val="00EC5A89"/>
    <w:rsid w:val="00EC78AA"/>
    <w:rsid w:val="00ED5593"/>
    <w:rsid w:val="00EE1D38"/>
    <w:rsid w:val="00EE5429"/>
    <w:rsid w:val="00F02C2E"/>
    <w:rsid w:val="00F04EB1"/>
    <w:rsid w:val="00F04ED4"/>
    <w:rsid w:val="00F145AE"/>
    <w:rsid w:val="00F20B10"/>
    <w:rsid w:val="00F20FBE"/>
    <w:rsid w:val="00F31EFA"/>
    <w:rsid w:val="00F625C8"/>
    <w:rsid w:val="00F74BEF"/>
    <w:rsid w:val="00F77BF0"/>
    <w:rsid w:val="00F87AD7"/>
    <w:rsid w:val="00F94497"/>
    <w:rsid w:val="00FA1A58"/>
    <w:rsid w:val="00FA230D"/>
    <w:rsid w:val="00FA3F57"/>
    <w:rsid w:val="00FA466F"/>
    <w:rsid w:val="00FC0E91"/>
    <w:rsid w:val="00FC693F"/>
    <w:rsid w:val="00FD2DE3"/>
    <w:rsid w:val="00FF159B"/>
    <w:rsid w:val="00FF28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EBF4C"/>
  <w14:defaultImageDpi w14:val="300"/>
  <w15:docId w15:val="{CECEDFE0-A5E3-4097-B37F-F0E980A57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55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19853E-7F90-4078-8083-43C9B7B41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2644</Words>
  <Characters>15077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Annisa</cp:lastModifiedBy>
  <cp:revision>3</cp:revision>
  <dcterms:created xsi:type="dcterms:W3CDTF">2025-12-23T15:11:00Z</dcterms:created>
  <dcterms:modified xsi:type="dcterms:W3CDTF">2025-12-23T15:13:00Z</dcterms:modified>
  <cp:category/>
</cp:coreProperties>
</file>